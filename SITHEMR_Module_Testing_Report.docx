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3A5C"/>
          <w:sz w:val="56"/>
        </w:rPr>
        <w:t>SITHEMR</w:t>
      </w:r>
    </w:p>
    <w:p>
      <w:pPr>
        <w:jc w:val="center"/>
      </w:pPr>
      <w:r>
        <w:rPr>
          <w:color w:val="2C5F8A"/>
          <w:sz w:val="40"/>
        </w:rPr>
        <w:t>Module Testing Report</w:t>
      </w:r>
    </w:p>
    <w:p/>
    <w:p>
      <w:pPr>
        <w:jc w:val="center"/>
      </w:pPr>
      <w:r>
        <w:rPr>
          <w:i/>
          <w:color w:val="666666"/>
          <w:sz w:val="22"/>
        </w:rPr>
        <w:t>Comprehensive System-Wide Functional Testing</w:t>
        <w:br/>
        <w:t>with Screenshots and Test Results</w:t>
      </w:r>
    </w:p>
    <w:p/>
    <w:p/>
    <w:p>
      <w:pPr>
        <w:jc w:val="center"/>
      </w:pPr>
      <w:r>
        <w:rPr>
          <w:color w:val="555555"/>
          <w:sz w:val="20"/>
        </w:rPr>
        <w:t>Tested: September 2026</w:t>
        <w:br/>
        <w:t>Modules Tested: 109</w:t>
        <w:br/>
        <w:t>Screenshots Captured: 286</w:t>
        <w:br/>
        <w:t>Records Created: 54</w:t>
        <w:br/>
        <w:t>Hospital: DEMO Hospital (Tenant ID: 1)</w:t>
      </w:r>
    </w:p>
    <w:p>
      <w:r>
        <w:br w:type="page"/>
      </w:r>
    </w:p>
    <w:p>
      <w:pPr>
        <w:pStyle w:val="Heading1"/>
      </w:pPr>
      <w:r>
        <w:rPr>
          <w:color w:val="1B3A5C"/>
          <w:sz w:val="32"/>
        </w:rPr>
        <w:t>Executive Summary</w:t>
      </w:r>
    </w:p>
    <w:p>
      <w:pPr>
        <w:spacing w:after="80" w:lineRule="auto" w:line="276"/>
      </w:pPr>
      <w:r>
        <w:rPr>
          <w:b w:val="0"/>
          <w:i w:val="0"/>
          <w:color w:val="333333"/>
          <w:sz w:val="21"/>
        </w:rPr>
        <w:t>This report documents the results of a comprehensive functional test of all 109 modules in the SITHEMR hospital electronic medical records system. Each module was navigated to via the sidebar menu, screenshots were captured, and where applicable, CRUD (Create/Read/Update/Delete) operations were performed to verify functionality.</w:t>
      </w:r>
    </w:p>
    <w:p>
      <w:pPr>
        <w:pStyle w:val="Heading2"/>
      </w:pPr>
      <w:r>
        <w:rPr>
          <w:color w:val="2C5F8A"/>
          <w:sz w:val="26"/>
        </w:rPr>
        <w:t>Test Results at a Glance</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color="auto" w:fill="1B3A5C"/>
          </w:tcPr>
          <w:p>
            <w:r/>
            <w:r>
              <w:rPr>
                <w:b/>
                <w:color w:val="FFFFFF"/>
                <w:sz w:val="18"/>
              </w:rPr>
              <w:t>Metric</w:t>
            </w:r>
          </w:p>
        </w:tc>
        <w:tc>
          <w:tcPr>
            <w:tcW w:type="dxa" w:w="3024"/>
            <w:shd w:val="clear" w:color="auto" w:fill="1B3A5C"/>
          </w:tcPr>
          <w:p>
            <w:r/>
            <w:r>
              <w:rPr>
                <w:b/>
                <w:color w:val="FFFFFF"/>
                <w:sz w:val="18"/>
              </w:rPr>
              <w:t>Count</w:t>
            </w:r>
          </w:p>
        </w:tc>
        <w:tc>
          <w:tcPr>
            <w:tcW w:type="dxa" w:w="3024"/>
            <w:shd w:val="clear" w:color="auto" w:fill="1B3A5C"/>
          </w:tcPr>
          <w:p>
            <w:r/>
            <w:r>
              <w:rPr>
                <w:b/>
                <w:color w:val="FFFFFF"/>
                <w:sz w:val="18"/>
              </w:rPr>
              <w:t>Percentage</w:t>
            </w:r>
          </w:p>
        </w:tc>
      </w:tr>
      <w:tr>
        <w:tc>
          <w:tcPr>
            <w:tcW w:type="dxa" w:w="3024"/>
          </w:tcPr>
          <w:p>
            <w:r/>
            <w:r>
              <w:rPr>
                <w:b/>
                <w:sz w:val="18"/>
              </w:rPr>
              <w:t>Total Modules Tested</w:t>
            </w:r>
          </w:p>
        </w:tc>
        <w:tc>
          <w:tcPr>
            <w:tcW w:type="dxa" w:w="3024"/>
          </w:tcPr>
          <w:p>
            <w:r/>
            <w:r>
              <w:rPr>
                <w:sz w:val="18"/>
              </w:rPr>
              <w:t>109</w:t>
            </w:r>
          </w:p>
        </w:tc>
        <w:tc>
          <w:tcPr>
            <w:tcW w:type="dxa" w:w="3024"/>
          </w:tcPr>
          <w:p>
            <w:r/>
            <w:r>
              <w:rPr>
                <w:sz w:val="18"/>
              </w:rPr>
              <w:t>100%</w:t>
            </w:r>
          </w:p>
        </w:tc>
      </w:tr>
      <w:tr>
        <w:tc>
          <w:tcPr>
            <w:tcW w:type="dxa" w:w="3024"/>
          </w:tcPr>
          <w:p>
            <w:r/>
            <w:r>
              <w:rPr>
                <w:b/>
                <w:sz w:val="18"/>
              </w:rPr>
              <w:t>Modules Passed</w:t>
            </w:r>
          </w:p>
        </w:tc>
        <w:tc>
          <w:tcPr>
            <w:tcW w:type="dxa" w:w="3024"/>
          </w:tcPr>
          <w:p>
            <w:r/>
            <w:r>
              <w:rPr>
                <w:sz w:val="18"/>
              </w:rPr>
              <w:t>101</w:t>
            </w:r>
          </w:p>
        </w:tc>
        <w:tc>
          <w:tcPr>
            <w:tcW w:type="dxa" w:w="3024"/>
          </w:tcPr>
          <w:p>
            <w:r/>
            <w:r>
              <w:rPr>
                <w:sz w:val="18"/>
              </w:rPr>
              <w:t>92.7%</w:t>
            </w:r>
          </w:p>
        </w:tc>
      </w:tr>
      <w:tr>
        <w:tc>
          <w:tcPr>
            <w:tcW w:type="dxa" w:w="3024"/>
          </w:tcPr>
          <w:p>
            <w:r/>
            <w:r>
              <w:rPr>
                <w:b/>
                <w:sz w:val="18"/>
              </w:rPr>
              <w:t>Modules Passed with Manual Verification Needed</w:t>
            </w:r>
          </w:p>
        </w:tc>
        <w:tc>
          <w:tcPr>
            <w:tcW w:type="dxa" w:w="3024"/>
          </w:tcPr>
          <w:p>
            <w:r/>
            <w:r>
              <w:rPr>
                <w:sz w:val="18"/>
              </w:rPr>
              <w:t>6</w:t>
            </w:r>
          </w:p>
        </w:tc>
        <w:tc>
          <w:tcPr>
            <w:tcW w:type="dxa" w:w="3024"/>
          </w:tcPr>
          <w:p>
            <w:r/>
            <w:r>
              <w:rPr>
                <w:sz w:val="18"/>
              </w:rPr>
              <w:t>5.5%</w:t>
            </w:r>
          </w:p>
        </w:tc>
      </w:tr>
      <w:tr>
        <w:tc>
          <w:tcPr>
            <w:tcW w:type="dxa" w:w="3024"/>
          </w:tcPr>
          <w:p>
            <w:r/>
            <w:r>
              <w:rPr>
                <w:b/>
                <w:sz w:val="18"/>
              </w:rPr>
              <w:t>Modules Skipped (no create button)</w:t>
            </w:r>
          </w:p>
        </w:tc>
        <w:tc>
          <w:tcPr>
            <w:tcW w:type="dxa" w:w="3024"/>
          </w:tcPr>
          <w:p>
            <w:r/>
            <w:r>
              <w:rPr>
                <w:sz w:val="18"/>
              </w:rPr>
              <w:t>2</w:t>
            </w:r>
          </w:p>
        </w:tc>
        <w:tc>
          <w:tcPr>
            <w:tcW w:type="dxa" w:w="3024"/>
          </w:tcPr>
          <w:p>
            <w:r/>
            <w:r>
              <w:rPr>
                <w:sz w:val="18"/>
              </w:rPr>
              <w:t>1.8%</w:t>
            </w:r>
          </w:p>
        </w:tc>
      </w:tr>
      <w:tr>
        <w:tc>
          <w:tcPr>
            <w:tcW w:type="dxa" w:w="3024"/>
          </w:tcPr>
          <w:p>
            <w:r/>
            <w:r>
              <w:rPr>
                <w:b/>
                <w:sz w:val="18"/>
              </w:rPr>
              <w:t>Modules with Errors</w:t>
            </w:r>
          </w:p>
        </w:tc>
        <w:tc>
          <w:tcPr>
            <w:tcW w:type="dxa" w:w="3024"/>
          </w:tcPr>
          <w:p>
            <w:r/>
            <w:r>
              <w:rPr>
                <w:sz w:val="18"/>
              </w:rPr>
              <w:t>0</w:t>
            </w:r>
          </w:p>
        </w:tc>
        <w:tc>
          <w:tcPr>
            <w:tcW w:type="dxa" w:w="3024"/>
          </w:tcPr>
          <w:p>
            <w:r/>
            <w:r>
              <w:rPr>
                <w:sz w:val="18"/>
              </w:rPr>
              <w:t>0.0%</w:t>
            </w:r>
          </w:p>
        </w:tc>
      </w:tr>
      <w:tr>
        <w:tc>
          <w:tcPr>
            <w:tcW w:type="dxa" w:w="3024"/>
          </w:tcPr>
          <w:p>
            <w:r/>
            <w:r>
              <w:rPr>
                <w:b/>
                <w:sz w:val="18"/>
              </w:rPr>
              <w:t>Test Records Created</w:t>
            </w:r>
          </w:p>
        </w:tc>
        <w:tc>
          <w:tcPr>
            <w:tcW w:type="dxa" w:w="3024"/>
          </w:tcPr>
          <w:p>
            <w:r/>
            <w:r>
              <w:rPr>
                <w:sz w:val="18"/>
              </w:rPr>
              <w:t>54</w:t>
            </w:r>
          </w:p>
        </w:tc>
        <w:tc>
          <w:tcPr>
            <w:tcW w:type="dxa" w:w="3024"/>
          </w:tcPr>
          <w:p>
            <w:r/>
            <w:r>
              <w:rPr>
                <w:sz w:val="18"/>
              </w:rPr>
              <w:t>—</w:t>
            </w:r>
          </w:p>
        </w:tc>
      </w:tr>
      <w:tr>
        <w:tc>
          <w:tcPr>
            <w:tcW w:type="dxa" w:w="3024"/>
          </w:tcPr>
          <w:p>
            <w:r/>
            <w:r>
              <w:rPr>
                <w:b/>
                <w:sz w:val="18"/>
              </w:rPr>
              <w:t>Screenshots Captured</w:t>
            </w:r>
          </w:p>
        </w:tc>
        <w:tc>
          <w:tcPr>
            <w:tcW w:type="dxa" w:w="3024"/>
          </w:tcPr>
          <w:p>
            <w:r/>
            <w:r>
              <w:rPr>
                <w:sz w:val="18"/>
              </w:rPr>
              <w:t>286</w:t>
            </w:r>
          </w:p>
        </w:tc>
        <w:tc>
          <w:tcPr>
            <w:tcW w:type="dxa" w:w="3024"/>
          </w:tcPr>
          <w:p>
            <w:r/>
            <w:r>
              <w:rPr>
                <w:sz w:val="18"/>
              </w:rPr>
              <w:t>—</w:t>
            </w:r>
          </w:p>
        </w:tc>
      </w:tr>
    </w:tbl>
    <w:p>
      <w:pPr>
        <w:spacing w:after="80"/>
      </w:pPr>
    </w:p>
    <w:p>
      <w:pPr>
        <w:pStyle w:val="Heading2"/>
      </w:pPr>
      <w:r>
        <w:rPr>
          <w:color w:val="2C5F8A"/>
          <w:sz w:val="26"/>
        </w:rPr>
        <w:t>Module Categories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color="auto" w:fill="1B3A5C"/>
          </w:tcPr>
          <w:p>
            <w:r/>
            <w:r>
              <w:rPr>
                <w:b/>
                <w:color w:val="FFFFFF"/>
                <w:sz w:val="18"/>
              </w:rPr>
              <w:t>Category</w:t>
            </w:r>
          </w:p>
        </w:tc>
        <w:tc>
          <w:tcPr>
            <w:tcW w:type="dxa" w:w="3024"/>
            <w:shd w:val="clear" w:color="auto" w:fill="1B3A5C"/>
          </w:tcPr>
          <w:p>
            <w:r/>
            <w:r>
              <w:rPr>
                <w:b/>
                <w:color w:val="FFFFFF"/>
                <w:sz w:val="18"/>
              </w:rPr>
              <w:t>Count</w:t>
            </w:r>
          </w:p>
        </w:tc>
        <w:tc>
          <w:tcPr>
            <w:tcW w:type="dxa" w:w="3024"/>
            <w:shd w:val="clear" w:color="auto" w:fill="1B3A5C"/>
          </w:tcPr>
          <w:p>
            <w:r/>
            <w:r>
              <w:rPr>
                <w:b/>
                <w:color w:val="FFFFFF"/>
                <w:sz w:val="18"/>
              </w:rPr>
              <w:t>Description</w:t>
            </w:r>
          </w:p>
        </w:tc>
      </w:tr>
      <w:tr>
        <w:tc>
          <w:tcPr>
            <w:tcW w:type="dxa" w:w="3024"/>
          </w:tcPr>
          <w:p>
            <w:r/>
            <w:r>
              <w:rPr>
                <w:b/>
                <w:sz w:val="18"/>
              </w:rPr>
              <w:t>CRUD-Tested Modules</w:t>
            </w:r>
          </w:p>
        </w:tc>
        <w:tc>
          <w:tcPr>
            <w:tcW w:type="dxa" w:w="3024"/>
          </w:tcPr>
          <w:p>
            <w:r/>
            <w:r>
              <w:rPr>
                <w:sz w:val="18"/>
              </w:rPr>
              <w:t>61</w:t>
            </w:r>
          </w:p>
        </w:tc>
        <w:tc>
          <w:tcPr>
            <w:tcW w:type="dxa" w:w="3024"/>
          </w:tcPr>
          <w:p>
            <w:r/>
            <w:r>
              <w:rPr>
                <w:sz w:val="18"/>
              </w:rPr>
              <w:t>Modules where records were created and verified</w:t>
            </w:r>
          </w:p>
        </w:tc>
      </w:tr>
      <w:tr>
        <w:tc>
          <w:tcPr>
            <w:tcW w:type="dxa" w:w="3024"/>
          </w:tcPr>
          <w:p>
            <w:r/>
            <w:r>
              <w:rPr>
                <w:b/>
                <w:sz w:val="18"/>
              </w:rPr>
              <w:t>List-Only Modules</w:t>
            </w:r>
          </w:p>
        </w:tc>
        <w:tc>
          <w:tcPr>
            <w:tcW w:type="dxa" w:w="3024"/>
          </w:tcPr>
          <w:p>
            <w:r/>
            <w:r>
              <w:rPr>
                <w:sz w:val="18"/>
              </w:rPr>
              <w:t>46</w:t>
            </w:r>
          </w:p>
        </w:tc>
        <w:tc>
          <w:tcPr>
            <w:tcW w:type="dxa" w:w="3024"/>
          </w:tcPr>
          <w:p>
            <w:r/>
            <w:r>
              <w:rPr>
                <w:sz w:val="18"/>
              </w:rPr>
              <w:t>Modules viewed but not modified (results listings, dashboards)</w:t>
            </w:r>
          </w:p>
        </w:tc>
      </w:tr>
      <w:tr>
        <w:tc>
          <w:tcPr>
            <w:tcW w:type="dxa" w:w="3024"/>
          </w:tcPr>
          <w:p>
            <w:r/>
            <w:r>
              <w:rPr>
                <w:b/>
                <w:sz w:val="18"/>
              </w:rPr>
              <w:t>Navigation-Only Modules</w:t>
            </w:r>
          </w:p>
        </w:tc>
        <w:tc>
          <w:tcPr>
            <w:tcW w:type="dxa" w:w="3024"/>
          </w:tcPr>
          <w:p>
            <w:r/>
            <w:r>
              <w:rPr>
                <w:sz w:val="18"/>
              </w:rPr>
              <w:t>2</w:t>
            </w:r>
          </w:p>
        </w:tc>
        <w:tc>
          <w:tcPr>
            <w:tcW w:type="dxa" w:w="3024"/>
          </w:tcPr>
          <w:p>
            <w:r/>
            <w:r>
              <w:rPr>
                <w:sz w:val="18"/>
              </w:rPr>
              <w:t>Modules accessed for navigation verification only</w:t>
            </w:r>
          </w:p>
        </w:tc>
      </w:tr>
      <w:tr>
        <w:tc>
          <w:tcPr>
            <w:tcW w:type="dxa" w:w="3024"/>
          </w:tcPr>
          <w:p>
            <w:r/>
            <w:r>
              <w:rPr>
                <w:b/>
                <w:sz w:val="18"/>
              </w:rPr>
              <w:t>Master Data Modules</w:t>
            </w:r>
          </w:p>
        </w:tc>
        <w:tc>
          <w:tcPr>
            <w:tcW w:type="dxa" w:w="3024"/>
          </w:tcPr>
          <w:p>
            <w:r/>
            <w:r>
              <w:rPr>
                <w:sz w:val="18"/>
              </w:rPr>
              <w:t>17</w:t>
            </w:r>
          </w:p>
        </w:tc>
        <w:tc>
          <w:tcPr>
            <w:tcW w:type="dxa" w:w="3024"/>
          </w:tcPr>
          <w:p>
            <w:r/>
            <w:r>
              <w:rPr>
                <w:sz w:val="18"/>
              </w:rPr>
              <w:t>Reference data: countries, regions, genders, etc.</w:t>
            </w:r>
          </w:p>
        </w:tc>
      </w:tr>
      <w:tr>
        <w:tc>
          <w:tcPr>
            <w:tcW w:type="dxa" w:w="3024"/>
          </w:tcPr>
          <w:p>
            <w:r/>
            <w:r>
              <w:rPr>
                <w:b/>
                <w:sz w:val="18"/>
              </w:rPr>
              <w:t>Clinical Modules</w:t>
            </w:r>
          </w:p>
        </w:tc>
        <w:tc>
          <w:tcPr>
            <w:tcW w:type="dxa" w:w="3024"/>
          </w:tcPr>
          <w:p>
            <w:r/>
            <w:r>
              <w:rPr>
                <w:sz w:val="18"/>
              </w:rPr>
              <w:t>57</w:t>
            </w:r>
          </w:p>
        </w:tc>
        <w:tc>
          <w:tcPr>
            <w:tcW w:type="dxa" w:w="3024"/>
          </w:tcPr>
          <w:p>
            <w:r/>
            <w:r>
              <w:rPr>
                <w:sz w:val="18"/>
              </w:rPr>
              <w:t>Patient care modules: OPD, ER, OB, Pharmacy, Lab, etc.</w:t>
            </w:r>
          </w:p>
        </w:tc>
      </w:tr>
      <w:tr>
        <w:tc>
          <w:tcPr>
            <w:tcW w:type="dxa" w:w="3024"/>
          </w:tcPr>
          <w:p>
            <w:r/>
            <w:r>
              <w:rPr>
                <w:b/>
                <w:sz w:val="18"/>
              </w:rPr>
              <w:t>Administrative Modules</w:t>
            </w:r>
          </w:p>
        </w:tc>
        <w:tc>
          <w:tcPr>
            <w:tcW w:type="dxa" w:w="3024"/>
          </w:tcPr>
          <w:p>
            <w:r/>
            <w:r>
              <w:rPr>
                <w:sz w:val="18"/>
              </w:rPr>
              <w:t>25</w:t>
            </w:r>
          </w:p>
        </w:tc>
        <w:tc>
          <w:tcPr>
            <w:tcW w:type="dxa" w:w="3024"/>
          </w:tcPr>
          <w:p>
            <w:r/>
            <w:r>
              <w:rPr>
                <w:sz w:val="18"/>
              </w:rPr>
              <w:t>Admin, billing, PhilHealth, supply chain, procedures</w:t>
            </w:r>
          </w:p>
        </w:tc>
      </w:tr>
      <w:tr>
        <w:tc>
          <w:tcPr>
            <w:tcW w:type="dxa" w:w="3024"/>
          </w:tcPr>
          <w:p>
            <w:r/>
            <w:r>
              <w:rPr>
                <w:b/>
                <w:sz w:val="18"/>
              </w:rPr>
              <w:t>Doctor Portal Modules</w:t>
            </w:r>
          </w:p>
        </w:tc>
        <w:tc>
          <w:tcPr>
            <w:tcW w:type="dxa" w:w="3024"/>
          </w:tcPr>
          <w:p>
            <w:r/>
            <w:r>
              <w:rPr>
                <w:sz w:val="18"/>
              </w:rPr>
              <w:t>2</w:t>
            </w:r>
          </w:p>
        </w:tc>
        <w:tc>
          <w:tcPr>
            <w:tcW w:type="dxa" w:w="3024"/>
          </w:tcPr>
          <w:p>
            <w:r/>
            <w:r>
              <w:rPr>
                <w:sz w:val="18"/>
              </w:rPr>
              <w:t>Doctor dashboard and scheduling</w:t>
            </w:r>
          </w:p>
        </w:tc>
      </w:tr>
    </w:tbl>
    <w:p>
      <w:pPr>
        <w:spacing w:after="80"/>
      </w:pPr>
    </w:p>
    <w:p>
      <w:r>
        <w:br w:type="page"/>
      </w:r>
    </w:p>
    <w:p>
      <w:pPr>
        <w:pStyle w:val="Heading1"/>
      </w:pPr>
      <w:r>
        <w:rPr>
          <w:color w:val="1B3A5C"/>
          <w:sz w:val="32"/>
        </w:rPr>
        <w:t>Detailed Test Results</w:t>
      </w:r>
    </w:p>
    <w:p>
      <w:pPr>
        <w:spacing w:after="80" w:lineRule="auto" w:line="276"/>
      </w:pPr>
      <w:r>
        <w:rPr>
          <w:b w:val="0"/>
          <w:i w:val="0"/>
          <w:color w:val="333333"/>
          <w:sz w:val="21"/>
        </w:rPr>
        <w:t>Below is the complete list of all 109 modules tested, organized by functional area. Each entry includes the module name, route, test type, status, and screenshots.</w:t>
      </w:r>
    </w:p>
    <w:p>
      <w:pPr>
        <w:pStyle w:val="Heading2"/>
      </w:pPr>
      <w:r>
        <w:rPr>
          <w:color w:val="2C5F8A"/>
          <w:sz w:val="26"/>
        </w:rPr>
        <w:t>Dashboard</w:t>
      </w:r>
    </w:p>
    <w:p>
      <w:pPr>
        <w:spacing w:before="120" w:after="40"/>
      </w:pPr>
      <w:r>
        <w:rPr>
          <w:b/>
          <w:color w:val="1B3A5C"/>
          <w:sz w:val="22"/>
        </w:rPr>
        <w:t>Dashboard</w:t>
      </w:r>
    </w:p>
    <w:p>
      <w:pPr>
        <w:spacing w:after="40"/>
        <w:ind w:left="283"/>
      </w:pPr>
      <w:r>
        <w:rPr>
          <w:color w:val="666666"/>
          <w:sz w:val="18"/>
        </w:rPr>
        <w:t>Route: /  |  Type: nav-only  |  Status: PASS</w:t>
      </w:r>
    </w:p>
    <w:p>
      <w:pPr>
        <w:spacing w:before="40" w:after="40"/>
      </w:pPr>
      <w:r>
        <w:rPr>
          <w:b/>
          <w:color w:val="1B7A2B"/>
          <w:sz w:val="18"/>
        </w:rPr>
        <w:t>[PASS]</w:t>
      </w:r>
    </w:p>
    <w:p>
      <w:pPr>
        <w:spacing w:after="80" w:lineRule="auto" w:line="276"/>
        <w:ind w:left="283"/>
      </w:pPr>
      <w:r>
        <w:rPr>
          <w:b w:val="0"/>
          <w:i w:val="0"/>
          <w:color w:val="333333"/>
          <w:sz w:val="19"/>
        </w:rPr>
        <w:t xml:space="preserve">Page loaded — Command Center  Live overview of hospital operations and financials.  SEPTEMBER </w:t>
      </w:r>
    </w:p>
    <w:p>
      <w:pPr>
        <w:spacing w:before="80" w:after="40"/>
        <w:jc w:val="center"/>
      </w:pPr>
      <w:r>
        <w:drawing>
          <wp:inline xmlns:a="http://schemas.openxmlformats.org/drawingml/2006/main" xmlns:pic="http://schemas.openxmlformats.org/drawingml/2006/picture">
            <wp:extent cx="4572000" cy="2849584"/>
            <wp:docPr id="1" name="Picture 1"/>
            <wp:cNvGraphicFramePr>
              <a:graphicFrameLocks noChangeAspect="1"/>
            </wp:cNvGraphicFramePr>
            <a:graphic>
              <a:graphicData uri="http://schemas.openxmlformats.org/drawingml/2006/picture">
                <pic:pic>
                  <pic:nvPicPr>
                    <pic:cNvPr id="0" name="dashboard-01-list.png"/>
                    <pic:cNvPicPr/>
                  </pic:nvPicPr>
                  <pic:blipFill>
                    <a:blip r:embed="rId11"/>
                    <a:stretch>
                      <a:fillRect/>
                    </a:stretch>
                  </pic:blipFill>
                  <pic:spPr>
                    <a:xfrm>
                      <a:off x="0" y="0"/>
                      <a:ext cx="4572000" cy="2849584"/>
                    </a:xfrm>
                    <a:prstGeom prst="rect"/>
                  </pic:spPr>
                </pic:pic>
              </a:graphicData>
            </a:graphic>
          </wp:inline>
        </w:drawing>
      </w:r>
    </w:p>
    <w:p>
      <w:pPr>
        <w:spacing w:after="160"/>
        <w:jc w:val="center"/>
      </w:pPr>
      <w:r>
        <w:rPr>
          <w:i/>
          <w:color w:val="999999"/>
          <w:sz w:val="16"/>
        </w:rPr>
        <w:t>(177 KB)</w:t>
      </w:r>
    </w:p>
    <w:p>
      <w:r>
        <w:br w:type="page"/>
      </w:r>
    </w:p>
    <w:p>
      <w:pPr>
        <w:pStyle w:val="Heading2"/>
      </w:pPr>
      <w:r>
        <w:rPr>
          <w:color w:val="2C5F8A"/>
          <w:sz w:val="26"/>
        </w:rPr>
        <w:t>Master Data</w:t>
      </w:r>
    </w:p>
    <w:p>
      <w:pPr>
        <w:spacing w:before="120" w:after="40"/>
      </w:pPr>
      <w:r>
        <w:rPr>
          <w:b/>
          <w:color w:val="1B3A5C"/>
          <w:sz w:val="22"/>
        </w:rPr>
        <w:t>Tenant (Hospital)</w:t>
      </w:r>
    </w:p>
    <w:p>
      <w:pPr>
        <w:spacing w:after="40"/>
        <w:ind w:left="283"/>
      </w:pPr>
      <w:r>
        <w:rPr>
          <w:color w:val="666666"/>
          <w:sz w:val="18"/>
        </w:rPr>
        <w:t>Route: /masters/company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2" name="Picture 2"/>
            <wp:cNvGraphicFramePr>
              <a:graphicFrameLocks noChangeAspect="1"/>
            </wp:cNvGraphicFramePr>
            <a:graphic>
              <a:graphicData uri="http://schemas.openxmlformats.org/drawingml/2006/picture">
                <pic:pic>
                  <pic:nvPicPr>
                    <pic:cNvPr id="0" name="masters-tenant-01-list.png"/>
                    <pic:cNvPicPr/>
                  </pic:nvPicPr>
                  <pic:blipFill>
                    <a:blip r:embed="rId12"/>
                    <a:stretch>
                      <a:fillRect/>
                    </a:stretch>
                  </pic:blipFill>
                  <pic:spPr>
                    <a:xfrm>
                      <a:off x="0" y="0"/>
                      <a:ext cx="4572000" cy="2849584"/>
                    </a:xfrm>
                    <a:prstGeom prst="rect"/>
                  </pic:spPr>
                </pic:pic>
              </a:graphicData>
            </a:graphic>
          </wp:inline>
        </w:drawing>
      </w:r>
    </w:p>
    <w:p>
      <w:pPr>
        <w:spacing w:after="160"/>
        <w:jc w:val="center"/>
      </w:pPr>
      <w:r>
        <w:rPr>
          <w:i/>
          <w:color w:val="999999"/>
          <w:sz w:val="16"/>
        </w:rPr>
        <w:t>(63 KB)</w:t>
      </w:r>
    </w:p>
    <w:p>
      <w:pPr>
        <w:spacing w:before="80" w:after="40"/>
        <w:jc w:val="center"/>
      </w:pPr>
      <w:r>
        <w:drawing>
          <wp:inline xmlns:a="http://schemas.openxmlformats.org/drawingml/2006/main" xmlns:pic="http://schemas.openxmlformats.org/drawingml/2006/picture">
            <wp:extent cx="4572000" cy="2849584"/>
            <wp:docPr id="3" name="Picture 3"/>
            <wp:cNvGraphicFramePr>
              <a:graphicFrameLocks noChangeAspect="1"/>
            </wp:cNvGraphicFramePr>
            <a:graphic>
              <a:graphicData uri="http://schemas.openxmlformats.org/drawingml/2006/picture">
                <pic:pic>
                  <pic:nvPicPr>
                    <pic:cNvPr id="0" name="masters-tenant-02-form.png"/>
                    <pic:cNvPicPr/>
                  </pic:nvPicPr>
                  <pic:blipFill>
                    <a:blip r:embed="rId13"/>
                    <a:stretch>
                      <a:fillRect/>
                    </a:stretch>
                  </pic:blipFill>
                  <pic:spPr>
                    <a:xfrm>
                      <a:off x="0" y="0"/>
                      <a:ext cx="4572000" cy="2849584"/>
                    </a:xfrm>
                    <a:prstGeom prst="rect"/>
                  </pic:spPr>
                </pic:pic>
              </a:graphicData>
            </a:graphic>
          </wp:inline>
        </w:drawing>
      </w:r>
    </w:p>
    <w:p>
      <w:pPr>
        <w:spacing w:after="160"/>
        <w:jc w:val="center"/>
      </w:pPr>
      <w:r>
        <w:rPr>
          <w:i/>
          <w:color w:val="999999"/>
          <w:sz w:val="16"/>
        </w:rPr>
        <w:t>(127 KB)</w:t>
      </w:r>
    </w:p>
    <w:p>
      <w:pPr>
        <w:spacing w:before="80" w:after="40"/>
        <w:jc w:val="center"/>
      </w:pPr>
      <w:r>
        <w:drawing>
          <wp:inline xmlns:a="http://schemas.openxmlformats.org/drawingml/2006/main" xmlns:pic="http://schemas.openxmlformats.org/drawingml/2006/picture">
            <wp:extent cx="4572000" cy="2849584"/>
            <wp:docPr id="4" name="Picture 4"/>
            <wp:cNvGraphicFramePr>
              <a:graphicFrameLocks noChangeAspect="1"/>
            </wp:cNvGraphicFramePr>
            <a:graphic>
              <a:graphicData uri="http://schemas.openxmlformats.org/drawingml/2006/picture">
                <pic:pic>
                  <pic:nvPicPr>
                    <pic:cNvPr id="0" name="masters-tenant-03-filled.png"/>
                    <pic:cNvPicPr/>
                  </pic:nvPicPr>
                  <pic:blipFill>
                    <a:blip r:embed="rId14"/>
                    <a:stretch>
                      <a:fillRect/>
                    </a:stretch>
                  </pic:blipFill>
                  <pic:spPr>
                    <a:xfrm>
                      <a:off x="0" y="0"/>
                      <a:ext cx="4572000" cy="2849584"/>
                    </a:xfrm>
                    <a:prstGeom prst="rect"/>
                  </pic:spPr>
                </pic:pic>
              </a:graphicData>
            </a:graphic>
          </wp:inline>
        </w:drawing>
      </w:r>
    </w:p>
    <w:p>
      <w:pPr>
        <w:spacing w:after="160"/>
        <w:jc w:val="center"/>
      </w:pPr>
      <w:r>
        <w:rPr>
          <w:i/>
          <w:color w:val="999999"/>
          <w:sz w:val="16"/>
        </w:rPr>
        <w:t>(129 KB)</w:t>
      </w:r>
    </w:p>
    <w:p>
      <w:pPr>
        <w:spacing w:before="80" w:after="40"/>
        <w:jc w:val="center"/>
      </w:pPr>
      <w:r>
        <w:drawing>
          <wp:inline xmlns:a="http://schemas.openxmlformats.org/drawingml/2006/main" xmlns:pic="http://schemas.openxmlformats.org/drawingml/2006/picture">
            <wp:extent cx="4572000" cy="2849584"/>
            <wp:docPr id="5" name="Picture 5"/>
            <wp:cNvGraphicFramePr>
              <a:graphicFrameLocks noChangeAspect="1"/>
            </wp:cNvGraphicFramePr>
            <a:graphic>
              <a:graphicData uri="http://schemas.openxmlformats.org/drawingml/2006/picture">
                <pic:pic>
                  <pic:nvPicPr>
                    <pic:cNvPr id="0" name="masters-tenant-04-after.png"/>
                    <pic:cNvPicPr/>
                  </pic:nvPicPr>
                  <pic:blipFill>
                    <a:blip r:embed="rId15"/>
                    <a:stretch>
                      <a:fillRect/>
                    </a:stretch>
                  </pic:blipFill>
                  <pic:spPr>
                    <a:xfrm>
                      <a:off x="0" y="0"/>
                      <a:ext cx="4572000" cy="2849584"/>
                    </a:xfrm>
                    <a:prstGeom prst="rect"/>
                  </pic:spPr>
                </pic:pic>
              </a:graphicData>
            </a:graphic>
          </wp:inline>
        </w:drawing>
      </w:r>
    </w:p>
    <w:p>
      <w:pPr>
        <w:spacing w:after="160"/>
        <w:jc w:val="center"/>
      </w:pPr>
      <w:r>
        <w:rPr>
          <w:i/>
          <w:color w:val="999999"/>
          <w:sz w:val="16"/>
        </w:rPr>
        <w:t>(130 KB)</w:t>
      </w:r>
    </w:p>
    <w:p>
      <w:pPr>
        <w:spacing w:before="120" w:after="40"/>
      </w:pPr>
      <w:r>
        <w:rPr>
          <w:b/>
          <w:color w:val="1B3A5C"/>
          <w:sz w:val="22"/>
        </w:rPr>
        <w:t>Department</w:t>
      </w:r>
    </w:p>
    <w:p>
      <w:pPr>
        <w:spacing w:after="40"/>
        <w:ind w:left="283"/>
      </w:pPr>
      <w:r>
        <w:rPr>
          <w:color w:val="666666"/>
          <w:sz w:val="18"/>
        </w:rPr>
        <w:t>Route: /masters/department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6" name="Picture 6"/>
            <wp:cNvGraphicFramePr>
              <a:graphicFrameLocks noChangeAspect="1"/>
            </wp:cNvGraphicFramePr>
            <a:graphic>
              <a:graphicData uri="http://schemas.openxmlformats.org/drawingml/2006/picture">
                <pic:pic>
                  <pic:nvPicPr>
                    <pic:cNvPr id="0" name="masters-department-01-list.png"/>
                    <pic:cNvPicPr/>
                  </pic:nvPicPr>
                  <pic:blipFill>
                    <a:blip r:embed="rId16"/>
                    <a:stretch>
                      <a:fillRect/>
                    </a:stretch>
                  </pic:blipFill>
                  <pic:spPr>
                    <a:xfrm>
                      <a:off x="0" y="0"/>
                      <a:ext cx="4572000" cy="2849584"/>
                    </a:xfrm>
                    <a:prstGeom prst="rect"/>
                  </pic:spPr>
                </pic:pic>
              </a:graphicData>
            </a:graphic>
          </wp:inline>
        </w:drawing>
      </w:r>
    </w:p>
    <w:p>
      <w:pPr>
        <w:spacing w:after="160"/>
        <w:jc w:val="center"/>
      </w:pPr>
      <w:r>
        <w:rPr>
          <w:i/>
          <w:color w:val="999999"/>
          <w:sz w:val="16"/>
        </w:rPr>
        <w:t>(104 KB)</w:t>
      </w:r>
    </w:p>
    <w:p>
      <w:pPr>
        <w:spacing w:before="80" w:after="40"/>
        <w:jc w:val="center"/>
      </w:pPr>
      <w:r>
        <w:drawing>
          <wp:inline xmlns:a="http://schemas.openxmlformats.org/drawingml/2006/main" xmlns:pic="http://schemas.openxmlformats.org/drawingml/2006/picture">
            <wp:extent cx="4572000" cy="2849584"/>
            <wp:docPr id="7" name="Picture 7"/>
            <wp:cNvGraphicFramePr>
              <a:graphicFrameLocks noChangeAspect="1"/>
            </wp:cNvGraphicFramePr>
            <a:graphic>
              <a:graphicData uri="http://schemas.openxmlformats.org/drawingml/2006/picture">
                <pic:pic>
                  <pic:nvPicPr>
                    <pic:cNvPr id="0" name="masters-department-02-form.png"/>
                    <pic:cNvPicPr/>
                  </pic:nvPicPr>
                  <pic:blipFill>
                    <a:blip r:embed="rId17"/>
                    <a:stretch>
                      <a:fillRect/>
                    </a:stretch>
                  </pic:blipFill>
                  <pic:spPr>
                    <a:xfrm>
                      <a:off x="0" y="0"/>
                      <a:ext cx="4572000" cy="2849584"/>
                    </a:xfrm>
                    <a:prstGeom prst="rect"/>
                  </pic:spPr>
                </pic:pic>
              </a:graphicData>
            </a:graphic>
          </wp:inline>
        </w:drawing>
      </w:r>
    </w:p>
    <w:p>
      <w:pPr>
        <w:spacing w:after="160"/>
        <w:jc w:val="center"/>
      </w:pPr>
      <w:r>
        <w:rPr>
          <w:i/>
          <w:color w:val="999999"/>
          <w:sz w:val="16"/>
        </w:rPr>
        <w:t>(183 KB)</w:t>
      </w:r>
    </w:p>
    <w:p>
      <w:pPr>
        <w:spacing w:before="80" w:after="40"/>
        <w:jc w:val="center"/>
      </w:pPr>
      <w:r>
        <w:drawing>
          <wp:inline xmlns:a="http://schemas.openxmlformats.org/drawingml/2006/main" xmlns:pic="http://schemas.openxmlformats.org/drawingml/2006/picture">
            <wp:extent cx="4572000" cy="2849584"/>
            <wp:docPr id="8" name="Picture 8"/>
            <wp:cNvGraphicFramePr>
              <a:graphicFrameLocks noChangeAspect="1"/>
            </wp:cNvGraphicFramePr>
            <a:graphic>
              <a:graphicData uri="http://schemas.openxmlformats.org/drawingml/2006/picture">
                <pic:pic>
                  <pic:nvPicPr>
                    <pic:cNvPr id="0" name="masters-department-03-filled.png"/>
                    <pic:cNvPicPr/>
                  </pic:nvPicPr>
                  <pic:blipFill>
                    <a:blip r:embed="rId18"/>
                    <a:stretch>
                      <a:fillRect/>
                    </a:stretch>
                  </pic:blipFill>
                  <pic:spPr>
                    <a:xfrm>
                      <a:off x="0" y="0"/>
                      <a:ext cx="4572000" cy="2849584"/>
                    </a:xfrm>
                    <a:prstGeom prst="rect"/>
                  </pic:spPr>
                </pic:pic>
              </a:graphicData>
            </a:graphic>
          </wp:inline>
        </w:drawing>
      </w:r>
    </w:p>
    <w:p>
      <w:pPr>
        <w:spacing w:after="160"/>
        <w:jc w:val="center"/>
      </w:pPr>
      <w:r>
        <w:rPr>
          <w:i/>
          <w:color w:val="999999"/>
          <w:sz w:val="16"/>
        </w:rPr>
        <w:t>(184 KB)</w:t>
      </w:r>
    </w:p>
    <w:p>
      <w:pPr>
        <w:spacing w:before="80" w:after="40"/>
        <w:jc w:val="center"/>
      </w:pPr>
      <w:r>
        <w:drawing>
          <wp:inline xmlns:a="http://schemas.openxmlformats.org/drawingml/2006/main" xmlns:pic="http://schemas.openxmlformats.org/drawingml/2006/picture">
            <wp:extent cx="4572000" cy="2849584"/>
            <wp:docPr id="9" name="Picture 9"/>
            <wp:cNvGraphicFramePr>
              <a:graphicFrameLocks noChangeAspect="1"/>
            </wp:cNvGraphicFramePr>
            <a:graphic>
              <a:graphicData uri="http://schemas.openxmlformats.org/drawingml/2006/picture">
                <pic:pic>
                  <pic:nvPicPr>
                    <pic:cNvPr id="0" name="masters-department-04-after.png"/>
                    <pic:cNvPicPr/>
                  </pic:nvPicPr>
                  <pic:blipFill>
                    <a:blip r:embed="rId19"/>
                    <a:stretch>
                      <a:fillRect/>
                    </a:stretch>
                  </pic:blipFill>
                  <pic:spPr>
                    <a:xfrm>
                      <a:off x="0" y="0"/>
                      <a:ext cx="4572000" cy="2849584"/>
                    </a:xfrm>
                    <a:prstGeom prst="rect"/>
                  </pic:spPr>
                </pic:pic>
              </a:graphicData>
            </a:graphic>
          </wp:inline>
        </w:drawing>
      </w:r>
    </w:p>
    <w:p>
      <w:pPr>
        <w:spacing w:after="160"/>
        <w:jc w:val="center"/>
      </w:pPr>
      <w:r>
        <w:rPr>
          <w:i/>
          <w:color w:val="999999"/>
          <w:sz w:val="16"/>
        </w:rPr>
        <w:t>(184 KB)</w:t>
      </w:r>
    </w:p>
    <w:p>
      <w:pPr>
        <w:spacing w:before="120" w:after="40"/>
      </w:pPr>
      <w:r>
        <w:rPr>
          <w:b/>
          <w:color w:val="1B3A5C"/>
          <w:sz w:val="22"/>
        </w:rPr>
        <w:t>Users</w:t>
      </w:r>
    </w:p>
    <w:p>
      <w:pPr>
        <w:spacing w:after="40"/>
        <w:ind w:left="283"/>
      </w:pPr>
      <w:r>
        <w:rPr>
          <w:color w:val="666666"/>
          <w:sz w:val="18"/>
        </w:rPr>
        <w:t>Route: /masters/users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User Management  Manage system access and roles.  Add User Rows: 10 25 50 USERNA</w:t>
      </w:r>
    </w:p>
    <w:p>
      <w:pPr>
        <w:spacing w:before="80" w:after="40"/>
        <w:jc w:val="center"/>
      </w:pPr>
      <w:r>
        <w:drawing>
          <wp:inline xmlns:a="http://schemas.openxmlformats.org/drawingml/2006/main" xmlns:pic="http://schemas.openxmlformats.org/drawingml/2006/picture">
            <wp:extent cx="4572000" cy="2849584"/>
            <wp:docPr id="10" name="Picture 10"/>
            <wp:cNvGraphicFramePr>
              <a:graphicFrameLocks noChangeAspect="1"/>
            </wp:cNvGraphicFramePr>
            <a:graphic>
              <a:graphicData uri="http://schemas.openxmlformats.org/drawingml/2006/picture">
                <pic:pic>
                  <pic:nvPicPr>
                    <pic:cNvPr id="0" name="masters-users-01-list.png"/>
                    <pic:cNvPicPr/>
                  </pic:nvPicPr>
                  <pic:blipFill>
                    <a:blip r:embed="rId20"/>
                    <a:stretch>
                      <a:fillRect/>
                    </a:stretch>
                  </pic:blipFill>
                  <pic:spPr>
                    <a:xfrm>
                      <a:off x="0" y="0"/>
                      <a:ext cx="4572000" cy="2849584"/>
                    </a:xfrm>
                    <a:prstGeom prst="rect"/>
                  </pic:spPr>
                </pic:pic>
              </a:graphicData>
            </a:graphic>
          </wp:inline>
        </w:drawing>
      </w:r>
    </w:p>
    <w:p>
      <w:pPr>
        <w:spacing w:after="160"/>
        <w:jc w:val="center"/>
      </w:pPr>
      <w:r>
        <w:rPr>
          <w:i/>
          <w:color w:val="999999"/>
          <w:sz w:val="16"/>
        </w:rPr>
        <w:t>(71 KB)</w:t>
      </w:r>
    </w:p>
    <w:p>
      <w:pPr>
        <w:spacing w:before="120" w:after="40"/>
      </w:pPr>
      <w:r>
        <w:rPr>
          <w:b/>
          <w:color w:val="1B3A5C"/>
          <w:sz w:val="22"/>
        </w:rPr>
        <w:t>Hospital</w:t>
      </w:r>
    </w:p>
    <w:p>
      <w:pPr>
        <w:spacing w:after="40"/>
        <w:ind w:left="283"/>
      </w:pPr>
      <w:r>
        <w:rPr>
          <w:color w:val="666666"/>
          <w:sz w:val="18"/>
        </w:rPr>
        <w:t>Route: /masters/hospital  |  Type: crud  |  Status: CHECK</w:t>
      </w:r>
    </w:p>
    <w:p>
      <w:pPr>
        <w:spacing w:before="40" w:after="40"/>
      </w:pPr>
      <w:r>
        <w:rPr>
          <w:b/>
          <w:color w:val="CC7A00"/>
          <w:sz w:val="18"/>
        </w:rPr>
        <w:t>[CHECK]</w:t>
      </w:r>
    </w:p>
    <w:p>
      <w:pPr>
        <w:spacing w:after="80" w:lineRule="auto" w:line="276"/>
        <w:ind w:left="283"/>
      </w:pPr>
      <w:r>
        <w:rPr>
          <w:b w:val="0"/>
          <w:i w:val="0"/>
          <w:color w:val="333333"/>
          <w:sz w:val="19"/>
        </w:rPr>
        <w:t>Created but no success toast — verify manually</w:t>
      </w:r>
    </w:p>
    <w:p>
      <w:pPr>
        <w:spacing w:before="80" w:after="40"/>
        <w:jc w:val="center"/>
      </w:pPr>
      <w:r>
        <w:drawing>
          <wp:inline xmlns:a="http://schemas.openxmlformats.org/drawingml/2006/main" xmlns:pic="http://schemas.openxmlformats.org/drawingml/2006/picture">
            <wp:extent cx="4572000" cy="2849584"/>
            <wp:docPr id="11" name="Picture 11"/>
            <wp:cNvGraphicFramePr>
              <a:graphicFrameLocks noChangeAspect="1"/>
            </wp:cNvGraphicFramePr>
            <a:graphic>
              <a:graphicData uri="http://schemas.openxmlformats.org/drawingml/2006/picture">
                <pic:pic>
                  <pic:nvPicPr>
                    <pic:cNvPr id="0" name="masters-hospital-01-list.png"/>
                    <pic:cNvPicPr/>
                  </pic:nvPicPr>
                  <pic:blipFill>
                    <a:blip r:embed="rId21"/>
                    <a:stretch>
                      <a:fillRect/>
                    </a:stretch>
                  </pic:blipFill>
                  <pic:spPr>
                    <a:xfrm>
                      <a:off x="0" y="0"/>
                      <a:ext cx="4572000" cy="2849584"/>
                    </a:xfrm>
                    <a:prstGeom prst="rect"/>
                  </pic:spPr>
                </pic:pic>
              </a:graphicData>
            </a:graphic>
          </wp:inline>
        </w:drawing>
      </w:r>
    </w:p>
    <w:p>
      <w:pPr>
        <w:spacing w:after="160"/>
        <w:jc w:val="center"/>
      </w:pPr>
      <w:r>
        <w:rPr>
          <w:i/>
          <w:color w:val="999999"/>
          <w:sz w:val="16"/>
        </w:rPr>
        <w:t>(59 KB)</w:t>
      </w:r>
    </w:p>
    <w:p>
      <w:pPr>
        <w:spacing w:before="80" w:after="40"/>
        <w:jc w:val="center"/>
      </w:pPr>
      <w:r>
        <w:drawing>
          <wp:inline xmlns:a="http://schemas.openxmlformats.org/drawingml/2006/main" xmlns:pic="http://schemas.openxmlformats.org/drawingml/2006/picture">
            <wp:extent cx="4572000" cy="2849584"/>
            <wp:docPr id="12" name="Picture 12"/>
            <wp:cNvGraphicFramePr>
              <a:graphicFrameLocks noChangeAspect="1"/>
            </wp:cNvGraphicFramePr>
            <a:graphic>
              <a:graphicData uri="http://schemas.openxmlformats.org/drawingml/2006/picture">
                <pic:pic>
                  <pic:nvPicPr>
                    <pic:cNvPr id="0" name="masters-hospital-02-form.png"/>
                    <pic:cNvPicPr/>
                  </pic:nvPicPr>
                  <pic:blipFill>
                    <a:blip r:embed="rId22"/>
                    <a:stretch>
                      <a:fillRect/>
                    </a:stretch>
                  </pic:blipFill>
                  <pic:spPr>
                    <a:xfrm>
                      <a:off x="0" y="0"/>
                      <a:ext cx="4572000" cy="2849584"/>
                    </a:xfrm>
                    <a:prstGeom prst="rect"/>
                  </pic:spPr>
                </pic:pic>
              </a:graphicData>
            </a:graphic>
          </wp:inline>
        </w:drawing>
      </w:r>
    </w:p>
    <w:p>
      <w:pPr>
        <w:spacing w:after="160"/>
        <w:jc w:val="center"/>
      </w:pPr>
      <w:r>
        <w:rPr>
          <w:i/>
          <w:color w:val="999999"/>
          <w:sz w:val="16"/>
        </w:rPr>
        <w:t>(123 KB)</w:t>
      </w:r>
    </w:p>
    <w:p>
      <w:pPr>
        <w:spacing w:before="80" w:after="40"/>
        <w:jc w:val="center"/>
      </w:pPr>
      <w:r>
        <w:drawing>
          <wp:inline xmlns:a="http://schemas.openxmlformats.org/drawingml/2006/main" xmlns:pic="http://schemas.openxmlformats.org/drawingml/2006/picture">
            <wp:extent cx="4572000" cy="2849584"/>
            <wp:docPr id="13" name="Picture 13"/>
            <wp:cNvGraphicFramePr>
              <a:graphicFrameLocks noChangeAspect="1"/>
            </wp:cNvGraphicFramePr>
            <a:graphic>
              <a:graphicData uri="http://schemas.openxmlformats.org/drawingml/2006/picture">
                <pic:pic>
                  <pic:nvPicPr>
                    <pic:cNvPr id="0" name="masters-hospital-03-filled.png"/>
                    <pic:cNvPicPr/>
                  </pic:nvPicPr>
                  <pic:blipFill>
                    <a:blip r:embed="rId23"/>
                    <a:stretch>
                      <a:fillRect/>
                    </a:stretch>
                  </pic:blipFill>
                  <pic:spPr>
                    <a:xfrm>
                      <a:off x="0" y="0"/>
                      <a:ext cx="4572000" cy="2849584"/>
                    </a:xfrm>
                    <a:prstGeom prst="rect"/>
                  </pic:spPr>
                </pic:pic>
              </a:graphicData>
            </a:graphic>
          </wp:inline>
        </w:drawing>
      </w:r>
    </w:p>
    <w:p>
      <w:pPr>
        <w:spacing w:after="160"/>
        <w:jc w:val="center"/>
      </w:pPr>
      <w:r>
        <w:rPr>
          <w:i/>
          <w:color w:val="999999"/>
          <w:sz w:val="16"/>
        </w:rPr>
        <w:t>(123 KB)</w:t>
      </w:r>
    </w:p>
    <w:p>
      <w:pPr>
        <w:spacing w:before="80" w:after="40"/>
        <w:jc w:val="center"/>
      </w:pPr>
      <w:r>
        <w:drawing>
          <wp:inline xmlns:a="http://schemas.openxmlformats.org/drawingml/2006/main" xmlns:pic="http://schemas.openxmlformats.org/drawingml/2006/picture">
            <wp:extent cx="4572000" cy="2849584"/>
            <wp:docPr id="14" name="Picture 14"/>
            <wp:cNvGraphicFramePr>
              <a:graphicFrameLocks noChangeAspect="1"/>
            </wp:cNvGraphicFramePr>
            <a:graphic>
              <a:graphicData uri="http://schemas.openxmlformats.org/drawingml/2006/picture">
                <pic:pic>
                  <pic:nvPicPr>
                    <pic:cNvPr id="0" name="masters-hospital-04-after.png"/>
                    <pic:cNvPicPr/>
                  </pic:nvPicPr>
                  <pic:blipFill>
                    <a:blip r:embed="rId24"/>
                    <a:stretch>
                      <a:fillRect/>
                    </a:stretch>
                  </pic:blipFill>
                  <pic:spPr>
                    <a:xfrm>
                      <a:off x="0" y="0"/>
                      <a:ext cx="4572000" cy="2849584"/>
                    </a:xfrm>
                    <a:prstGeom prst="rect"/>
                  </pic:spPr>
                </pic:pic>
              </a:graphicData>
            </a:graphic>
          </wp:inline>
        </w:drawing>
      </w:r>
    </w:p>
    <w:p>
      <w:pPr>
        <w:spacing w:after="160"/>
        <w:jc w:val="center"/>
      </w:pPr>
      <w:r>
        <w:rPr>
          <w:i/>
          <w:color w:val="999999"/>
          <w:sz w:val="16"/>
        </w:rPr>
        <w:t>(125 KB)</w:t>
      </w:r>
    </w:p>
    <w:p>
      <w:pPr>
        <w:spacing w:before="120" w:after="40"/>
      </w:pPr>
      <w:r>
        <w:rPr>
          <w:b/>
          <w:color w:val="1B3A5C"/>
          <w:sz w:val="22"/>
        </w:rPr>
        <w:t>Permissions</w:t>
      </w:r>
    </w:p>
    <w:p>
      <w:pPr>
        <w:spacing w:after="40"/>
        <w:ind w:left="283"/>
      </w:pPr>
      <w:r>
        <w:rPr>
          <w:color w:val="666666"/>
          <w:sz w:val="18"/>
        </w:rPr>
        <w:t>Route: /masters/permissions  |  Type: list-only  |  Status: PASS</w:t>
      </w:r>
    </w:p>
    <w:p>
      <w:pPr>
        <w:spacing w:before="40" w:after="40"/>
      </w:pPr>
      <w:r>
        <w:rPr>
          <w:b/>
          <w:color w:val="1B7A2B"/>
          <w:sz w:val="18"/>
        </w:rPr>
        <w:t>[PASS]</w:t>
      </w:r>
    </w:p>
    <w:p>
      <w:pPr>
        <w:spacing w:after="80" w:lineRule="auto" w:line="276"/>
        <w:ind w:left="283"/>
      </w:pPr>
      <w:r>
        <w:rPr>
          <w:b w:val="0"/>
          <w:i w:val="0"/>
          <w:color w:val="333333"/>
          <w:sz w:val="19"/>
        </w:rPr>
        <w:t xml:space="preserve">Page loaded — Permission Management  Manage system permissions  Add Permission Rows: 10 25 50 </w:t>
      </w:r>
    </w:p>
    <w:p>
      <w:pPr>
        <w:spacing w:before="80" w:after="40"/>
        <w:jc w:val="center"/>
      </w:pPr>
      <w:r>
        <w:drawing>
          <wp:inline xmlns:a="http://schemas.openxmlformats.org/drawingml/2006/main" xmlns:pic="http://schemas.openxmlformats.org/drawingml/2006/picture">
            <wp:extent cx="4572000" cy="2849584"/>
            <wp:docPr id="15" name="Picture 15"/>
            <wp:cNvGraphicFramePr>
              <a:graphicFrameLocks noChangeAspect="1"/>
            </wp:cNvGraphicFramePr>
            <a:graphic>
              <a:graphicData uri="http://schemas.openxmlformats.org/drawingml/2006/picture">
                <pic:pic>
                  <pic:nvPicPr>
                    <pic:cNvPr id="0" name="masters-permissions-01-list.png"/>
                    <pic:cNvPicPr/>
                  </pic:nvPicPr>
                  <pic:blipFill>
                    <a:blip r:embed="rId25"/>
                    <a:stretch>
                      <a:fillRect/>
                    </a:stretch>
                  </pic:blipFill>
                  <pic:spPr>
                    <a:xfrm>
                      <a:off x="0" y="0"/>
                      <a:ext cx="4572000" cy="2849584"/>
                    </a:xfrm>
                    <a:prstGeom prst="rect"/>
                  </pic:spPr>
                </pic:pic>
              </a:graphicData>
            </a:graphic>
          </wp:inline>
        </w:drawing>
      </w:r>
    </w:p>
    <w:p>
      <w:pPr>
        <w:spacing w:after="160"/>
        <w:jc w:val="center"/>
      </w:pPr>
      <w:r>
        <w:rPr>
          <w:i/>
          <w:color w:val="999999"/>
          <w:sz w:val="16"/>
        </w:rPr>
        <w:t>(111 KB)</w:t>
      </w:r>
    </w:p>
    <w:p>
      <w:pPr>
        <w:spacing w:before="120" w:after="40"/>
      </w:pPr>
      <w:r>
        <w:rPr>
          <w:b/>
          <w:color w:val="1B3A5C"/>
          <w:sz w:val="22"/>
        </w:rPr>
        <w:t>Country</w:t>
      </w:r>
    </w:p>
    <w:p>
      <w:pPr>
        <w:spacing w:after="40"/>
        <w:ind w:left="283"/>
      </w:pPr>
      <w:r>
        <w:rPr>
          <w:color w:val="666666"/>
          <w:sz w:val="18"/>
        </w:rPr>
        <w:t>Route: /masters/country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16" name="Picture 16"/>
            <wp:cNvGraphicFramePr>
              <a:graphicFrameLocks noChangeAspect="1"/>
            </wp:cNvGraphicFramePr>
            <a:graphic>
              <a:graphicData uri="http://schemas.openxmlformats.org/drawingml/2006/picture">
                <pic:pic>
                  <pic:nvPicPr>
                    <pic:cNvPr id="0" name="masters-country-01-list.png"/>
                    <pic:cNvPicPr/>
                  </pic:nvPicPr>
                  <pic:blipFill>
                    <a:blip r:embed="rId26"/>
                    <a:stretch>
                      <a:fillRect/>
                    </a:stretch>
                  </pic:blipFill>
                  <pic:spPr>
                    <a:xfrm>
                      <a:off x="0" y="0"/>
                      <a:ext cx="4572000" cy="2849584"/>
                    </a:xfrm>
                    <a:prstGeom prst="rect"/>
                  </pic:spPr>
                </pic:pic>
              </a:graphicData>
            </a:graphic>
          </wp:inline>
        </w:drawing>
      </w:r>
    </w:p>
    <w:p>
      <w:pPr>
        <w:spacing w:after="160"/>
        <w:jc w:val="center"/>
      </w:pPr>
      <w:r>
        <w:rPr>
          <w:i/>
          <w:color w:val="999999"/>
          <w:sz w:val="16"/>
        </w:rPr>
        <w:t>(85 KB)</w:t>
      </w:r>
    </w:p>
    <w:p>
      <w:pPr>
        <w:spacing w:before="80" w:after="40"/>
        <w:jc w:val="center"/>
      </w:pPr>
      <w:r>
        <w:drawing>
          <wp:inline xmlns:a="http://schemas.openxmlformats.org/drawingml/2006/main" xmlns:pic="http://schemas.openxmlformats.org/drawingml/2006/picture">
            <wp:extent cx="4572000" cy="2849584"/>
            <wp:docPr id="17" name="Picture 17"/>
            <wp:cNvGraphicFramePr>
              <a:graphicFrameLocks noChangeAspect="1"/>
            </wp:cNvGraphicFramePr>
            <a:graphic>
              <a:graphicData uri="http://schemas.openxmlformats.org/drawingml/2006/picture">
                <pic:pic>
                  <pic:nvPicPr>
                    <pic:cNvPr id="0" name="masters-country-02-form.png"/>
                    <pic:cNvPicPr/>
                  </pic:nvPicPr>
                  <pic:blipFill>
                    <a:blip r:embed="rId27"/>
                    <a:stretch>
                      <a:fillRect/>
                    </a:stretch>
                  </pic:blipFill>
                  <pic:spPr>
                    <a:xfrm>
                      <a:off x="0" y="0"/>
                      <a:ext cx="4572000" cy="2849584"/>
                    </a:xfrm>
                    <a:prstGeom prst="rect"/>
                  </pic:spPr>
                </pic:pic>
              </a:graphicData>
            </a:graphic>
          </wp:inline>
        </w:drawing>
      </w:r>
    </w:p>
    <w:p>
      <w:pPr>
        <w:spacing w:after="160"/>
        <w:jc w:val="center"/>
      </w:pPr>
      <w:r>
        <w:rPr>
          <w:i/>
          <w:color w:val="999999"/>
          <w:sz w:val="16"/>
        </w:rPr>
        <w:t>(169 KB)</w:t>
      </w:r>
    </w:p>
    <w:p>
      <w:pPr>
        <w:spacing w:before="80" w:after="40"/>
        <w:jc w:val="center"/>
      </w:pPr>
      <w:r>
        <w:drawing>
          <wp:inline xmlns:a="http://schemas.openxmlformats.org/drawingml/2006/main" xmlns:pic="http://schemas.openxmlformats.org/drawingml/2006/picture">
            <wp:extent cx="4572000" cy="2849584"/>
            <wp:docPr id="18" name="Picture 18"/>
            <wp:cNvGraphicFramePr>
              <a:graphicFrameLocks noChangeAspect="1"/>
            </wp:cNvGraphicFramePr>
            <a:graphic>
              <a:graphicData uri="http://schemas.openxmlformats.org/drawingml/2006/picture">
                <pic:pic>
                  <pic:nvPicPr>
                    <pic:cNvPr id="0" name="masters-country-03-filled.png"/>
                    <pic:cNvPicPr/>
                  </pic:nvPicPr>
                  <pic:blipFill>
                    <a:blip r:embed="rId28"/>
                    <a:stretch>
                      <a:fillRect/>
                    </a:stretch>
                  </pic:blipFill>
                  <pic:spPr>
                    <a:xfrm>
                      <a:off x="0" y="0"/>
                      <a:ext cx="4572000" cy="2849584"/>
                    </a:xfrm>
                    <a:prstGeom prst="rect"/>
                  </pic:spPr>
                </pic:pic>
              </a:graphicData>
            </a:graphic>
          </wp:inline>
        </w:drawing>
      </w:r>
    </w:p>
    <w:p>
      <w:pPr>
        <w:spacing w:after="160"/>
        <w:jc w:val="center"/>
      </w:pPr>
      <w:r>
        <w:rPr>
          <w:i/>
          <w:color w:val="999999"/>
          <w:sz w:val="16"/>
        </w:rPr>
        <w:t>(170 KB)</w:t>
      </w:r>
    </w:p>
    <w:p>
      <w:pPr>
        <w:spacing w:before="80" w:after="40"/>
        <w:jc w:val="center"/>
      </w:pPr>
      <w:r>
        <w:drawing>
          <wp:inline xmlns:a="http://schemas.openxmlformats.org/drawingml/2006/main" xmlns:pic="http://schemas.openxmlformats.org/drawingml/2006/picture">
            <wp:extent cx="4572000" cy="2849584"/>
            <wp:docPr id="19" name="Picture 19"/>
            <wp:cNvGraphicFramePr>
              <a:graphicFrameLocks noChangeAspect="1"/>
            </wp:cNvGraphicFramePr>
            <a:graphic>
              <a:graphicData uri="http://schemas.openxmlformats.org/drawingml/2006/picture">
                <pic:pic>
                  <pic:nvPicPr>
                    <pic:cNvPr id="0" name="masters-country-04-after.png"/>
                    <pic:cNvPicPr/>
                  </pic:nvPicPr>
                  <pic:blipFill>
                    <a:blip r:embed="rId29"/>
                    <a:stretch>
                      <a:fillRect/>
                    </a:stretch>
                  </pic:blipFill>
                  <pic:spPr>
                    <a:xfrm>
                      <a:off x="0" y="0"/>
                      <a:ext cx="4572000" cy="2849584"/>
                    </a:xfrm>
                    <a:prstGeom prst="rect"/>
                  </pic:spPr>
                </pic:pic>
              </a:graphicData>
            </a:graphic>
          </wp:inline>
        </w:drawing>
      </w:r>
    </w:p>
    <w:p>
      <w:pPr>
        <w:spacing w:after="160"/>
        <w:jc w:val="center"/>
      </w:pPr>
      <w:r>
        <w:rPr>
          <w:i/>
          <w:color w:val="999999"/>
          <w:sz w:val="16"/>
        </w:rPr>
        <w:t>(171 KB)</w:t>
      </w:r>
    </w:p>
    <w:p>
      <w:pPr>
        <w:spacing w:before="120" w:after="40"/>
      </w:pPr>
      <w:r>
        <w:rPr>
          <w:b/>
          <w:color w:val="1B3A5C"/>
          <w:sz w:val="22"/>
        </w:rPr>
        <w:t>Region</w:t>
      </w:r>
    </w:p>
    <w:p>
      <w:pPr>
        <w:spacing w:after="40"/>
        <w:ind w:left="283"/>
      </w:pPr>
      <w:r>
        <w:rPr>
          <w:color w:val="666666"/>
          <w:sz w:val="18"/>
        </w:rPr>
        <w:t>Route: /masters/region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20" name="Picture 20"/>
            <wp:cNvGraphicFramePr>
              <a:graphicFrameLocks noChangeAspect="1"/>
            </wp:cNvGraphicFramePr>
            <a:graphic>
              <a:graphicData uri="http://schemas.openxmlformats.org/drawingml/2006/picture">
                <pic:pic>
                  <pic:nvPicPr>
                    <pic:cNvPr id="0" name="masters-region-01-list.png"/>
                    <pic:cNvPicPr/>
                  </pic:nvPicPr>
                  <pic:blipFill>
                    <a:blip r:embed="rId30"/>
                    <a:stretch>
                      <a:fillRect/>
                    </a:stretch>
                  </pic:blipFill>
                  <pic:spPr>
                    <a:xfrm>
                      <a:off x="0" y="0"/>
                      <a:ext cx="4572000" cy="2849584"/>
                    </a:xfrm>
                    <a:prstGeom prst="rect"/>
                  </pic:spPr>
                </pic:pic>
              </a:graphicData>
            </a:graphic>
          </wp:inline>
        </w:drawing>
      </w:r>
    </w:p>
    <w:p>
      <w:pPr>
        <w:spacing w:after="160"/>
        <w:jc w:val="center"/>
      </w:pPr>
      <w:r>
        <w:rPr>
          <w:i/>
          <w:color w:val="999999"/>
          <w:sz w:val="16"/>
        </w:rPr>
        <w:t>(109 KB)</w:t>
      </w:r>
    </w:p>
    <w:p>
      <w:pPr>
        <w:spacing w:before="80" w:after="40"/>
        <w:jc w:val="center"/>
      </w:pPr>
      <w:r>
        <w:drawing>
          <wp:inline xmlns:a="http://schemas.openxmlformats.org/drawingml/2006/main" xmlns:pic="http://schemas.openxmlformats.org/drawingml/2006/picture">
            <wp:extent cx="4572000" cy="2849584"/>
            <wp:docPr id="21" name="Picture 21"/>
            <wp:cNvGraphicFramePr>
              <a:graphicFrameLocks noChangeAspect="1"/>
            </wp:cNvGraphicFramePr>
            <a:graphic>
              <a:graphicData uri="http://schemas.openxmlformats.org/drawingml/2006/picture">
                <pic:pic>
                  <pic:nvPicPr>
                    <pic:cNvPr id="0" name="masters-region-02-form.png"/>
                    <pic:cNvPicPr/>
                  </pic:nvPicPr>
                  <pic:blipFill>
                    <a:blip r:embed="rId31"/>
                    <a:stretch>
                      <a:fillRect/>
                    </a:stretch>
                  </pic:blipFill>
                  <pic:spPr>
                    <a:xfrm>
                      <a:off x="0" y="0"/>
                      <a:ext cx="4572000" cy="2849584"/>
                    </a:xfrm>
                    <a:prstGeom prst="rect"/>
                  </pic:spPr>
                </pic:pic>
              </a:graphicData>
            </a:graphic>
          </wp:inline>
        </w:drawing>
      </w:r>
    </w:p>
    <w:p>
      <w:pPr>
        <w:spacing w:after="160"/>
        <w:jc w:val="center"/>
      </w:pPr>
      <w:r>
        <w:rPr>
          <w:i/>
          <w:color w:val="999999"/>
          <w:sz w:val="16"/>
        </w:rPr>
        <w:t>(196 KB)</w:t>
      </w:r>
    </w:p>
    <w:p>
      <w:pPr>
        <w:spacing w:before="80" w:after="40"/>
        <w:jc w:val="center"/>
      </w:pPr>
      <w:r>
        <w:drawing>
          <wp:inline xmlns:a="http://schemas.openxmlformats.org/drawingml/2006/main" xmlns:pic="http://schemas.openxmlformats.org/drawingml/2006/picture">
            <wp:extent cx="4572000" cy="2849584"/>
            <wp:docPr id="22" name="Picture 22"/>
            <wp:cNvGraphicFramePr>
              <a:graphicFrameLocks noChangeAspect="1"/>
            </wp:cNvGraphicFramePr>
            <a:graphic>
              <a:graphicData uri="http://schemas.openxmlformats.org/drawingml/2006/picture">
                <pic:pic>
                  <pic:nvPicPr>
                    <pic:cNvPr id="0" name="masters-region-03-filled.png"/>
                    <pic:cNvPicPr/>
                  </pic:nvPicPr>
                  <pic:blipFill>
                    <a:blip r:embed="rId32"/>
                    <a:stretch>
                      <a:fillRect/>
                    </a:stretch>
                  </pic:blipFill>
                  <pic:spPr>
                    <a:xfrm>
                      <a:off x="0" y="0"/>
                      <a:ext cx="4572000" cy="2849584"/>
                    </a:xfrm>
                    <a:prstGeom prst="rect"/>
                  </pic:spPr>
                </pic:pic>
              </a:graphicData>
            </a:graphic>
          </wp:inline>
        </w:drawing>
      </w:r>
    </w:p>
    <w:p>
      <w:pPr>
        <w:spacing w:after="160"/>
        <w:jc w:val="center"/>
      </w:pPr>
      <w:r>
        <w:rPr>
          <w:i/>
          <w:color w:val="999999"/>
          <w:sz w:val="16"/>
        </w:rPr>
        <w:t>(197 KB)</w:t>
      </w:r>
    </w:p>
    <w:p>
      <w:pPr>
        <w:spacing w:before="80" w:after="40"/>
        <w:jc w:val="center"/>
      </w:pPr>
      <w:r>
        <w:drawing>
          <wp:inline xmlns:a="http://schemas.openxmlformats.org/drawingml/2006/main" xmlns:pic="http://schemas.openxmlformats.org/drawingml/2006/picture">
            <wp:extent cx="4572000" cy="2849584"/>
            <wp:docPr id="23" name="Picture 23"/>
            <wp:cNvGraphicFramePr>
              <a:graphicFrameLocks noChangeAspect="1"/>
            </wp:cNvGraphicFramePr>
            <a:graphic>
              <a:graphicData uri="http://schemas.openxmlformats.org/drawingml/2006/picture">
                <pic:pic>
                  <pic:nvPicPr>
                    <pic:cNvPr id="0" name="masters-region-04-after.png"/>
                    <pic:cNvPicPr/>
                  </pic:nvPicPr>
                  <pic:blipFill>
                    <a:blip r:embed="rId33"/>
                    <a:stretch>
                      <a:fillRect/>
                    </a:stretch>
                  </pic:blipFill>
                  <pic:spPr>
                    <a:xfrm>
                      <a:off x="0" y="0"/>
                      <a:ext cx="4572000" cy="2849584"/>
                    </a:xfrm>
                    <a:prstGeom prst="rect"/>
                  </pic:spPr>
                </pic:pic>
              </a:graphicData>
            </a:graphic>
          </wp:inline>
        </w:drawing>
      </w:r>
    </w:p>
    <w:p>
      <w:pPr>
        <w:spacing w:after="160"/>
        <w:jc w:val="center"/>
      </w:pPr>
      <w:r>
        <w:rPr>
          <w:i/>
          <w:color w:val="999999"/>
          <w:sz w:val="16"/>
        </w:rPr>
        <w:t>(199 KB)</w:t>
      </w:r>
    </w:p>
    <w:p>
      <w:pPr>
        <w:spacing w:before="120" w:after="40"/>
      </w:pPr>
      <w:r>
        <w:rPr>
          <w:b/>
          <w:color w:val="1B3A5C"/>
          <w:sz w:val="22"/>
        </w:rPr>
        <w:t>Province/State</w:t>
      </w:r>
    </w:p>
    <w:p>
      <w:pPr>
        <w:spacing w:after="40"/>
        <w:ind w:left="283"/>
      </w:pPr>
      <w:r>
        <w:rPr>
          <w:color w:val="666666"/>
          <w:sz w:val="18"/>
        </w:rPr>
        <w:t>Route: /masters/province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24" name="Picture 24"/>
            <wp:cNvGraphicFramePr>
              <a:graphicFrameLocks noChangeAspect="1"/>
            </wp:cNvGraphicFramePr>
            <a:graphic>
              <a:graphicData uri="http://schemas.openxmlformats.org/drawingml/2006/picture">
                <pic:pic>
                  <pic:nvPicPr>
                    <pic:cNvPr id="0" name="masters-province-01-list.png"/>
                    <pic:cNvPicPr/>
                  </pic:nvPicPr>
                  <pic:blipFill>
                    <a:blip r:embed="rId34"/>
                    <a:stretch>
                      <a:fillRect/>
                    </a:stretch>
                  </pic:blipFill>
                  <pic:spPr>
                    <a:xfrm>
                      <a:off x="0" y="0"/>
                      <a:ext cx="4572000" cy="2849584"/>
                    </a:xfrm>
                    <a:prstGeom prst="rect"/>
                  </pic:spPr>
                </pic:pic>
              </a:graphicData>
            </a:graphic>
          </wp:inline>
        </w:drawing>
      </w:r>
    </w:p>
    <w:p>
      <w:pPr>
        <w:spacing w:after="160"/>
        <w:jc w:val="center"/>
      </w:pPr>
      <w:r>
        <w:rPr>
          <w:i/>
          <w:color w:val="999999"/>
          <w:sz w:val="16"/>
        </w:rPr>
        <w:t>(103 KB)</w:t>
      </w:r>
    </w:p>
    <w:p>
      <w:pPr>
        <w:spacing w:before="80" w:after="40"/>
        <w:jc w:val="center"/>
      </w:pPr>
      <w:r>
        <w:drawing>
          <wp:inline xmlns:a="http://schemas.openxmlformats.org/drawingml/2006/main" xmlns:pic="http://schemas.openxmlformats.org/drawingml/2006/picture">
            <wp:extent cx="4572000" cy="2849584"/>
            <wp:docPr id="25" name="Picture 25"/>
            <wp:cNvGraphicFramePr>
              <a:graphicFrameLocks noChangeAspect="1"/>
            </wp:cNvGraphicFramePr>
            <a:graphic>
              <a:graphicData uri="http://schemas.openxmlformats.org/drawingml/2006/picture">
                <pic:pic>
                  <pic:nvPicPr>
                    <pic:cNvPr id="0" name="masters-province-02-form.png"/>
                    <pic:cNvPicPr/>
                  </pic:nvPicPr>
                  <pic:blipFill>
                    <a:blip r:embed="rId35"/>
                    <a:stretch>
                      <a:fillRect/>
                    </a:stretch>
                  </pic:blipFill>
                  <pic:spPr>
                    <a:xfrm>
                      <a:off x="0" y="0"/>
                      <a:ext cx="4572000" cy="2849584"/>
                    </a:xfrm>
                    <a:prstGeom prst="rect"/>
                  </pic:spPr>
                </pic:pic>
              </a:graphicData>
            </a:graphic>
          </wp:inline>
        </w:drawing>
      </w:r>
    </w:p>
    <w:p>
      <w:pPr>
        <w:spacing w:after="160"/>
        <w:jc w:val="center"/>
      </w:pPr>
      <w:r>
        <w:rPr>
          <w:i/>
          <w:color w:val="999999"/>
          <w:sz w:val="16"/>
        </w:rPr>
        <w:t>(184 KB)</w:t>
      </w:r>
    </w:p>
    <w:p>
      <w:pPr>
        <w:spacing w:before="80" w:after="40"/>
        <w:jc w:val="center"/>
      </w:pPr>
      <w:r>
        <w:drawing>
          <wp:inline xmlns:a="http://schemas.openxmlformats.org/drawingml/2006/main" xmlns:pic="http://schemas.openxmlformats.org/drawingml/2006/picture">
            <wp:extent cx="4572000" cy="2849584"/>
            <wp:docPr id="26" name="Picture 26"/>
            <wp:cNvGraphicFramePr>
              <a:graphicFrameLocks noChangeAspect="1"/>
            </wp:cNvGraphicFramePr>
            <a:graphic>
              <a:graphicData uri="http://schemas.openxmlformats.org/drawingml/2006/picture">
                <pic:pic>
                  <pic:nvPicPr>
                    <pic:cNvPr id="0" name="masters-province-03-filled.png"/>
                    <pic:cNvPicPr/>
                  </pic:nvPicPr>
                  <pic:blipFill>
                    <a:blip r:embed="rId36"/>
                    <a:stretch>
                      <a:fillRect/>
                    </a:stretch>
                  </pic:blipFill>
                  <pic:spPr>
                    <a:xfrm>
                      <a:off x="0" y="0"/>
                      <a:ext cx="4572000" cy="2849584"/>
                    </a:xfrm>
                    <a:prstGeom prst="rect"/>
                  </pic:spPr>
                </pic:pic>
              </a:graphicData>
            </a:graphic>
          </wp:inline>
        </w:drawing>
      </w:r>
    </w:p>
    <w:p>
      <w:pPr>
        <w:spacing w:after="160"/>
        <w:jc w:val="center"/>
      </w:pPr>
      <w:r>
        <w:rPr>
          <w:i/>
          <w:color w:val="999999"/>
          <w:sz w:val="16"/>
        </w:rPr>
        <w:t>(186 KB)</w:t>
      </w:r>
    </w:p>
    <w:p>
      <w:pPr>
        <w:spacing w:before="80" w:after="40"/>
        <w:jc w:val="center"/>
      </w:pPr>
      <w:r>
        <w:drawing>
          <wp:inline xmlns:a="http://schemas.openxmlformats.org/drawingml/2006/main" xmlns:pic="http://schemas.openxmlformats.org/drawingml/2006/picture">
            <wp:extent cx="4572000" cy="2849584"/>
            <wp:docPr id="27" name="Picture 27"/>
            <wp:cNvGraphicFramePr>
              <a:graphicFrameLocks noChangeAspect="1"/>
            </wp:cNvGraphicFramePr>
            <a:graphic>
              <a:graphicData uri="http://schemas.openxmlformats.org/drawingml/2006/picture">
                <pic:pic>
                  <pic:nvPicPr>
                    <pic:cNvPr id="0" name="masters-province-04-after.png"/>
                    <pic:cNvPicPr/>
                  </pic:nvPicPr>
                  <pic:blipFill>
                    <a:blip r:embed="rId37"/>
                    <a:stretch>
                      <a:fillRect/>
                    </a:stretch>
                  </pic:blipFill>
                  <pic:spPr>
                    <a:xfrm>
                      <a:off x="0" y="0"/>
                      <a:ext cx="4572000" cy="2849584"/>
                    </a:xfrm>
                    <a:prstGeom prst="rect"/>
                  </pic:spPr>
                </pic:pic>
              </a:graphicData>
            </a:graphic>
          </wp:inline>
        </w:drawing>
      </w:r>
    </w:p>
    <w:p>
      <w:pPr>
        <w:spacing w:after="160"/>
        <w:jc w:val="center"/>
      </w:pPr>
      <w:r>
        <w:rPr>
          <w:i/>
          <w:color w:val="999999"/>
          <w:sz w:val="16"/>
        </w:rPr>
        <w:t>(187 KB)</w:t>
      </w:r>
    </w:p>
    <w:p>
      <w:pPr>
        <w:spacing w:before="120" w:after="40"/>
      </w:pPr>
      <w:r>
        <w:rPr>
          <w:b/>
          <w:color w:val="1B3A5C"/>
          <w:sz w:val="22"/>
        </w:rPr>
        <w:t>City/Municipality</w:t>
      </w:r>
    </w:p>
    <w:p>
      <w:pPr>
        <w:spacing w:after="40"/>
        <w:ind w:left="283"/>
      </w:pPr>
      <w:r>
        <w:rPr>
          <w:color w:val="666666"/>
          <w:sz w:val="18"/>
        </w:rPr>
        <w:t>Route: /masters/city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28" name="Picture 28"/>
            <wp:cNvGraphicFramePr>
              <a:graphicFrameLocks noChangeAspect="1"/>
            </wp:cNvGraphicFramePr>
            <a:graphic>
              <a:graphicData uri="http://schemas.openxmlformats.org/drawingml/2006/picture">
                <pic:pic>
                  <pic:nvPicPr>
                    <pic:cNvPr id="0" name="masters-city-01-list.png"/>
                    <pic:cNvPicPr/>
                  </pic:nvPicPr>
                  <pic:blipFill>
                    <a:blip r:embed="rId38"/>
                    <a:stretch>
                      <a:fillRect/>
                    </a:stretch>
                  </pic:blipFill>
                  <pic:spPr>
                    <a:xfrm>
                      <a:off x="0" y="0"/>
                      <a:ext cx="4572000" cy="2849584"/>
                    </a:xfrm>
                    <a:prstGeom prst="rect"/>
                  </pic:spPr>
                </pic:pic>
              </a:graphicData>
            </a:graphic>
          </wp:inline>
        </w:drawing>
      </w:r>
    </w:p>
    <w:p>
      <w:pPr>
        <w:spacing w:after="160"/>
        <w:jc w:val="center"/>
      </w:pPr>
      <w:r>
        <w:rPr>
          <w:i/>
          <w:color w:val="999999"/>
          <w:sz w:val="16"/>
        </w:rPr>
        <w:t>(109 KB)</w:t>
      </w:r>
    </w:p>
    <w:p>
      <w:pPr>
        <w:spacing w:before="80" w:after="40"/>
        <w:jc w:val="center"/>
      </w:pPr>
      <w:r>
        <w:drawing>
          <wp:inline xmlns:a="http://schemas.openxmlformats.org/drawingml/2006/main" xmlns:pic="http://schemas.openxmlformats.org/drawingml/2006/picture">
            <wp:extent cx="4572000" cy="2849584"/>
            <wp:docPr id="29" name="Picture 29"/>
            <wp:cNvGraphicFramePr>
              <a:graphicFrameLocks noChangeAspect="1"/>
            </wp:cNvGraphicFramePr>
            <a:graphic>
              <a:graphicData uri="http://schemas.openxmlformats.org/drawingml/2006/picture">
                <pic:pic>
                  <pic:nvPicPr>
                    <pic:cNvPr id="0" name="masters-city-02-form.png"/>
                    <pic:cNvPicPr/>
                  </pic:nvPicPr>
                  <pic:blipFill>
                    <a:blip r:embed="rId39"/>
                    <a:stretch>
                      <a:fillRect/>
                    </a:stretch>
                  </pic:blipFill>
                  <pic:spPr>
                    <a:xfrm>
                      <a:off x="0" y="0"/>
                      <a:ext cx="4572000" cy="2849584"/>
                    </a:xfrm>
                    <a:prstGeom prst="rect"/>
                  </pic:spPr>
                </pic:pic>
              </a:graphicData>
            </a:graphic>
          </wp:inline>
        </w:drawing>
      </w:r>
    </w:p>
    <w:p>
      <w:pPr>
        <w:spacing w:after="160"/>
        <w:jc w:val="center"/>
      </w:pPr>
      <w:r>
        <w:rPr>
          <w:i/>
          <w:color w:val="999999"/>
          <w:sz w:val="16"/>
        </w:rPr>
        <w:t>(198 KB)</w:t>
      </w:r>
    </w:p>
    <w:p>
      <w:pPr>
        <w:spacing w:before="80" w:after="40"/>
        <w:jc w:val="center"/>
      </w:pPr>
      <w:r>
        <w:drawing>
          <wp:inline xmlns:a="http://schemas.openxmlformats.org/drawingml/2006/main" xmlns:pic="http://schemas.openxmlformats.org/drawingml/2006/picture">
            <wp:extent cx="4572000" cy="2849584"/>
            <wp:docPr id="30" name="Picture 30"/>
            <wp:cNvGraphicFramePr>
              <a:graphicFrameLocks noChangeAspect="1"/>
            </wp:cNvGraphicFramePr>
            <a:graphic>
              <a:graphicData uri="http://schemas.openxmlformats.org/drawingml/2006/picture">
                <pic:pic>
                  <pic:nvPicPr>
                    <pic:cNvPr id="0" name="masters-city-03-filled.png"/>
                    <pic:cNvPicPr/>
                  </pic:nvPicPr>
                  <pic:blipFill>
                    <a:blip r:embed="rId40"/>
                    <a:stretch>
                      <a:fillRect/>
                    </a:stretch>
                  </pic:blipFill>
                  <pic:spPr>
                    <a:xfrm>
                      <a:off x="0" y="0"/>
                      <a:ext cx="4572000" cy="2849584"/>
                    </a:xfrm>
                    <a:prstGeom prst="rect"/>
                  </pic:spPr>
                </pic:pic>
              </a:graphicData>
            </a:graphic>
          </wp:inline>
        </w:drawing>
      </w:r>
    </w:p>
    <w:p>
      <w:pPr>
        <w:spacing w:after="160"/>
        <w:jc w:val="center"/>
      </w:pPr>
      <w:r>
        <w:rPr>
          <w:i/>
          <w:color w:val="999999"/>
          <w:sz w:val="16"/>
        </w:rPr>
        <w:t>(199 KB)</w:t>
      </w:r>
    </w:p>
    <w:p>
      <w:pPr>
        <w:spacing w:before="80" w:after="40"/>
        <w:jc w:val="center"/>
      </w:pPr>
      <w:r>
        <w:drawing>
          <wp:inline xmlns:a="http://schemas.openxmlformats.org/drawingml/2006/main" xmlns:pic="http://schemas.openxmlformats.org/drawingml/2006/picture">
            <wp:extent cx="4572000" cy="2849584"/>
            <wp:docPr id="31" name="Picture 31"/>
            <wp:cNvGraphicFramePr>
              <a:graphicFrameLocks noChangeAspect="1"/>
            </wp:cNvGraphicFramePr>
            <a:graphic>
              <a:graphicData uri="http://schemas.openxmlformats.org/drawingml/2006/picture">
                <pic:pic>
                  <pic:nvPicPr>
                    <pic:cNvPr id="0" name="masters-city-04-after.png"/>
                    <pic:cNvPicPr/>
                  </pic:nvPicPr>
                  <pic:blipFill>
                    <a:blip r:embed="rId41"/>
                    <a:stretch>
                      <a:fillRect/>
                    </a:stretch>
                  </pic:blipFill>
                  <pic:spPr>
                    <a:xfrm>
                      <a:off x="0" y="0"/>
                      <a:ext cx="4572000" cy="2849584"/>
                    </a:xfrm>
                    <a:prstGeom prst="rect"/>
                  </pic:spPr>
                </pic:pic>
              </a:graphicData>
            </a:graphic>
          </wp:inline>
        </w:drawing>
      </w:r>
    </w:p>
    <w:p>
      <w:pPr>
        <w:spacing w:after="160"/>
        <w:jc w:val="center"/>
      </w:pPr>
      <w:r>
        <w:rPr>
          <w:i/>
          <w:color w:val="999999"/>
          <w:sz w:val="16"/>
        </w:rPr>
        <w:t>(201 KB)</w:t>
      </w:r>
    </w:p>
    <w:p>
      <w:pPr>
        <w:spacing w:before="120" w:after="40"/>
      </w:pPr>
      <w:r>
        <w:rPr>
          <w:b/>
          <w:color w:val="1B3A5C"/>
          <w:sz w:val="22"/>
        </w:rPr>
        <w:t>Barangay</w:t>
      </w:r>
    </w:p>
    <w:p>
      <w:pPr>
        <w:spacing w:after="40"/>
        <w:ind w:left="283"/>
      </w:pPr>
      <w:r>
        <w:rPr>
          <w:color w:val="666666"/>
          <w:sz w:val="18"/>
        </w:rPr>
        <w:t>Route: /masters/barangay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32" name="Picture 32"/>
            <wp:cNvGraphicFramePr>
              <a:graphicFrameLocks noChangeAspect="1"/>
            </wp:cNvGraphicFramePr>
            <a:graphic>
              <a:graphicData uri="http://schemas.openxmlformats.org/drawingml/2006/picture">
                <pic:pic>
                  <pic:nvPicPr>
                    <pic:cNvPr id="0" name="masters-barangay-01-list.png"/>
                    <pic:cNvPicPr/>
                  </pic:nvPicPr>
                  <pic:blipFill>
                    <a:blip r:embed="rId42"/>
                    <a:stretch>
                      <a:fillRect/>
                    </a:stretch>
                  </pic:blipFill>
                  <pic:spPr>
                    <a:xfrm>
                      <a:off x="0" y="0"/>
                      <a:ext cx="4572000" cy="2849584"/>
                    </a:xfrm>
                    <a:prstGeom prst="rect"/>
                  </pic:spPr>
                </pic:pic>
              </a:graphicData>
            </a:graphic>
          </wp:inline>
        </w:drawing>
      </w:r>
    </w:p>
    <w:p>
      <w:pPr>
        <w:spacing w:after="160"/>
        <w:jc w:val="center"/>
      </w:pPr>
      <w:r>
        <w:rPr>
          <w:i/>
          <w:color w:val="999999"/>
          <w:sz w:val="16"/>
        </w:rPr>
        <w:t>(117 KB)</w:t>
      </w:r>
    </w:p>
    <w:p>
      <w:pPr>
        <w:spacing w:before="80" w:after="40"/>
        <w:jc w:val="center"/>
      </w:pPr>
      <w:r>
        <w:drawing>
          <wp:inline xmlns:a="http://schemas.openxmlformats.org/drawingml/2006/main" xmlns:pic="http://schemas.openxmlformats.org/drawingml/2006/picture">
            <wp:extent cx="4572000" cy="2849584"/>
            <wp:docPr id="33" name="Picture 33"/>
            <wp:cNvGraphicFramePr>
              <a:graphicFrameLocks noChangeAspect="1"/>
            </wp:cNvGraphicFramePr>
            <a:graphic>
              <a:graphicData uri="http://schemas.openxmlformats.org/drawingml/2006/picture">
                <pic:pic>
                  <pic:nvPicPr>
                    <pic:cNvPr id="0" name="masters-barangay-02-form.png"/>
                    <pic:cNvPicPr/>
                  </pic:nvPicPr>
                  <pic:blipFill>
                    <a:blip r:embed="rId43"/>
                    <a:stretch>
                      <a:fillRect/>
                    </a:stretch>
                  </pic:blipFill>
                  <pic:spPr>
                    <a:xfrm>
                      <a:off x="0" y="0"/>
                      <a:ext cx="4572000" cy="2849584"/>
                    </a:xfrm>
                    <a:prstGeom prst="rect"/>
                  </pic:spPr>
                </pic:pic>
              </a:graphicData>
            </a:graphic>
          </wp:inline>
        </w:drawing>
      </w:r>
    </w:p>
    <w:p>
      <w:pPr>
        <w:spacing w:after="160"/>
        <w:jc w:val="center"/>
      </w:pPr>
      <w:r>
        <w:rPr>
          <w:i/>
          <w:color w:val="999999"/>
          <w:sz w:val="16"/>
        </w:rPr>
        <w:t>(198 KB)</w:t>
      </w:r>
    </w:p>
    <w:p>
      <w:pPr>
        <w:spacing w:before="80" w:after="40"/>
        <w:jc w:val="center"/>
      </w:pPr>
      <w:r>
        <w:drawing>
          <wp:inline xmlns:a="http://schemas.openxmlformats.org/drawingml/2006/main" xmlns:pic="http://schemas.openxmlformats.org/drawingml/2006/picture">
            <wp:extent cx="4572000" cy="2849584"/>
            <wp:docPr id="34" name="Picture 34"/>
            <wp:cNvGraphicFramePr>
              <a:graphicFrameLocks noChangeAspect="1"/>
            </wp:cNvGraphicFramePr>
            <a:graphic>
              <a:graphicData uri="http://schemas.openxmlformats.org/drawingml/2006/picture">
                <pic:pic>
                  <pic:nvPicPr>
                    <pic:cNvPr id="0" name="masters-barangay-03-filled.png"/>
                    <pic:cNvPicPr/>
                  </pic:nvPicPr>
                  <pic:blipFill>
                    <a:blip r:embed="rId44"/>
                    <a:stretch>
                      <a:fillRect/>
                    </a:stretch>
                  </pic:blipFill>
                  <pic:spPr>
                    <a:xfrm>
                      <a:off x="0" y="0"/>
                      <a:ext cx="4572000" cy="2849584"/>
                    </a:xfrm>
                    <a:prstGeom prst="rect"/>
                  </pic:spPr>
                </pic:pic>
              </a:graphicData>
            </a:graphic>
          </wp:inline>
        </w:drawing>
      </w:r>
    </w:p>
    <w:p>
      <w:pPr>
        <w:spacing w:after="160"/>
        <w:jc w:val="center"/>
      </w:pPr>
      <w:r>
        <w:rPr>
          <w:i/>
          <w:color w:val="999999"/>
          <w:sz w:val="16"/>
        </w:rPr>
        <w:t>(199 KB)</w:t>
      </w:r>
    </w:p>
    <w:p>
      <w:pPr>
        <w:spacing w:before="80" w:after="40"/>
        <w:jc w:val="center"/>
      </w:pPr>
      <w:r>
        <w:drawing>
          <wp:inline xmlns:a="http://schemas.openxmlformats.org/drawingml/2006/main" xmlns:pic="http://schemas.openxmlformats.org/drawingml/2006/picture">
            <wp:extent cx="4572000" cy="2849584"/>
            <wp:docPr id="35" name="Picture 35"/>
            <wp:cNvGraphicFramePr>
              <a:graphicFrameLocks noChangeAspect="1"/>
            </wp:cNvGraphicFramePr>
            <a:graphic>
              <a:graphicData uri="http://schemas.openxmlformats.org/drawingml/2006/picture">
                <pic:pic>
                  <pic:nvPicPr>
                    <pic:cNvPr id="0" name="masters-barangay-04-after.png"/>
                    <pic:cNvPicPr/>
                  </pic:nvPicPr>
                  <pic:blipFill>
                    <a:blip r:embed="rId45"/>
                    <a:stretch>
                      <a:fillRect/>
                    </a:stretch>
                  </pic:blipFill>
                  <pic:spPr>
                    <a:xfrm>
                      <a:off x="0" y="0"/>
                      <a:ext cx="4572000" cy="2849584"/>
                    </a:xfrm>
                    <a:prstGeom prst="rect"/>
                  </pic:spPr>
                </pic:pic>
              </a:graphicData>
            </a:graphic>
          </wp:inline>
        </w:drawing>
      </w:r>
    </w:p>
    <w:p>
      <w:pPr>
        <w:spacing w:after="160"/>
        <w:jc w:val="center"/>
      </w:pPr>
      <w:r>
        <w:rPr>
          <w:i/>
          <w:color w:val="999999"/>
          <w:sz w:val="16"/>
        </w:rPr>
        <w:t>(202 KB)</w:t>
      </w:r>
    </w:p>
    <w:p>
      <w:pPr>
        <w:spacing w:before="120" w:after="40"/>
      </w:pPr>
      <w:r>
        <w:rPr>
          <w:b/>
          <w:color w:val="1B3A5C"/>
          <w:sz w:val="22"/>
        </w:rPr>
        <w:t>Religion</w:t>
      </w:r>
    </w:p>
    <w:p>
      <w:pPr>
        <w:spacing w:after="40"/>
        <w:ind w:left="283"/>
      </w:pPr>
      <w:r>
        <w:rPr>
          <w:color w:val="666666"/>
          <w:sz w:val="18"/>
        </w:rPr>
        <w:t>Route: /masters/religion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36" name="Picture 36"/>
            <wp:cNvGraphicFramePr>
              <a:graphicFrameLocks noChangeAspect="1"/>
            </wp:cNvGraphicFramePr>
            <a:graphic>
              <a:graphicData uri="http://schemas.openxmlformats.org/drawingml/2006/picture">
                <pic:pic>
                  <pic:nvPicPr>
                    <pic:cNvPr id="0" name="masters-religion-01-list.png"/>
                    <pic:cNvPicPr/>
                  </pic:nvPicPr>
                  <pic:blipFill>
                    <a:blip r:embed="rId46"/>
                    <a:stretch>
                      <a:fillRect/>
                    </a:stretch>
                  </pic:blipFill>
                  <pic:spPr>
                    <a:xfrm>
                      <a:off x="0" y="0"/>
                      <a:ext cx="4572000" cy="2849584"/>
                    </a:xfrm>
                    <a:prstGeom prst="rect"/>
                  </pic:spPr>
                </pic:pic>
              </a:graphicData>
            </a:graphic>
          </wp:inline>
        </w:drawing>
      </w:r>
    </w:p>
    <w:p>
      <w:pPr>
        <w:spacing w:after="160"/>
        <w:jc w:val="center"/>
      </w:pPr>
      <w:r>
        <w:rPr>
          <w:i/>
          <w:color w:val="999999"/>
          <w:sz w:val="16"/>
        </w:rPr>
        <w:t>(88 KB)</w:t>
      </w:r>
    </w:p>
    <w:p>
      <w:pPr>
        <w:spacing w:before="80" w:after="40"/>
        <w:jc w:val="center"/>
      </w:pPr>
      <w:r>
        <w:drawing>
          <wp:inline xmlns:a="http://schemas.openxmlformats.org/drawingml/2006/main" xmlns:pic="http://schemas.openxmlformats.org/drawingml/2006/picture">
            <wp:extent cx="4572000" cy="2849584"/>
            <wp:docPr id="37" name="Picture 37"/>
            <wp:cNvGraphicFramePr>
              <a:graphicFrameLocks noChangeAspect="1"/>
            </wp:cNvGraphicFramePr>
            <a:graphic>
              <a:graphicData uri="http://schemas.openxmlformats.org/drawingml/2006/picture">
                <pic:pic>
                  <pic:nvPicPr>
                    <pic:cNvPr id="0" name="masters-religion-02-form.png"/>
                    <pic:cNvPicPr/>
                  </pic:nvPicPr>
                  <pic:blipFill>
                    <a:blip r:embed="rId47"/>
                    <a:stretch>
                      <a:fillRect/>
                    </a:stretch>
                  </pic:blipFill>
                  <pic:spPr>
                    <a:xfrm>
                      <a:off x="0" y="0"/>
                      <a:ext cx="4572000" cy="2849584"/>
                    </a:xfrm>
                    <a:prstGeom prst="rect"/>
                  </pic:spPr>
                </pic:pic>
              </a:graphicData>
            </a:graphic>
          </wp:inline>
        </w:drawing>
      </w:r>
    </w:p>
    <w:p>
      <w:pPr>
        <w:spacing w:after="160"/>
        <w:jc w:val="center"/>
      </w:pPr>
      <w:r>
        <w:rPr>
          <w:i/>
          <w:color w:val="999999"/>
          <w:sz w:val="16"/>
        </w:rPr>
        <w:t>(173 KB)</w:t>
      </w:r>
    </w:p>
    <w:p>
      <w:pPr>
        <w:spacing w:before="80" w:after="40"/>
        <w:jc w:val="center"/>
      </w:pPr>
      <w:r>
        <w:drawing>
          <wp:inline xmlns:a="http://schemas.openxmlformats.org/drawingml/2006/main" xmlns:pic="http://schemas.openxmlformats.org/drawingml/2006/picture">
            <wp:extent cx="4572000" cy="2849584"/>
            <wp:docPr id="38" name="Picture 38"/>
            <wp:cNvGraphicFramePr>
              <a:graphicFrameLocks noChangeAspect="1"/>
            </wp:cNvGraphicFramePr>
            <a:graphic>
              <a:graphicData uri="http://schemas.openxmlformats.org/drawingml/2006/picture">
                <pic:pic>
                  <pic:nvPicPr>
                    <pic:cNvPr id="0" name="masters-religion-03-filled.png"/>
                    <pic:cNvPicPr/>
                  </pic:nvPicPr>
                  <pic:blipFill>
                    <a:blip r:embed="rId48"/>
                    <a:stretch>
                      <a:fillRect/>
                    </a:stretch>
                  </pic:blipFill>
                  <pic:spPr>
                    <a:xfrm>
                      <a:off x="0" y="0"/>
                      <a:ext cx="4572000" cy="2849584"/>
                    </a:xfrm>
                    <a:prstGeom prst="rect"/>
                  </pic:spPr>
                </pic:pic>
              </a:graphicData>
            </a:graphic>
          </wp:inline>
        </w:drawing>
      </w:r>
    </w:p>
    <w:p>
      <w:pPr>
        <w:spacing w:after="160"/>
        <w:jc w:val="center"/>
      </w:pPr>
      <w:r>
        <w:rPr>
          <w:i/>
          <w:color w:val="999999"/>
          <w:sz w:val="16"/>
        </w:rPr>
        <w:t>(173 KB)</w:t>
      </w:r>
    </w:p>
    <w:p>
      <w:pPr>
        <w:spacing w:before="80" w:after="40"/>
        <w:jc w:val="center"/>
      </w:pPr>
      <w:r>
        <w:drawing>
          <wp:inline xmlns:a="http://schemas.openxmlformats.org/drawingml/2006/main" xmlns:pic="http://schemas.openxmlformats.org/drawingml/2006/picture">
            <wp:extent cx="4572000" cy="2849584"/>
            <wp:docPr id="39" name="Picture 39"/>
            <wp:cNvGraphicFramePr>
              <a:graphicFrameLocks noChangeAspect="1"/>
            </wp:cNvGraphicFramePr>
            <a:graphic>
              <a:graphicData uri="http://schemas.openxmlformats.org/drawingml/2006/picture">
                <pic:pic>
                  <pic:nvPicPr>
                    <pic:cNvPr id="0" name="masters-religion-04-after.png"/>
                    <pic:cNvPicPr/>
                  </pic:nvPicPr>
                  <pic:blipFill>
                    <a:blip r:embed="rId49"/>
                    <a:stretch>
                      <a:fillRect/>
                    </a:stretch>
                  </pic:blipFill>
                  <pic:spPr>
                    <a:xfrm>
                      <a:off x="0" y="0"/>
                      <a:ext cx="4572000" cy="2849584"/>
                    </a:xfrm>
                    <a:prstGeom prst="rect"/>
                  </pic:spPr>
                </pic:pic>
              </a:graphicData>
            </a:graphic>
          </wp:inline>
        </w:drawing>
      </w:r>
    </w:p>
    <w:p>
      <w:pPr>
        <w:spacing w:after="160"/>
        <w:jc w:val="center"/>
      </w:pPr>
      <w:r>
        <w:rPr>
          <w:i/>
          <w:color w:val="999999"/>
          <w:sz w:val="16"/>
        </w:rPr>
        <w:t>(174 KB)</w:t>
      </w:r>
    </w:p>
    <w:p>
      <w:pPr>
        <w:spacing w:before="120" w:after="40"/>
      </w:pPr>
      <w:r>
        <w:rPr>
          <w:b/>
          <w:color w:val="1B3A5C"/>
          <w:sz w:val="22"/>
        </w:rPr>
        <w:t>Gender</w:t>
      </w:r>
    </w:p>
    <w:p>
      <w:pPr>
        <w:spacing w:after="40"/>
        <w:ind w:left="283"/>
      </w:pPr>
      <w:r>
        <w:rPr>
          <w:color w:val="666666"/>
          <w:sz w:val="18"/>
        </w:rPr>
        <w:t>Route: /masters/gender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40" name="Picture 40"/>
            <wp:cNvGraphicFramePr>
              <a:graphicFrameLocks noChangeAspect="1"/>
            </wp:cNvGraphicFramePr>
            <a:graphic>
              <a:graphicData uri="http://schemas.openxmlformats.org/drawingml/2006/picture">
                <pic:pic>
                  <pic:nvPicPr>
                    <pic:cNvPr id="0" name="masters-gender-01-list.png"/>
                    <pic:cNvPicPr/>
                  </pic:nvPicPr>
                  <pic:blipFill>
                    <a:blip r:embed="rId50"/>
                    <a:stretch>
                      <a:fillRect/>
                    </a:stretch>
                  </pic:blipFill>
                  <pic:spPr>
                    <a:xfrm>
                      <a:off x="0" y="0"/>
                      <a:ext cx="4572000" cy="2849584"/>
                    </a:xfrm>
                    <a:prstGeom prst="rect"/>
                  </pic:spPr>
                </pic:pic>
              </a:graphicData>
            </a:graphic>
          </wp:inline>
        </w:drawing>
      </w:r>
    </w:p>
    <w:p>
      <w:pPr>
        <w:spacing w:after="160"/>
        <w:jc w:val="center"/>
      </w:pPr>
      <w:r>
        <w:rPr>
          <w:i/>
          <w:color w:val="999999"/>
          <w:sz w:val="16"/>
        </w:rPr>
        <w:t>(67 KB)</w:t>
      </w:r>
    </w:p>
    <w:p>
      <w:pPr>
        <w:spacing w:before="80" w:after="40"/>
        <w:jc w:val="center"/>
      </w:pPr>
      <w:r>
        <w:drawing>
          <wp:inline xmlns:a="http://schemas.openxmlformats.org/drawingml/2006/main" xmlns:pic="http://schemas.openxmlformats.org/drawingml/2006/picture">
            <wp:extent cx="4572000" cy="2849584"/>
            <wp:docPr id="41" name="Picture 41"/>
            <wp:cNvGraphicFramePr>
              <a:graphicFrameLocks noChangeAspect="1"/>
            </wp:cNvGraphicFramePr>
            <a:graphic>
              <a:graphicData uri="http://schemas.openxmlformats.org/drawingml/2006/picture">
                <pic:pic>
                  <pic:nvPicPr>
                    <pic:cNvPr id="0" name="masters-gender-02-form.png"/>
                    <pic:cNvPicPr/>
                  </pic:nvPicPr>
                  <pic:blipFill>
                    <a:blip r:embed="rId51"/>
                    <a:stretch>
                      <a:fillRect/>
                    </a:stretch>
                  </pic:blipFill>
                  <pic:spPr>
                    <a:xfrm>
                      <a:off x="0" y="0"/>
                      <a:ext cx="4572000" cy="2849584"/>
                    </a:xfrm>
                    <a:prstGeom prst="rect"/>
                  </pic:spPr>
                </pic:pic>
              </a:graphicData>
            </a:graphic>
          </wp:inline>
        </w:drawing>
      </w:r>
    </w:p>
    <w:p>
      <w:pPr>
        <w:spacing w:after="160"/>
        <w:jc w:val="center"/>
      </w:pPr>
      <w:r>
        <w:rPr>
          <w:i/>
          <w:color w:val="999999"/>
          <w:sz w:val="16"/>
        </w:rPr>
        <w:t>(138 KB)</w:t>
      </w:r>
    </w:p>
    <w:p>
      <w:pPr>
        <w:spacing w:before="80" w:after="40"/>
        <w:jc w:val="center"/>
      </w:pPr>
      <w:r>
        <w:drawing>
          <wp:inline xmlns:a="http://schemas.openxmlformats.org/drawingml/2006/main" xmlns:pic="http://schemas.openxmlformats.org/drawingml/2006/picture">
            <wp:extent cx="4572000" cy="2849584"/>
            <wp:docPr id="42" name="Picture 42"/>
            <wp:cNvGraphicFramePr>
              <a:graphicFrameLocks noChangeAspect="1"/>
            </wp:cNvGraphicFramePr>
            <a:graphic>
              <a:graphicData uri="http://schemas.openxmlformats.org/drawingml/2006/picture">
                <pic:pic>
                  <pic:nvPicPr>
                    <pic:cNvPr id="0" name="masters-gender-03-filled.png"/>
                    <pic:cNvPicPr/>
                  </pic:nvPicPr>
                  <pic:blipFill>
                    <a:blip r:embed="rId52"/>
                    <a:stretch>
                      <a:fillRect/>
                    </a:stretch>
                  </pic:blipFill>
                  <pic:spPr>
                    <a:xfrm>
                      <a:off x="0" y="0"/>
                      <a:ext cx="4572000" cy="2849584"/>
                    </a:xfrm>
                    <a:prstGeom prst="rect"/>
                  </pic:spPr>
                </pic:pic>
              </a:graphicData>
            </a:graphic>
          </wp:inline>
        </w:drawing>
      </w:r>
    </w:p>
    <w:p>
      <w:pPr>
        <w:spacing w:after="160"/>
        <w:jc w:val="center"/>
      </w:pPr>
      <w:r>
        <w:rPr>
          <w:i/>
          <w:color w:val="999999"/>
          <w:sz w:val="16"/>
        </w:rPr>
        <w:t>(139 KB)</w:t>
      </w:r>
    </w:p>
    <w:p>
      <w:pPr>
        <w:spacing w:before="80" w:after="40"/>
        <w:jc w:val="center"/>
      </w:pPr>
      <w:r>
        <w:drawing>
          <wp:inline xmlns:a="http://schemas.openxmlformats.org/drawingml/2006/main" xmlns:pic="http://schemas.openxmlformats.org/drawingml/2006/picture">
            <wp:extent cx="4572000" cy="2849584"/>
            <wp:docPr id="43" name="Picture 43"/>
            <wp:cNvGraphicFramePr>
              <a:graphicFrameLocks noChangeAspect="1"/>
            </wp:cNvGraphicFramePr>
            <a:graphic>
              <a:graphicData uri="http://schemas.openxmlformats.org/drawingml/2006/picture">
                <pic:pic>
                  <pic:nvPicPr>
                    <pic:cNvPr id="0" name="masters-gender-04-after.png"/>
                    <pic:cNvPicPr/>
                  </pic:nvPicPr>
                  <pic:blipFill>
                    <a:blip r:embed="rId53"/>
                    <a:stretch>
                      <a:fillRect/>
                    </a:stretch>
                  </pic:blipFill>
                  <pic:spPr>
                    <a:xfrm>
                      <a:off x="0" y="0"/>
                      <a:ext cx="4572000" cy="2849584"/>
                    </a:xfrm>
                    <a:prstGeom prst="rect"/>
                  </pic:spPr>
                </pic:pic>
              </a:graphicData>
            </a:graphic>
          </wp:inline>
        </w:drawing>
      </w:r>
    </w:p>
    <w:p>
      <w:pPr>
        <w:spacing w:after="160"/>
        <w:jc w:val="center"/>
      </w:pPr>
      <w:r>
        <w:rPr>
          <w:i/>
          <w:color w:val="999999"/>
          <w:sz w:val="16"/>
        </w:rPr>
        <w:t>(140 KB)</w:t>
      </w:r>
    </w:p>
    <w:p>
      <w:pPr>
        <w:spacing w:before="120" w:after="40"/>
      </w:pPr>
      <w:r>
        <w:rPr>
          <w:b/>
          <w:color w:val="1B3A5C"/>
          <w:sz w:val="22"/>
        </w:rPr>
        <w:t>Civil Status</w:t>
      </w:r>
    </w:p>
    <w:p>
      <w:pPr>
        <w:spacing w:after="40"/>
        <w:ind w:left="283"/>
      </w:pPr>
      <w:r>
        <w:rPr>
          <w:color w:val="666666"/>
          <w:sz w:val="18"/>
        </w:rPr>
        <w:t>Route: /masters/civil-status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44" name="Picture 44"/>
            <wp:cNvGraphicFramePr>
              <a:graphicFrameLocks noChangeAspect="1"/>
            </wp:cNvGraphicFramePr>
            <a:graphic>
              <a:graphicData uri="http://schemas.openxmlformats.org/drawingml/2006/picture">
                <pic:pic>
                  <pic:nvPicPr>
                    <pic:cNvPr id="0" name="masters-civil-status-01-list.png"/>
                    <pic:cNvPicPr/>
                  </pic:nvPicPr>
                  <pic:blipFill>
                    <a:blip r:embed="rId54"/>
                    <a:stretch>
                      <a:fillRect/>
                    </a:stretch>
                  </pic:blipFill>
                  <pic:spPr>
                    <a:xfrm>
                      <a:off x="0" y="0"/>
                      <a:ext cx="4572000" cy="2849584"/>
                    </a:xfrm>
                    <a:prstGeom prst="rect"/>
                  </pic:spPr>
                </pic:pic>
              </a:graphicData>
            </a:graphic>
          </wp:inline>
        </w:drawing>
      </w:r>
    </w:p>
    <w:p>
      <w:pPr>
        <w:spacing w:after="160"/>
        <w:jc w:val="center"/>
      </w:pPr>
      <w:r>
        <w:rPr>
          <w:i/>
          <w:color w:val="999999"/>
          <w:sz w:val="16"/>
        </w:rPr>
        <w:t>(75 KB)</w:t>
      </w:r>
    </w:p>
    <w:p>
      <w:pPr>
        <w:spacing w:before="80" w:after="40"/>
        <w:jc w:val="center"/>
      </w:pPr>
      <w:r>
        <w:drawing>
          <wp:inline xmlns:a="http://schemas.openxmlformats.org/drawingml/2006/main" xmlns:pic="http://schemas.openxmlformats.org/drawingml/2006/picture">
            <wp:extent cx="4572000" cy="2849584"/>
            <wp:docPr id="45" name="Picture 45"/>
            <wp:cNvGraphicFramePr>
              <a:graphicFrameLocks noChangeAspect="1"/>
            </wp:cNvGraphicFramePr>
            <a:graphic>
              <a:graphicData uri="http://schemas.openxmlformats.org/drawingml/2006/picture">
                <pic:pic>
                  <pic:nvPicPr>
                    <pic:cNvPr id="0" name="masters-civil-status-02-form.png"/>
                    <pic:cNvPicPr/>
                  </pic:nvPicPr>
                  <pic:blipFill>
                    <a:blip r:embed="rId55"/>
                    <a:stretch>
                      <a:fillRect/>
                    </a:stretch>
                  </pic:blipFill>
                  <pic:spPr>
                    <a:xfrm>
                      <a:off x="0" y="0"/>
                      <a:ext cx="4572000" cy="2849584"/>
                    </a:xfrm>
                    <a:prstGeom prst="rect"/>
                  </pic:spPr>
                </pic:pic>
              </a:graphicData>
            </a:graphic>
          </wp:inline>
        </w:drawing>
      </w:r>
    </w:p>
    <w:p>
      <w:pPr>
        <w:spacing w:after="160"/>
        <w:jc w:val="center"/>
      </w:pPr>
      <w:r>
        <w:rPr>
          <w:i/>
          <w:color w:val="999999"/>
          <w:sz w:val="16"/>
        </w:rPr>
        <w:t>(151 KB)</w:t>
      </w:r>
    </w:p>
    <w:p>
      <w:pPr>
        <w:spacing w:before="80" w:after="40"/>
        <w:jc w:val="center"/>
      </w:pPr>
      <w:r>
        <w:drawing>
          <wp:inline xmlns:a="http://schemas.openxmlformats.org/drawingml/2006/main" xmlns:pic="http://schemas.openxmlformats.org/drawingml/2006/picture">
            <wp:extent cx="4572000" cy="2849584"/>
            <wp:docPr id="46" name="Picture 46"/>
            <wp:cNvGraphicFramePr>
              <a:graphicFrameLocks noChangeAspect="1"/>
            </wp:cNvGraphicFramePr>
            <a:graphic>
              <a:graphicData uri="http://schemas.openxmlformats.org/drawingml/2006/picture">
                <pic:pic>
                  <pic:nvPicPr>
                    <pic:cNvPr id="0" name="masters-civil-status-03-filled.png"/>
                    <pic:cNvPicPr/>
                  </pic:nvPicPr>
                  <pic:blipFill>
                    <a:blip r:embed="rId56"/>
                    <a:stretch>
                      <a:fillRect/>
                    </a:stretch>
                  </pic:blipFill>
                  <pic:spPr>
                    <a:xfrm>
                      <a:off x="0" y="0"/>
                      <a:ext cx="4572000" cy="2849584"/>
                    </a:xfrm>
                    <a:prstGeom prst="rect"/>
                  </pic:spPr>
                </pic:pic>
              </a:graphicData>
            </a:graphic>
          </wp:inline>
        </w:drawing>
      </w:r>
    </w:p>
    <w:p>
      <w:pPr>
        <w:spacing w:after="160"/>
        <w:jc w:val="center"/>
      </w:pPr>
      <w:r>
        <w:rPr>
          <w:i/>
          <w:color w:val="999999"/>
          <w:sz w:val="16"/>
        </w:rPr>
        <w:t>(152 KB)</w:t>
      </w:r>
    </w:p>
    <w:p>
      <w:pPr>
        <w:spacing w:before="80" w:after="40"/>
        <w:jc w:val="center"/>
      </w:pPr>
      <w:r>
        <w:drawing>
          <wp:inline xmlns:a="http://schemas.openxmlformats.org/drawingml/2006/main" xmlns:pic="http://schemas.openxmlformats.org/drawingml/2006/picture">
            <wp:extent cx="4572000" cy="2849584"/>
            <wp:docPr id="47" name="Picture 47"/>
            <wp:cNvGraphicFramePr>
              <a:graphicFrameLocks noChangeAspect="1"/>
            </wp:cNvGraphicFramePr>
            <a:graphic>
              <a:graphicData uri="http://schemas.openxmlformats.org/drawingml/2006/picture">
                <pic:pic>
                  <pic:nvPicPr>
                    <pic:cNvPr id="0" name="masters-civil-status-04-after.png"/>
                    <pic:cNvPicPr/>
                  </pic:nvPicPr>
                  <pic:blipFill>
                    <a:blip r:embed="rId57"/>
                    <a:stretch>
                      <a:fillRect/>
                    </a:stretch>
                  </pic:blipFill>
                  <pic:spPr>
                    <a:xfrm>
                      <a:off x="0" y="0"/>
                      <a:ext cx="4572000" cy="2849584"/>
                    </a:xfrm>
                    <a:prstGeom prst="rect"/>
                  </pic:spPr>
                </pic:pic>
              </a:graphicData>
            </a:graphic>
          </wp:inline>
        </w:drawing>
      </w:r>
    </w:p>
    <w:p>
      <w:pPr>
        <w:spacing w:after="160"/>
        <w:jc w:val="center"/>
      </w:pPr>
      <w:r>
        <w:rPr>
          <w:i/>
          <w:color w:val="999999"/>
          <w:sz w:val="16"/>
        </w:rPr>
        <w:t>(153 KB)</w:t>
      </w:r>
    </w:p>
    <w:p>
      <w:pPr>
        <w:spacing w:before="120" w:after="40"/>
      </w:pPr>
      <w:r>
        <w:rPr>
          <w:b/>
          <w:color w:val="1B3A5C"/>
          <w:sz w:val="22"/>
        </w:rPr>
        <w:t>Nationality</w:t>
      </w:r>
    </w:p>
    <w:p>
      <w:pPr>
        <w:spacing w:after="40"/>
        <w:ind w:left="283"/>
      </w:pPr>
      <w:r>
        <w:rPr>
          <w:color w:val="666666"/>
          <w:sz w:val="18"/>
        </w:rPr>
        <w:t>Route: /masters/nationality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48" name="Picture 48"/>
            <wp:cNvGraphicFramePr>
              <a:graphicFrameLocks noChangeAspect="1"/>
            </wp:cNvGraphicFramePr>
            <a:graphic>
              <a:graphicData uri="http://schemas.openxmlformats.org/drawingml/2006/picture">
                <pic:pic>
                  <pic:nvPicPr>
                    <pic:cNvPr id="0" name="masters-nationality-01-list.png"/>
                    <pic:cNvPicPr/>
                  </pic:nvPicPr>
                  <pic:blipFill>
                    <a:blip r:embed="rId58"/>
                    <a:stretch>
                      <a:fillRect/>
                    </a:stretch>
                  </pic:blipFill>
                  <pic:spPr>
                    <a:xfrm>
                      <a:off x="0" y="0"/>
                      <a:ext cx="4572000" cy="2849584"/>
                    </a:xfrm>
                    <a:prstGeom prst="rect"/>
                  </pic:spPr>
                </pic:pic>
              </a:graphicData>
            </a:graphic>
          </wp:inline>
        </w:drawing>
      </w:r>
    </w:p>
    <w:p>
      <w:pPr>
        <w:spacing w:after="160"/>
        <w:jc w:val="center"/>
      </w:pPr>
      <w:r>
        <w:rPr>
          <w:i/>
          <w:color w:val="999999"/>
          <w:sz w:val="16"/>
        </w:rPr>
        <w:t>(84 KB)</w:t>
      </w:r>
    </w:p>
    <w:p>
      <w:pPr>
        <w:spacing w:before="80" w:after="40"/>
        <w:jc w:val="center"/>
      </w:pPr>
      <w:r>
        <w:drawing>
          <wp:inline xmlns:a="http://schemas.openxmlformats.org/drawingml/2006/main" xmlns:pic="http://schemas.openxmlformats.org/drawingml/2006/picture">
            <wp:extent cx="4572000" cy="2849584"/>
            <wp:docPr id="49" name="Picture 49"/>
            <wp:cNvGraphicFramePr>
              <a:graphicFrameLocks noChangeAspect="1"/>
            </wp:cNvGraphicFramePr>
            <a:graphic>
              <a:graphicData uri="http://schemas.openxmlformats.org/drawingml/2006/picture">
                <pic:pic>
                  <pic:nvPicPr>
                    <pic:cNvPr id="0" name="masters-nationality-02-form.png"/>
                    <pic:cNvPicPr/>
                  </pic:nvPicPr>
                  <pic:blipFill>
                    <a:blip r:embed="rId59"/>
                    <a:stretch>
                      <a:fillRect/>
                    </a:stretch>
                  </pic:blipFill>
                  <pic:spPr>
                    <a:xfrm>
                      <a:off x="0" y="0"/>
                      <a:ext cx="4572000" cy="2849584"/>
                    </a:xfrm>
                    <a:prstGeom prst="rect"/>
                  </pic:spPr>
                </pic:pic>
              </a:graphicData>
            </a:graphic>
          </wp:inline>
        </w:drawing>
      </w:r>
    </w:p>
    <w:p>
      <w:pPr>
        <w:spacing w:after="160"/>
        <w:jc w:val="center"/>
      </w:pPr>
      <w:r>
        <w:rPr>
          <w:i/>
          <w:color w:val="999999"/>
          <w:sz w:val="16"/>
        </w:rPr>
        <w:t>(170 KB)</w:t>
      </w:r>
    </w:p>
    <w:p>
      <w:pPr>
        <w:spacing w:before="80" w:after="40"/>
        <w:jc w:val="center"/>
      </w:pPr>
      <w:r>
        <w:drawing>
          <wp:inline xmlns:a="http://schemas.openxmlformats.org/drawingml/2006/main" xmlns:pic="http://schemas.openxmlformats.org/drawingml/2006/picture">
            <wp:extent cx="4572000" cy="2849584"/>
            <wp:docPr id="50" name="Picture 50"/>
            <wp:cNvGraphicFramePr>
              <a:graphicFrameLocks noChangeAspect="1"/>
            </wp:cNvGraphicFramePr>
            <a:graphic>
              <a:graphicData uri="http://schemas.openxmlformats.org/drawingml/2006/picture">
                <pic:pic>
                  <pic:nvPicPr>
                    <pic:cNvPr id="0" name="masters-nationality-03-filled.png"/>
                    <pic:cNvPicPr/>
                  </pic:nvPicPr>
                  <pic:blipFill>
                    <a:blip r:embed="rId60"/>
                    <a:stretch>
                      <a:fillRect/>
                    </a:stretch>
                  </pic:blipFill>
                  <pic:spPr>
                    <a:xfrm>
                      <a:off x="0" y="0"/>
                      <a:ext cx="4572000" cy="2849584"/>
                    </a:xfrm>
                    <a:prstGeom prst="rect"/>
                  </pic:spPr>
                </pic:pic>
              </a:graphicData>
            </a:graphic>
          </wp:inline>
        </w:drawing>
      </w:r>
    </w:p>
    <w:p>
      <w:pPr>
        <w:spacing w:after="160"/>
        <w:jc w:val="center"/>
      </w:pPr>
      <w:r>
        <w:rPr>
          <w:i/>
          <w:color w:val="999999"/>
          <w:sz w:val="16"/>
        </w:rPr>
        <w:t>(171 KB)</w:t>
      </w:r>
    </w:p>
    <w:p>
      <w:pPr>
        <w:spacing w:before="80" w:after="40"/>
        <w:jc w:val="center"/>
      </w:pPr>
      <w:r>
        <w:drawing>
          <wp:inline xmlns:a="http://schemas.openxmlformats.org/drawingml/2006/main" xmlns:pic="http://schemas.openxmlformats.org/drawingml/2006/picture">
            <wp:extent cx="4572000" cy="2849584"/>
            <wp:docPr id="51" name="Picture 51"/>
            <wp:cNvGraphicFramePr>
              <a:graphicFrameLocks noChangeAspect="1"/>
            </wp:cNvGraphicFramePr>
            <a:graphic>
              <a:graphicData uri="http://schemas.openxmlformats.org/drawingml/2006/picture">
                <pic:pic>
                  <pic:nvPicPr>
                    <pic:cNvPr id="0" name="masters-nationality-04-after.png"/>
                    <pic:cNvPicPr/>
                  </pic:nvPicPr>
                  <pic:blipFill>
                    <a:blip r:embed="rId61"/>
                    <a:stretch>
                      <a:fillRect/>
                    </a:stretch>
                  </pic:blipFill>
                  <pic:spPr>
                    <a:xfrm>
                      <a:off x="0" y="0"/>
                      <a:ext cx="4572000" cy="2849584"/>
                    </a:xfrm>
                    <a:prstGeom prst="rect"/>
                  </pic:spPr>
                </pic:pic>
              </a:graphicData>
            </a:graphic>
          </wp:inline>
        </w:drawing>
      </w:r>
    </w:p>
    <w:p>
      <w:pPr>
        <w:spacing w:after="160"/>
        <w:jc w:val="center"/>
      </w:pPr>
      <w:r>
        <w:rPr>
          <w:i/>
          <w:color w:val="999999"/>
          <w:sz w:val="16"/>
        </w:rPr>
        <w:t>(172 KB)</w:t>
      </w:r>
    </w:p>
    <w:p>
      <w:pPr>
        <w:spacing w:before="120" w:after="40"/>
      </w:pPr>
      <w:r>
        <w:rPr>
          <w:b/>
          <w:color w:val="1B3A5C"/>
          <w:sz w:val="22"/>
        </w:rPr>
        <w:t>Occupation</w:t>
      </w:r>
    </w:p>
    <w:p>
      <w:pPr>
        <w:spacing w:after="40"/>
        <w:ind w:left="283"/>
      </w:pPr>
      <w:r>
        <w:rPr>
          <w:color w:val="666666"/>
          <w:sz w:val="18"/>
        </w:rPr>
        <w:t>Route: /masters/occupation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52" name="Picture 52"/>
            <wp:cNvGraphicFramePr>
              <a:graphicFrameLocks noChangeAspect="1"/>
            </wp:cNvGraphicFramePr>
            <a:graphic>
              <a:graphicData uri="http://schemas.openxmlformats.org/drawingml/2006/picture">
                <pic:pic>
                  <pic:nvPicPr>
                    <pic:cNvPr id="0" name="masters-occupation-01-list.png"/>
                    <pic:cNvPicPr/>
                  </pic:nvPicPr>
                  <pic:blipFill>
                    <a:blip r:embed="rId62"/>
                    <a:stretch>
                      <a:fillRect/>
                    </a:stretch>
                  </pic:blipFill>
                  <pic:spPr>
                    <a:xfrm>
                      <a:off x="0" y="0"/>
                      <a:ext cx="4572000" cy="2849584"/>
                    </a:xfrm>
                    <a:prstGeom prst="rect"/>
                  </pic:spPr>
                </pic:pic>
              </a:graphicData>
            </a:graphic>
          </wp:inline>
        </w:drawing>
      </w:r>
    </w:p>
    <w:p>
      <w:pPr>
        <w:spacing w:after="160"/>
        <w:jc w:val="center"/>
      </w:pPr>
      <w:r>
        <w:rPr>
          <w:i/>
          <w:color w:val="999999"/>
          <w:sz w:val="16"/>
        </w:rPr>
        <w:t>(88 KB)</w:t>
      </w:r>
    </w:p>
    <w:p>
      <w:pPr>
        <w:spacing w:before="80" w:after="40"/>
        <w:jc w:val="center"/>
      </w:pPr>
      <w:r>
        <w:drawing>
          <wp:inline xmlns:a="http://schemas.openxmlformats.org/drawingml/2006/main" xmlns:pic="http://schemas.openxmlformats.org/drawingml/2006/picture">
            <wp:extent cx="4572000" cy="2849584"/>
            <wp:docPr id="53" name="Picture 53"/>
            <wp:cNvGraphicFramePr>
              <a:graphicFrameLocks noChangeAspect="1"/>
            </wp:cNvGraphicFramePr>
            <a:graphic>
              <a:graphicData uri="http://schemas.openxmlformats.org/drawingml/2006/picture">
                <pic:pic>
                  <pic:nvPicPr>
                    <pic:cNvPr id="0" name="masters-occupation-02-form.png"/>
                    <pic:cNvPicPr/>
                  </pic:nvPicPr>
                  <pic:blipFill>
                    <a:blip r:embed="rId63"/>
                    <a:stretch>
                      <a:fillRect/>
                    </a:stretch>
                  </pic:blipFill>
                  <pic:spPr>
                    <a:xfrm>
                      <a:off x="0" y="0"/>
                      <a:ext cx="4572000" cy="2849584"/>
                    </a:xfrm>
                    <a:prstGeom prst="rect"/>
                  </pic:spPr>
                </pic:pic>
              </a:graphicData>
            </a:graphic>
          </wp:inline>
        </w:drawing>
      </w:r>
    </w:p>
    <w:p>
      <w:pPr>
        <w:spacing w:after="160"/>
        <w:jc w:val="center"/>
      </w:pPr>
      <w:r>
        <w:rPr>
          <w:i/>
          <w:color w:val="999999"/>
          <w:sz w:val="16"/>
        </w:rPr>
        <w:t>(175 KB)</w:t>
      </w:r>
    </w:p>
    <w:p>
      <w:pPr>
        <w:spacing w:before="80" w:after="40"/>
        <w:jc w:val="center"/>
      </w:pPr>
      <w:r>
        <w:drawing>
          <wp:inline xmlns:a="http://schemas.openxmlformats.org/drawingml/2006/main" xmlns:pic="http://schemas.openxmlformats.org/drawingml/2006/picture">
            <wp:extent cx="4572000" cy="2849584"/>
            <wp:docPr id="54" name="Picture 54"/>
            <wp:cNvGraphicFramePr>
              <a:graphicFrameLocks noChangeAspect="1"/>
            </wp:cNvGraphicFramePr>
            <a:graphic>
              <a:graphicData uri="http://schemas.openxmlformats.org/drawingml/2006/picture">
                <pic:pic>
                  <pic:nvPicPr>
                    <pic:cNvPr id="0" name="masters-occupation-03-filled.png"/>
                    <pic:cNvPicPr/>
                  </pic:nvPicPr>
                  <pic:blipFill>
                    <a:blip r:embed="rId64"/>
                    <a:stretch>
                      <a:fillRect/>
                    </a:stretch>
                  </pic:blipFill>
                  <pic:spPr>
                    <a:xfrm>
                      <a:off x="0" y="0"/>
                      <a:ext cx="4572000" cy="2849584"/>
                    </a:xfrm>
                    <a:prstGeom prst="rect"/>
                  </pic:spPr>
                </pic:pic>
              </a:graphicData>
            </a:graphic>
          </wp:inline>
        </w:drawing>
      </w:r>
    </w:p>
    <w:p>
      <w:pPr>
        <w:spacing w:after="160"/>
        <w:jc w:val="center"/>
      </w:pPr>
      <w:r>
        <w:rPr>
          <w:i/>
          <w:color w:val="999999"/>
          <w:sz w:val="16"/>
        </w:rPr>
        <w:t>(176 KB)</w:t>
      </w:r>
    </w:p>
    <w:p>
      <w:pPr>
        <w:spacing w:before="80" w:after="40"/>
        <w:jc w:val="center"/>
      </w:pPr>
      <w:r>
        <w:drawing>
          <wp:inline xmlns:a="http://schemas.openxmlformats.org/drawingml/2006/main" xmlns:pic="http://schemas.openxmlformats.org/drawingml/2006/picture">
            <wp:extent cx="4572000" cy="2849584"/>
            <wp:docPr id="55" name="Picture 55"/>
            <wp:cNvGraphicFramePr>
              <a:graphicFrameLocks noChangeAspect="1"/>
            </wp:cNvGraphicFramePr>
            <a:graphic>
              <a:graphicData uri="http://schemas.openxmlformats.org/drawingml/2006/picture">
                <pic:pic>
                  <pic:nvPicPr>
                    <pic:cNvPr id="0" name="masters-occupation-04-after.png"/>
                    <pic:cNvPicPr/>
                  </pic:nvPicPr>
                  <pic:blipFill>
                    <a:blip r:embed="rId65"/>
                    <a:stretch>
                      <a:fillRect/>
                    </a:stretch>
                  </pic:blipFill>
                  <pic:spPr>
                    <a:xfrm>
                      <a:off x="0" y="0"/>
                      <a:ext cx="4572000" cy="2849584"/>
                    </a:xfrm>
                    <a:prstGeom prst="rect"/>
                  </pic:spPr>
                </pic:pic>
              </a:graphicData>
            </a:graphic>
          </wp:inline>
        </w:drawing>
      </w:r>
    </w:p>
    <w:p>
      <w:pPr>
        <w:spacing w:after="160"/>
        <w:jc w:val="center"/>
      </w:pPr>
      <w:r>
        <w:rPr>
          <w:i/>
          <w:color w:val="999999"/>
          <w:sz w:val="16"/>
        </w:rPr>
        <w:t>(178 KB)</w:t>
      </w:r>
    </w:p>
    <w:p>
      <w:pPr>
        <w:spacing w:before="120" w:after="40"/>
      </w:pPr>
      <w:r>
        <w:rPr>
          <w:b/>
          <w:color w:val="1B3A5C"/>
          <w:sz w:val="22"/>
        </w:rPr>
        <w:t>Blood Type</w:t>
      </w:r>
    </w:p>
    <w:p>
      <w:pPr>
        <w:spacing w:after="40"/>
        <w:ind w:left="283"/>
      </w:pPr>
      <w:r>
        <w:rPr>
          <w:color w:val="666666"/>
          <w:sz w:val="18"/>
        </w:rPr>
        <w:t>Route: /masters/blood-type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56" name="Picture 56"/>
            <wp:cNvGraphicFramePr>
              <a:graphicFrameLocks noChangeAspect="1"/>
            </wp:cNvGraphicFramePr>
            <a:graphic>
              <a:graphicData uri="http://schemas.openxmlformats.org/drawingml/2006/picture">
                <pic:pic>
                  <pic:nvPicPr>
                    <pic:cNvPr id="0" name="masters-blood-type-01-list.png"/>
                    <pic:cNvPicPr/>
                  </pic:nvPicPr>
                  <pic:blipFill>
                    <a:blip r:embed="rId66"/>
                    <a:stretch>
                      <a:fillRect/>
                    </a:stretch>
                  </pic:blipFill>
                  <pic:spPr>
                    <a:xfrm>
                      <a:off x="0" y="0"/>
                      <a:ext cx="4572000" cy="2849584"/>
                    </a:xfrm>
                    <a:prstGeom prst="rect"/>
                  </pic:spPr>
                </pic:pic>
              </a:graphicData>
            </a:graphic>
          </wp:inline>
        </w:drawing>
      </w:r>
    </w:p>
    <w:p>
      <w:pPr>
        <w:spacing w:after="160"/>
        <w:jc w:val="center"/>
      </w:pPr>
      <w:r>
        <w:rPr>
          <w:i/>
          <w:color w:val="999999"/>
          <w:sz w:val="16"/>
        </w:rPr>
        <w:t>(83 KB)</w:t>
      </w:r>
    </w:p>
    <w:p>
      <w:pPr>
        <w:spacing w:before="80" w:after="40"/>
        <w:jc w:val="center"/>
      </w:pPr>
      <w:r>
        <w:drawing>
          <wp:inline xmlns:a="http://schemas.openxmlformats.org/drawingml/2006/main" xmlns:pic="http://schemas.openxmlformats.org/drawingml/2006/picture">
            <wp:extent cx="4572000" cy="2849584"/>
            <wp:docPr id="57" name="Picture 57"/>
            <wp:cNvGraphicFramePr>
              <a:graphicFrameLocks noChangeAspect="1"/>
            </wp:cNvGraphicFramePr>
            <a:graphic>
              <a:graphicData uri="http://schemas.openxmlformats.org/drawingml/2006/picture">
                <pic:pic>
                  <pic:nvPicPr>
                    <pic:cNvPr id="0" name="masters-blood-type-02-form.png"/>
                    <pic:cNvPicPr/>
                  </pic:nvPicPr>
                  <pic:blipFill>
                    <a:blip r:embed="rId67"/>
                    <a:stretch>
                      <a:fillRect/>
                    </a:stretch>
                  </pic:blipFill>
                  <pic:spPr>
                    <a:xfrm>
                      <a:off x="0" y="0"/>
                      <a:ext cx="4572000" cy="2849584"/>
                    </a:xfrm>
                    <a:prstGeom prst="rect"/>
                  </pic:spPr>
                </pic:pic>
              </a:graphicData>
            </a:graphic>
          </wp:inline>
        </w:drawing>
      </w:r>
    </w:p>
    <w:p>
      <w:pPr>
        <w:spacing w:after="160"/>
        <w:jc w:val="center"/>
      </w:pPr>
      <w:r>
        <w:rPr>
          <w:i/>
          <w:color w:val="999999"/>
          <w:sz w:val="16"/>
        </w:rPr>
        <w:t>(165 KB)</w:t>
      </w:r>
    </w:p>
    <w:p>
      <w:pPr>
        <w:spacing w:before="80" w:after="40"/>
        <w:jc w:val="center"/>
      </w:pPr>
      <w:r>
        <w:drawing>
          <wp:inline xmlns:a="http://schemas.openxmlformats.org/drawingml/2006/main" xmlns:pic="http://schemas.openxmlformats.org/drawingml/2006/picture">
            <wp:extent cx="4572000" cy="2849584"/>
            <wp:docPr id="58" name="Picture 58"/>
            <wp:cNvGraphicFramePr>
              <a:graphicFrameLocks noChangeAspect="1"/>
            </wp:cNvGraphicFramePr>
            <a:graphic>
              <a:graphicData uri="http://schemas.openxmlformats.org/drawingml/2006/picture">
                <pic:pic>
                  <pic:nvPicPr>
                    <pic:cNvPr id="0" name="masters-blood-type-03-filled.png"/>
                    <pic:cNvPicPr/>
                  </pic:nvPicPr>
                  <pic:blipFill>
                    <a:blip r:embed="rId68"/>
                    <a:stretch>
                      <a:fillRect/>
                    </a:stretch>
                  </pic:blipFill>
                  <pic:spPr>
                    <a:xfrm>
                      <a:off x="0" y="0"/>
                      <a:ext cx="4572000" cy="2849584"/>
                    </a:xfrm>
                    <a:prstGeom prst="rect"/>
                  </pic:spPr>
                </pic:pic>
              </a:graphicData>
            </a:graphic>
          </wp:inline>
        </w:drawing>
      </w:r>
    </w:p>
    <w:p>
      <w:pPr>
        <w:spacing w:after="160"/>
        <w:jc w:val="center"/>
      </w:pPr>
      <w:r>
        <w:rPr>
          <w:i/>
          <w:color w:val="999999"/>
          <w:sz w:val="16"/>
        </w:rPr>
        <w:t>(166 KB)</w:t>
      </w:r>
    </w:p>
    <w:p>
      <w:pPr>
        <w:spacing w:before="80" w:after="40"/>
        <w:jc w:val="center"/>
      </w:pPr>
      <w:r>
        <w:drawing>
          <wp:inline xmlns:a="http://schemas.openxmlformats.org/drawingml/2006/main" xmlns:pic="http://schemas.openxmlformats.org/drawingml/2006/picture">
            <wp:extent cx="4572000" cy="2849584"/>
            <wp:docPr id="59" name="Picture 59"/>
            <wp:cNvGraphicFramePr>
              <a:graphicFrameLocks noChangeAspect="1"/>
            </wp:cNvGraphicFramePr>
            <a:graphic>
              <a:graphicData uri="http://schemas.openxmlformats.org/drawingml/2006/picture">
                <pic:pic>
                  <pic:nvPicPr>
                    <pic:cNvPr id="0" name="masters-blood-type-04-after.png"/>
                    <pic:cNvPicPr/>
                  </pic:nvPicPr>
                  <pic:blipFill>
                    <a:blip r:embed="rId69"/>
                    <a:stretch>
                      <a:fillRect/>
                    </a:stretch>
                  </pic:blipFill>
                  <pic:spPr>
                    <a:xfrm>
                      <a:off x="0" y="0"/>
                      <a:ext cx="4572000" cy="2849584"/>
                    </a:xfrm>
                    <a:prstGeom prst="rect"/>
                  </pic:spPr>
                </pic:pic>
              </a:graphicData>
            </a:graphic>
          </wp:inline>
        </w:drawing>
      </w:r>
    </w:p>
    <w:p>
      <w:pPr>
        <w:spacing w:after="160"/>
        <w:jc w:val="center"/>
      </w:pPr>
      <w:r>
        <w:rPr>
          <w:i/>
          <w:color w:val="999999"/>
          <w:sz w:val="16"/>
        </w:rPr>
        <w:t>(167 KB)</w:t>
      </w:r>
    </w:p>
    <w:p>
      <w:pPr>
        <w:spacing w:before="120" w:after="40"/>
      </w:pPr>
      <w:r>
        <w:rPr>
          <w:b/>
          <w:color w:val="1B3A5C"/>
          <w:sz w:val="22"/>
        </w:rPr>
        <w:t>Relationship</w:t>
      </w:r>
    </w:p>
    <w:p>
      <w:pPr>
        <w:spacing w:after="40"/>
        <w:ind w:left="283"/>
      </w:pPr>
      <w:r>
        <w:rPr>
          <w:color w:val="666666"/>
          <w:sz w:val="18"/>
        </w:rPr>
        <w:t>Route: /masters/relationship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60" name="Picture 60"/>
            <wp:cNvGraphicFramePr>
              <a:graphicFrameLocks noChangeAspect="1"/>
            </wp:cNvGraphicFramePr>
            <a:graphic>
              <a:graphicData uri="http://schemas.openxmlformats.org/drawingml/2006/picture">
                <pic:pic>
                  <pic:nvPicPr>
                    <pic:cNvPr id="0" name="masters-relationship-01-list.png"/>
                    <pic:cNvPicPr/>
                  </pic:nvPicPr>
                  <pic:blipFill>
                    <a:blip r:embed="rId70"/>
                    <a:stretch>
                      <a:fillRect/>
                    </a:stretch>
                  </pic:blipFill>
                  <pic:spPr>
                    <a:xfrm>
                      <a:off x="0" y="0"/>
                      <a:ext cx="4572000" cy="2849584"/>
                    </a:xfrm>
                    <a:prstGeom prst="rect"/>
                  </pic:spPr>
                </pic:pic>
              </a:graphicData>
            </a:graphic>
          </wp:inline>
        </w:drawing>
      </w:r>
    </w:p>
    <w:p>
      <w:pPr>
        <w:spacing w:after="160"/>
        <w:jc w:val="center"/>
      </w:pPr>
      <w:r>
        <w:rPr>
          <w:i/>
          <w:color w:val="999999"/>
          <w:sz w:val="16"/>
        </w:rPr>
        <w:t>(86 KB)</w:t>
      </w:r>
    </w:p>
    <w:p>
      <w:pPr>
        <w:spacing w:before="80" w:after="40"/>
        <w:jc w:val="center"/>
      </w:pPr>
      <w:r>
        <w:drawing>
          <wp:inline xmlns:a="http://schemas.openxmlformats.org/drawingml/2006/main" xmlns:pic="http://schemas.openxmlformats.org/drawingml/2006/picture">
            <wp:extent cx="4572000" cy="2849584"/>
            <wp:docPr id="61" name="Picture 61"/>
            <wp:cNvGraphicFramePr>
              <a:graphicFrameLocks noChangeAspect="1"/>
            </wp:cNvGraphicFramePr>
            <a:graphic>
              <a:graphicData uri="http://schemas.openxmlformats.org/drawingml/2006/picture">
                <pic:pic>
                  <pic:nvPicPr>
                    <pic:cNvPr id="0" name="masters-relationship-02-form.png"/>
                    <pic:cNvPicPr/>
                  </pic:nvPicPr>
                  <pic:blipFill>
                    <a:blip r:embed="rId71"/>
                    <a:stretch>
                      <a:fillRect/>
                    </a:stretch>
                  </pic:blipFill>
                  <pic:spPr>
                    <a:xfrm>
                      <a:off x="0" y="0"/>
                      <a:ext cx="4572000" cy="2849584"/>
                    </a:xfrm>
                    <a:prstGeom prst="rect"/>
                  </pic:spPr>
                </pic:pic>
              </a:graphicData>
            </a:graphic>
          </wp:inline>
        </w:drawing>
      </w:r>
    </w:p>
    <w:p>
      <w:pPr>
        <w:spacing w:after="160"/>
        <w:jc w:val="center"/>
      </w:pPr>
      <w:r>
        <w:rPr>
          <w:i/>
          <w:color w:val="999999"/>
          <w:sz w:val="16"/>
        </w:rPr>
        <w:t>(175 KB)</w:t>
      </w:r>
    </w:p>
    <w:p>
      <w:pPr>
        <w:spacing w:before="80" w:after="40"/>
        <w:jc w:val="center"/>
      </w:pPr>
      <w:r>
        <w:drawing>
          <wp:inline xmlns:a="http://schemas.openxmlformats.org/drawingml/2006/main" xmlns:pic="http://schemas.openxmlformats.org/drawingml/2006/picture">
            <wp:extent cx="4572000" cy="2849584"/>
            <wp:docPr id="62" name="Picture 62"/>
            <wp:cNvGraphicFramePr>
              <a:graphicFrameLocks noChangeAspect="1"/>
            </wp:cNvGraphicFramePr>
            <a:graphic>
              <a:graphicData uri="http://schemas.openxmlformats.org/drawingml/2006/picture">
                <pic:pic>
                  <pic:nvPicPr>
                    <pic:cNvPr id="0" name="masters-relationship-03-filled.png"/>
                    <pic:cNvPicPr/>
                  </pic:nvPicPr>
                  <pic:blipFill>
                    <a:blip r:embed="rId72"/>
                    <a:stretch>
                      <a:fillRect/>
                    </a:stretch>
                  </pic:blipFill>
                  <pic:spPr>
                    <a:xfrm>
                      <a:off x="0" y="0"/>
                      <a:ext cx="4572000" cy="2849584"/>
                    </a:xfrm>
                    <a:prstGeom prst="rect"/>
                  </pic:spPr>
                </pic:pic>
              </a:graphicData>
            </a:graphic>
          </wp:inline>
        </w:drawing>
      </w:r>
    </w:p>
    <w:p>
      <w:pPr>
        <w:spacing w:after="160"/>
        <w:jc w:val="center"/>
      </w:pPr>
      <w:r>
        <w:rPr>
          <w:i/>
          <w:color w:val="999999"/>
          <w:sz w:val="16"/>
        </w:rPr>
        <w:t>(176 KB)</w:t>
      </w:r>
    </w:p>
    <w:p>
      <w:pPr>
        <w:spacing w:before="80" w:after="40"/>
        <w:jc w:val="center"/>
      </w:pPr>
      <w:r>
        <w:drawing>
          <wp:inline xmlns:a="http://schemas.openxmlformats.org/drawingml/2006/main" xmlns:pic="http://schemas.openxmlformats.org/drawingml/2006/picture">
            <wp:extent cx="4572000" cy="2849584"/>
            <wp:docPr id="63" name="Picture 63"/>
            <wp:cNvGraphicFramePr>
              <a:graphicFrameLocks noChangeAspect="1"/>
            </wp:cNvGraphicFramePr>
            <a:graphic>
              <a:graphicData uri="http://schemas.openxmlformats.org/drawingml/2006/picture">
                <pic:pic>
                  <pic:nvPicPr>
                    <pic:cNvPr id="0" name="masters-relationship-04-after.png"/>
                    <pic:cNvPicPr/>
                  </pic:nvPicPr>
                  <pic:blipFill>
                    <a:blip r:embed="rId73"/>
                    <a:stretch>
                      <a:fillRect/>
                    </a:stretch>
                  </pic:blipFill>
                  <pic:spPr>
                    <a:xfrm>
                      <a:off x="0" y="0"/>
                      <a:ext cx="4572000" cy="2849584"/>
                    </a:xfrm>
                    <a:prstGeom prst="rect"/>
                  </pic:spPr>
                </pic:pic>
              </a:graphicData>
            </a:graphic>
          </wp:inline>
        </w:drawing>
      </w:r>
    </w:p>
    <w:p>
      <w:pPr>
        <w:spacing w:after="160"/>
        <w:jc w:val="center"/>
      </w:pPr>
      <w:r>
        <w:rPr>
          <w:i/>
          <w:color w:val="999999"/>
          <w:sz w:val="16"/>
        </w:rPr>
        <w:t>(177 KB)</w:t>
      </w:r>
    </w:p>
    <w:p>
      <w:r>
        <w:br w:type="page"/>
      </w:r>
    </w:p>
    <w:p>
      <w:pPr>
        <w:pStyle w:val="Heading2"/>
      </w:pPr>
      <w:r>
        <w:rPr>
          <w:color w:val="2C5F8A"/>
          <w:sz w:val="26"/>
        </w:rPr>
        <w:t>Administration</w:t>
      </w:r>
    </w:p>
    <w:p>
      <w:pPr>
        <w:spacing w:before="120" w:after="40"/>
      </w:pPr>
      <w:r>
        <w:rPr>
          <w:b/>
          <w:color w:val="1B3A5C"/>
          <w:sz w:val="22"/>
        </w:rPr>
        <w:t>Roles</w:t>
      </w:r>
    </w:p>
    <w:p>
      <w:pPr>
        <w:spacing w:after="40"/>
        <w:ind w:left="283"/>
      </w:pPr>
      <w:r>
        <w:rPr>
          <w:color w:val="666666"/>
          <w:sz w:val="18"/>
        </w:rPr>
        <w:t>Route: /admin/roles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64" name="Picture 64"/>
            <wp:cNvGraphicFramePr>
              <a:graphicFrameLocks noChangeAspect="1"/>
            </wp:cNvGraphicFramePr>
            <a:graphic>
              <a:graphicData uri="http://schemas.openxmlformats.org/drawingml/2006/picture">
                <pic:pic>
                  <pic:nvPicPr>
                    <pic:cNvPr id="0" name="admin-roles-01-list.png"/>
                    <pic:cNvPicPr/>
                  </pic:nvPicPr>
                  <pic:blipFill>
                    <a:blip r:embed="rId74"/>
                    <a:stretch>
                      <a:fillRect/>
                    </a:stretch>
                  </pic:blipFill>
                  <pic:spPr>
                    <a:xfrm>
                      <a:off x="0" y="0"/>
                      <a:ext cx="4572000" cy="2849584"/>
                    </a:xfrm>
                    <a:prstGeom prst="rect"/>
                  </pic:spPr>
                </pic:pic>
              </a:graphicData>
            </a:graphic>
          </wp:inline>
        </w:drawing>
      </w:r>
    </w:p>
    <w:p>
      <w:pPr>
        <w:spacing w:after="160"/>
        <w:jc w:val="center"/>
      </w:pPr>
      <w:r>
        <w:rPr>
          <w:i/>
          <w:color w:val="999999"/>
          <w:sz w:val="16"/>
        </w:rPr>
        <w:t>(78 KB)</w:t>
      </w:r>
    </w:p>
    <w:p>
      <w:pPr>
        <w:spacing w:before="80" w:after="40"/>
        <w:jc w:val="center"/>
      </w:pPr>
      <w:r>
        <w:drawing>
          <wp:inline xmlns:a="http://schemas.openxmlformats.org/drawingml/2006/main" xmlns:pic="http://schemas.openxmlformats.org/drawingml/2006/picture">
            <wp:extent cx="4572000" cy="2849584"/>
            <wp:docPr id="65" name="Picture 65"/>
            <wp:cNvGraphicFramePr>
              <a:graphicFrameLocks noChangeAspect="1"/>
            </wp:cNvGraphicFramePr>
            <a:graphic>
              <a:graphicData uri="http://schemas.openxmlformats.org/drawingml/2006/picture">
                <pic:pic>
                  <pic:nvPicPr>
                    <pic:cNvPr id="0" name="admin-roles-02-form.png"/>
                    <pic:cNvPicPr/>
                  </pic:nvPicPr>
                  <pic:blipFill>
                    <a:blip r:embed="rId75"/>
                    <a:stretch>
                      <a:fillRect/>
                    </a:stretch>
                  </pic:blipFill>
                  <pic:spPr>
                    <a:xfrm>
                      <a:off x="0" y="0"/>
                      <a:ext cx="4572000" cy="2849584"/>
                    </a:xfrm>
                    <a:prstGeom prst="rect"/>
                  </pic:spPr>
                </pic:pic>
              </a:graphicData>
            </a:graphic>
          </wp:inline>
        </w:drawing>
      </w:r>
    </w:p>
    <w:p>
      <w:pPr>
        <w:spacing w:after="160"/>
        <w:jc w:val="center"/>
      </w:pPr>
      <w:r>
        <w:rPr>
          <w:i/>
          <w:color w:val="999999"/>
          <w:sz w:val="16"/>
        </w:rPr>
        <w:t>(149 KB)</w:t>
      </w:r>
    </w:p>
    <w:p>
      <w:pPr>
        <w:spacing w:before="80" w:after="40"/>
        <w:jc w:val="center"/>
      </w:pPr>
      <w:r>
        <w:drawing>
          <wp:inline xmlns:a="http://schemas.openxmlformats.org/drawingml/2006/main" xmlns:pic="http://schemas.openxmlformats.org/drawingml/2006/picture">
            <wp:extent cx="4572000" cy="2849584"/>
            <wp:docPr id="66" name="Picture 66"/>
            <wp:cNvGraphicFramePr>
              <a:graphicFrameLocks noChangeAspect="1"/>
            </wp:cNvGraphicFramePr>
            <a:graphic>
              <a:graphicData uri="http://schemas.openxmlformats.org/drawingml/2006/picture">
                <pic:pic>
                  <pic:nvPicPr>
                    <pic:cNvPr id="0" name="admin-roles-03-filled.png"/>
                    <pic:cNvPicPr/>
                  </pic:nvPicPr>
                  <pic:blipFill>
                    <a:blip r:embed="rId76"/>
                    <a:stretch>
                      <a:fillRect/>
                    </a:stretch>
                  </pic:blipFill>
                  <pic:spPr>
                    <a:xfrm>
                      <a:off x="0" y="0"/>
                      <a:ext cx="4572000" cy="2849584"/>
                    </a:xfrm>
                    <a:prstGeom prst="rect"/>
                  </pic:spPr>
                </pic:pic>
              </a:graphicData>
            </a:graphic>
          </wp:inline>
        </w:drawing>
      </w:r>
    </w:p>
    <w:p>
      <w:pPr>
        <w:spacing w:after="160"/>
        <w:jc w:val="center"/>
      </w:pPr>
      <w:r>
        <w:rPr>
          <w:i/>
          <w:color w:val="999999"/>
          <w:sz w:val="16"/>
        </w:rPr>
        <w:t>(150 KB)</w:t>
      </w:r>
    </w:p>
    <w:p>
      <w:pPr>
        <w:spacing w:before="80" w:after="40"/>
        <w:jc w:val="center"/>
      </w:pPr>
      <w:r>
        <w:drawing>
          <wp:inline xmlns:a="http://schemas.openxmlformats.org/drawingml/2006/main" xmlns:pic="http://schemas.openxmlformats.org/drawingml/2006/picture">
            <wp:extent cx="4572000" cy="2849584"/>
            <wp:docPr id="67" name="Picture 67"/>
            <wp:cNvGraphicFramePr>
              <a:graphicFrameLocks noChangeAspect="1"/>
            </wp:cNvGraphicFramePr>
            <a:graphic>
              <a:graphicData uri="http://schemas.openxmlformats.org/drawingml/2006/picture">
                <pic:pic>
                  <pic:nvPicPr>
                    <pic:cNvPr id="0" name="admin-roles-04-after.png"/>
                    <pic:cNvPicPr/>
                  </pic:nvPicPr>
                  <pic:blipFill>
                    <a:blip r:embed="rId77"/>
                    <a:stretch>
                      <a:fillRect/>
                    </a:stretch>
                  </pic:blipFill>
                  <pic:spPr>
                    <a:xfrm>
                      <a:off x="0" y="0"/>
                      <a:ext cx="4572000" cy="2849584"/>
                    </a:xfrm>
                    <a:prstGeom prst="rect"/>
                  </pic:spPr>
                </pic:pic>
              </a:graphicData>
            </a:graphic>
          </wp:inline>
        </w:drawing>
      </w:r>
    </w:p>
    <w:p>
      <w:pPr>
        <w:spacing w:after="160"/>
        <w:jc w:val="center"/>
      </w:pPr>
      <w:r>
        <w:rPr>
          <w:i/>
          <w:color w:val="999999"/>
          <w:sz w:val="16"/>
        </w:rPr>
        <w:t>(150 KB)</w:t>
      </w:r>
    </w:p>
    <w:p>
      <w:pPr>
        <w:spacing w:before="120" w:after="40"/>
      </w:pPr>
      <w:r>
        <w:rPr>
          <w:b/>
          <w:color w:val="1B3A5C"/>
          <w:sz w:val="22"/>
        </w:rPr>
        <w:t>Role Permissions</w:t>
      </w:r>
    </w:p>
    <w:p>
      <w:pPr>
        <w:spacing w:after="40"/>
        <w:ind w:left="283"/>
      </w:pPr>
      <w:r>
        <w:rPr>
          <w:color w:val="666666"/>
          <w:sz w:val="18"/>
        </w:rPr>
        <w:t>Route: /admin/role-permissions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Role Permissions  Assign permissions to system roles  Select Role Doctor Staff S</w:t>
      </w:r>
    </w:p>
    <w:p>
      <w:pPr>
        <w:spacing w:before="80" w:after="40"/>
        <w:jc w:val="center"/>
      </w:pPr>
      <w:r>
        <w:drawing>
          <wp:inline xmlns:a="http://schemas.openxmlformats.org/drawingml/2006/main" xmlns:pic="http://schemas.openxmlformats.org/drawingml/2006/picture">
            <wp:extent cx="4572000" cy="2849584"/>
            <wp:docPr id="68" name="Picture 68"/>
            <wp:cNvGraphicFramePr>
              <a:graphicFrameLocks noChangeAspect="1"/>
            </wp:cNvGraphicFramePr>
            <a:graphic>
              <a:graphicData uri="http://schemas.openxmlformats.org/drawingml/2006/picture">
                <pic:pic>
                  <pic:nvPicPr>
                    <pic:cNvPr id="0" name="admin-role-perms-01-list.png"/>
                    <pic:cNvPicPr/>
                  </pic:nvPicPr>
                  <pic:blipFill>
                    <a:blip r:embed="rId78"/>
                    <a:stretch>
                      <a:fillRect/>
                    </a:stretch>
                  </pic:blipFill>
                  <pic:spPr>
                    <a:xfrm>
                      <a:off x="0" y="0"/>
                      <a:ext cx="4572000" cy="2849584"/>
                    </a:xfrm>
                    <a:prstGeom prst="rect"/>
                  </pic:spPr>
                </pic:pic>
              </a:graphicData>
            </a:graphic>
          </wp:inline>
        </w:drawing>
      </w:r>
    </w:p>
    <w:p>
      <w:pPr>
        <w:spacing w:after="160"/>
        <w:jc w:val="center"/>
      </w:pPr>
      <w:r>
        <w:rPr>
          <w:i/>
          <w:color w:val="999999"/>
          <w:sz w:val="16"/>
        </w:rPr>
        <w:t>(80 KB)</w:t>
      </w:r>
    </w:p>
    <w:p>
      <w:pPr>
        <w:spacing w:before="120" w:after="40"/>
      </w:pPr>
      <w:r>
        <w:rPr>
          <w:b/>
          <w:color w:val="1B3A5C"/>
          <w:sz w:val="22"/>
        </w:rPr>
        <w:t>Audit Trail</w:t>
      </w:r>
    </w:p>
    <w:p>
      <w:pPr>
        <w:spacing w:after="40"/>
        <w:ind w:left="283"/>
      </w:pPr>
      <w:r>
        <w:rPr>
          <w:color w:val="666666"/>
          <w:sz w:val="18"/>
        </w:rPr>
        <w:t>Route: /admin/audit-log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Permission Audit Trail  View all permission changes across the system  Search Ac</w:t>
      </w:r>
    </w:p>
    <w:p>
      <w:pPr>
        <w:spacing w:before="80" w:after="40"/>
        <w:jc w:val="center"/>
      </w:pPr>
      <w:r>
        <w:drawing>
          <wp:inline xmlns:a="http://schemas.openxmlformats.org/drawingml/2006/main" xmlns:pic="http://schemas.openxmlformats.org/drawingml/2006/picture">
            <wp:extent cx="4572000" cy="2849584"/>
            <wp:docPr id="69" name="Picture 69"/>
            <wp:cNvGraphicFramePr>
              <a:graphicFrameLocks noChangeAspect="1"/>
            </wp:cNvGraphicFramePr>
            <a:graphic>
              <a:graphicData uri="http://schemas.openxmlformats.org/drawingml/2006/picture">
                <pic:pic>
                  <pic:nvPicPr>
                    <pic:cNvPr id="0" name="admin-audit-log-01-list.png"/>
                    <pic:cNvPicPr/>
                  </pic:nvPicPr>
                  <pic:blipFill>
                    <a:blip r:embed="rId79"/>
                    <a:stretch>
                      <a:fillRect/>
                    </a:stretch>
                  </pic:blipFill>
                  <pic:spPr>
                    <a:xfrm>
                      <a:off x="0" y="0"/>
                      <a:ext cx="4572000" cy="2849584"/>
                    </a:xfrm>
                    <a:prstGeom prst="rect"/>
                  </pic:spPr>
                </pic:pic>
              </a:graphicData>
            </a:graphic>
          </wp:inline>
        </w:drawing>
      </w:r>
    </w:p>
    <w:p>
      <w:pPr>
        <w:spacing w:after="160"/>
        <w:jc w:val="center"/>
      </w:pPr>
      <w:r>
        <w:rPr>
          <w:i/>
          <w:color w:val="999999"/>
          <w:sz w:val="16"/>
        </w:rPr>
        <w:t>(65 KB)</w:t>
      </w:r>
    </w:p>
    <w:p>
      <w:r>
        <w:br w:type="page"/>
      </w:r>
    </w:p>
    <w:p>
      <w:pPr>
        <w:pStyle w:val="Heading2"/>
      </w:pPr>
      <w:r>
        <w:rPr>
          <w:color w:val="2C5F8A"/>
          <w:sz w:val="26"/>
        </w:rPr>
        <w:t>Patient Management</w:t>
      </w:r>
    </w:p>
    <w:p>
      <w:pPr>
        <w:spacing w:before="120" w:after="40"/>
      </w:pPr>
      <w:r>
        <w:rPr>
          <w:b/>
          <w:color w:val="1B3A5C"/>
          <w:sz w:val="22"/>
        </w:rPr>
        <w:t>Patient Registration</w:t>
      </w:r>
    </w:p>
    <w:p>
      <w:pPr>
        <w:spacing w:after="40"/>
        <w:ind w:left="283"/>
      </w:pPr>
      <w:r>
        <w:rPr>
          <w:color w:val="666666"/>
          <w:sz w:val="18"/>
        </w:rPr>
        <w:t>Route: /patients  |  Type: crud  |  Status: SKIP</w:t>
      </w:r>
    </w:p>
    <w:p>
      <w:pPr>
        <w:spacing w:before="40" w:after="40"/>
      </w:pPr>
      <w:r>
        <w:rPr>
          <w:b/>
          <w:color w:val="888888"/>
          <w:sz w:val="18"/>
        </w:rPr>
        <w:t>[SKIP]</w:t>
      </w:r>
    </w:p>
    <w:p>
      <w:pPr>
        <w:spacing w:after="80" w:lineRule="auto" w:line="276"/>
        <w:ind w:left="283"/>
      </w:pPr>
      <w:r>
        <w:rPr>
          <w:b w:val="0"/>
          <w:i w:val="0"/>
          <w:color w:val="333333"/>
          <w:sz w:val="19"/>
        </w:rPr>
        <w:t>No Create/New/Add button found</w:t>
      </w:r>
    </w:p>
    <w:p>
      <w:pPr>
        <w:spacing w:before="80" w:after="40"/>
        <w:jc w:val="center"/>
      </w:pPr>
      <w:r>
        <w:drawing>
          <wp:inline xmlns:a="http://schemas.openxmlformats.org/drawingml/2006/main" xmlns:pic="http://schemas.openxmlformats.org/drawingml/2006/picture">
            <wp:extent cx="4572000" cy="2849584"/>
            <wp:docPr id="70" name="Picture 70"/>
            <wp:cNvGraphicFramePr>
              <a:graphicFrameLocks noChangeAspect="1"/>
            </wp:cNvGraphicFramePr>
            <a:graphic>
              <a:graphicData uri="http://schemas.openxmlformats.org/drawingml/2006/picture">
                <pic:pic>
                  <pic:nvPicPr>
                    <pic:cNvPr id="0" name="patients-01-list.png"/>
                    <pic:cNvPicPr/>
                  </pic:nvPicPr>
                  <pic:blipFill>
                    <a:blip r:embed="rId80"/>
                    <a:stretch>
                      <a:fillRect/>
                    </a:stretch>
                  </pic:blipFill>
                  <pic:spPr>
                    <a:xfrm>
                      <a:off x="0" y="0"/>
                      <a:ext cx="4572000" cy="2849584"/>
                    </a:xfrm>
                    <a:prstGeom prst="rect"/>
                  </pic:spPr>
                </pic:pic>
              </a:graphicData>
            </a:graphic>
          </wp:inline>
        </w:drawing>
      </w:r>
    </w:p>
    <w:p>
      <w:pPr>
        <w:spacing w:after="160"/>
        <w:jc w:val="center"/>
      </w:pPr>
      <w:r>
        <w:rPr>
          <w:i/>
          <w:color w:val="999999"/>
          <w:sz w:val="16"/>
        </w:rPr>
        <w:t>(106 KB)</w:t>
      </w:r>
    </w:p>
    <w:p>
      <w:r>
        <w:br w:type="page"/>
      </w:r>
    </w:p>
    <w:p>
      <w:pPr>
        <w:pStyle w:val="Heading2"/>
      </w:pPr>
      <w:r>
        <w:rPr>
          <w:color w:val="2C5F8A"/>
          <w:sz w:val="26"/>
        </w:rPr>
        <w:t>Out-Patient Department (OPD)</w:t>
      </w:r>
    </w:p>
    <w:p>
      <w:pPr>
        <w:spacing w:before="120" w:after="40"/>
      </w:pPr>
      <w:r>
        <w:rPr>
          <w:b/>
          <w:color w:val="1B3A5C"/>
          <w:sz w:val="22"/>
        </w:rPr>
        <w:t>OPD Consultations</w:t>
      </w:r>
    </w:p>
    <w:p>
      <w:pPr>
        <w:spacing w:after="40"/>
        <w:ind w:left="283"/>
      </w:pPr>
      <w:r>
        <w:rPr>
          <w:color w:val="666666"/>
          <w:sz w:val="18"/>
        </w:rPr>
        <w:t>Route: /opd/consultations  |  Type: list-only  |  Status: PASS</w:t>
      </w:r>
    </w:p>
    <w:p>
      <w:pPr>
        <w:spacing w:before="40" w:after="40"/>
      </w:pPr>
      <w:r>
        <w:rPr>
          <w:b/>
          <w:color w:val="1B7A2B"/>
          <w:sz w:val="18"/>
        </w:rPr>
        <w:t>[PASS]</w:t>
      </w:r>
    </w:p>
    <w:p>
      <w:pPr>
        <w:spacing w:after="80" w:lineRule="auto" w:line="276"/>
        <w:ind w:left="283"/>
      </w:pPr>
      <w:r>
        <w:rPr>
          <w:b w:val="0"/>
          <w:i w:val="0"/>
          <w:color w:val="333333"/>
          <w:sz w:val="19"/>
        </w:rPr>
        <w:t xml:space="preserve">Page loaded — OPD Consultations  Manage outpatient clinic encounters, vitals, and treatments. </w:t>
      </w:r>
    </w:p>
    <w:p>
      <w:pPr>
        <w:spacing w:before="80" w:after="40"/>
        <w:jc w:val="center"/>
      </w:pPr>
      <w:r>
        <w:drawing>
          <wp:inline xmlns:a="http://schemas.openxmlformats.org/drawingml/2006/main" xmlns:pic="http://schemas.openxmlformats.org/drawingml/2006/picture">
            <wp:extent cx="4572000" cy="2849584"/>
            <wp:docPr id="71" name="Picture 71"/>
            <wp:cNvGraphicFramePr>
              <a:graphicFrameLocks noChangeAspect="1"/>
            </wp:cNvGraphicFramePr>
            <a:graphic>
              <a:graphicData uri="http://schemas.openxmlformats.org/drawingml/2006/picture">
                <pic:pic>
                  <pic:nvPicPr>
                    <pic:cNvPr id="0" name="opd-consultations-01-list.png"/>
                    <pic:cNvPicPr/>
                  </pic:nvPicPr>
                  <pic:blipFill>
                    <a:blip r:embed="rId81"/>
                    <a:stretch>
                      <a:fillRect/>
                    </a:stretch>
                  </pic:blipFill>
                  <pic:spPr>
                    <a:xfrm>
                      <a:off x="0" y="0"/>
                      <a:ext cx="4572000" cy="2849584"/>
                    </a:xfrm>
                    <a:prstGeom prst="rect"/>
                  </pic:spPr>
                </pic:pic>
              </a:graphicData>
            </a:graphic>
          </wp:inline>
        </w:drawing>
      </w:r>
    </w:p>
    <w:p>
      <w:pPr>
        <w:spacing w:after="160"/>
        <w:jc w:val="center"/>
      </w:pPr>
      <w:r>
        <w:rPr>
          <w:i/>
          <w:color w:val="999999"/>
          <w:sz w:val="16"/>
        </w:rPr>
        <w:t>(76 KB)</w:t>
      </w:r>
    </w:p>
    <w:p>
      <w:pPr>
        <w:spacing w:before="120" w:after="40"/>
      </w:pPr>
      <w:r>
        <w:rPr>
          <w:b/>
          <w:color w:val="1B3A5C"/>
          <w:sz w:val="22"/>
        </w:rPr>
        <w:t>OPD Clinics</w:t>
      </w:r>
    </w:p>
    <w:p>
      <w:pPr>
        <w:spacing w:after="40"/>
        <w:ind w:left="283"/>
      </w:pPr>
      <w:r>
        <w:rPr>
          <w:color w:val="666666"/>
          <w:sz w:val="18"/>
        </w:rPr>
        <w:t>Route: /opd/clinics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72" name="Picture 72"/>
            <wp:cNvGraphicFramePr>
              <a:graphicFrameLocks noChangeAspect="1"/>
            </wp:cNvGraphicFramePr>
            <a:graphic>
              <a:graphicData uri="http://schemas.openxmlformats.org/drawingml/2006/picture">
                <pic:pic>
                  <pic:nvPicPr>
                    <pic:cNvPr id="0" name="opd-clinics-01-list.png"/>
                    <pic:cNvPicPr/>
                  </pic:nvPicPr>
                  <pic:blipFill>
                    <a:blip r:embed="rId82"/>
                    <a:stretch>
                      <a:fillRect/>
                    </a:stretch>
                  </pic:blipFill>
                  <pic:spPr>
                    <a:xfrm>
                      <a:off x="0" y="0"/>
                      <a:ext cx="4572000" cy="2849584"/>
                    </a:xfrm>
                    <a:prstGeom prst="rect"/>
                  </pic:spPr>
                </pic:pic>
              </a:graphicData>
            </a:graphic>
          </wp:inline>
        </w:drawing>
      </w:r>
    </w:p>
    <w:p>
      <w:pPr>
        <w:spacing w:after="160"/>
        <w:jc w:val="center"/>
      </w:pPr>
      <w:r>
        <w:rPr>
          <w:i/>
          <w:color w:val="999999"/>
          <w:sz w:val="16"/>
        </w:rPr>
        <w:t>(103 KB)</w:t>
      </w:r>
    </w:p>
    <w:p>
      <w:pPr>
        <w:spacing w:before="80" w:after="40"/>
        <w:jc w:val="center"/>
      </w:pPr>
      <w:r>
        <w:drawing>
          <wp:inline xmlns:a="http://schemas.openxmlformats.org/drawingml/2006/main" xmlns:pic="http://schemas.openxmlformats.org/drawingml/2006/picture">
            <wp:extent cx="4572000" cy="2849584"/>
            <wp:docPr id="73" name="Picture 73"/>
            <wp:cNvGraphicFramePr>
              <a:graphicFrameLocks noChangeAspect="1"/>
            </wp:cNvGraphicFramePr>
            <a:graphic>
              <a:graphicData uri="http://schemas.openxmlformats.org/drawingml/2006/picture">
                <pic:pic>
                  <pic:nvPicPr>
                    <pic:cNvPr id="0" name="opd-clinics-02-form.png"/>
                    <pic:cNvPicPr/>
                  </pic:nvPicPr>
                  <pic:blipFill>
                    <a:blip r:embed="rId83"/>
                    <a:stretch>
                      <a:fillRect/>
                    </a:stretch>
                  </pic:blipFill>
                  <pic:spPr>
                    <a:xfrm>
                      <a:off x="0" y="0"/>
                      <a:ext cx="4572000" cy="2849584"/>
                    </a:xfrm>
                    <a:prstGeom prst="rect"/>
                  </pic:spPr>
                </pic:pic>
              </a:graphicData>
            </a:graphic>
          </wp:inline>
        </w:drawing>
      </w:r>
    </w:p>
    <w:p>
      <w:pPr>
        <w:spacing w:after="160"/>
        <w:jc w:val="center"/>
      </w:pPr>
      <w:r>
        <w:rPr>
          <w:i/>
          <w:color w:val="999999"/>
          <w:sz w:val="16"/>
        </w:rPr>
        <w:t>(182 KB)</w:t>
      </w:r>
    </w:p>
    <w:p>
      <w:pPr>
        <w:spacing w:before="80" w:after="40"/>
        <w:jc w:val="center"/>
      </w:pPr>
      <w:r>
        <w:drawing>
          <wp:inline xmlns:a="http://schemas.openxmlformats.org/drawingml/2006/main" xmlns:pic="http://schemas.openxmlformats.org/drawingml/2006/picture">
            <wp:extent cx="4572000" cy="2849584"/>
            <wp:docPr id="74" name="Picture 74"/>
            <wp:cNvGraphicFramePr>
              <a:graphicFrameLocks noChangeAspect="1"/>
            </wp:cNvGraphicFramePr>
            <a:graphic>
              <a:graphicData uri="http://schemas.openxmlformats.org/drawingml/2006/picture">
                <pic:pic>
                  <pic:nvPicPr>
                    <pic:cNvPr id="0" name="opd-clinics-03-filled.png"/>
                    <pic:cNvPicPr/>
                  </pic:nvPicPr>
                  <pic:blipFill>
                    <a:blip r:embed="rId84"/>
                    <a:stretch>
                      <a:fillRect/>
                    </a:stretch>
                  </pic:blipFill>
                  <pic:spPr>
                    <a:xfrm>
                      <a:off x="0" y="0"/>
                      <a:ext cx="4572000" cy="2849584"/>
                    </a:xfrm>
                    <a:prstGeom prst="rect"/>
                  </pic:spPr>
                </pic:pic>
              </a:graphicData>
            </a:graphic>
          </wp:inline>
        </w:drawing>
      </w:r>
    </w:p>
    <w:p>
      <w:pPr>
        <w:spacing w:after="160"/>
        <w:jc w:val="center"/>
      </w:pPr>
      <w:r>
        <w:rPr>
          <w:i/>
          <w:color w:val="999999"/>
          <w:sz w:val="16"/>
        </w:rPr>
        <w:t>(182 KB)</w:t>
      </w:r>
    </w:p>
    <w:p>
      <w:pPr>
        <w:spacing w:before="80" w:after="40"/>
        <w:jc w:val="center"/>
      </w:pPr>
      <w:r>
        <w:drawing>
          <wp:inline xmlns:a="http://schemas.openxmlformats.org/drawingml/2006/main" xmlns:pic="http://schemas.openxmlformats.org/drawingml/2006/picture">
            <wp:extent cx="4572000" cy="2849584"/>
            <wp:docPr id="75" name="Picture 75"/>
            <wp:cNvGraphicFramePr>
              <a:graphicFrameLocks noChangeAspect="1"/>
            </wp:cNvGraphicFramePr>
            <a:graphic>
              <a:graphicData uri="http://schemas.openxmlformats.org/drawingml/2006/picture">
                <pic:pic>
                  <pic:nvPicPr>
                    <pic:cNvPr id="0" name="opd-clinics-04-after.png"/>
                    <pic:cNvPicPr/>
                  </pic:nvPicPr>
                  <pic:blipFill>
                    <a:blip r:embed="rId85"/>
                    <a:stretch>
                      <a:fillRect/>
                    </a:stretch>
                  </pic:blipFill>
                  <pic:spPr>
                    <a:xfrm>
                      <a:off x="0" y="0"/>
                      <a:ext cx="4572000" cy="2849584"/>
                    </a:xfrm>
                    <a:prstGeom prst="rect"/>
                  </pic:spPr>
                </pic:pic>
              </a:graphicData>
            </a:graphic>
          </wp:inline>
        </w:drawing>
      </w:r>
    </w:p>
    <w:p>
      <w:pPr>
        <w:spacing w:after="160"/>
        <w:jc w:val="center"/>
      </w:pPr>
      <w:r>
        <w:rPr>
          <w:i/>
          <w:color w:val="999999"/>
          <w:sz w:val="16"/>
        </w:rPr>
        <w:t>(183 KB)</w:t>
      </w:r>
    </w:p>
    <w:p>
      <w:pPr>
        <w:spacing w:before="120" w:after="40"/>
      </w:pPr>
      <w:r>
        <w:rPr>
          <w:b/>
          <w:color w:val="1B3A5C"/>
          <w:sz w:val="22"/>
        </w:rPr>
        <w:t>Consultation Types</w:t>
      </w:r>
    </w:p>
    <w:p>
      <w:pPr>
        <w:spacing w:after="40"/>
        <w:ind w:left="283"/>
      </w:pPr>
      <w:r>
        <w:rPr>
          <w:color w:val="666666"/>
          <w:sz w:val="18"/>
        </w:rPr>
        <w:t>Route: /opd/consultation-types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76" name="Picture 76"/>
            <wp:cNvGraphicFramePr>
              <a:graphicFrameLocks noChangeAspect="1"/>
            </wp:cNvGraphicFramePr>
            <a:graphic>
              <a:graphicData uri="http://schemas.openxmlformats.org/drawingml/2006/picture">
                <pic:pic>
                  <pic:nvPicPr>
                    <pic:cNvPr id="0" name="opd-consultation-types-01-list.png"/>
                    <pic:cNvPicPr/>
                  </pic:nvPicPr>
                  <pic:blipFill>
                    <a:blip r:embed="rId86"/>
                    <a:stretch>
                      <a:fillRect/>
                    </a:stretch>
                  </pic:blipFill>
                  <pic:spPr>
                    <a:xfrm>
                      <a:off x="0" y="0"/>
                      <a:ext cx="4572000" cy="2849584"/>
                    </a:xfrm>
                    <a:prstGeom prst="rect"/>
                  </pic:spPr>
                </pic:pic>
              </a:graphicData>
            </a:graphic>
          </wp:inline>
        </w:drawing>
      </w:r>
    </w:p>
    <w:p>
      <w:pPr>
        <w:spacing w:after="160"/>
        <w:jc w:val="center"/>
      </w:pPr>
      <w:r>
        <w:rPr>
          <w:i/>
          <w:color w:val="999999"/>
          <w:sz w:val="16"/>
        </w:rPr>
        <w:t>(92 KB)</w:t>
      </w:r>
    </w:p>
    <w:p>
      <w:pPr>
        <w:spacing w:before="80" w:after="40"/>
        <w:jc w:val="center"/>
      </w:pPr>
      <w:r>
        <w:drawing>
          <wp:inline xmlns:a="http://schemas.openxmlformats.org/drawingml/2006/main" xmlns:pic="http://schemas.openxmlformats.org/drawingml/2006/picture">
            <wp:extent cx="4572000" cy="2849584"/>
            <wp:docPr id="77" name="Picture 77"/>
            <wp:cNvGraphicFramePr>
              <a:graphicFrameLocks noChangeAspect="1"/>
            </wp:cNvGraphicFramePr>
            <a:graphic>
              <a:graphicData uri="http://schemas.openxmlformats.org/drawingml/2006/picture">
                <pic:pic>
                  <pic:nvPicPr>
                    <pic:cNvPr id="0" name="opd-consultation-types-02-form.png"/>
                    <pic:cNvPicPr/>
                  </pic:nvPicPr>
                  <pic:blipFill>
                    <a:blip r:embed="rId87"/>
                    <a:stretch>
                      <a:fillRect/>
                    </a:stretch>
                  </pic:blipFill>
                  <pic:spPr>
                    <a:xfrm>
                      <a:off x="0" y="0"/>
                      <a:ext cx="4572000" cy="2849584"/>
                    </a:xfrm>
                    <a:prstGeom prst="rect"/>
                  </pic:spPr>
                </pic:pic>
              </a:graphicData>
            </a:graphic>
          </wp:inline>
        </w:drawing>
      </w:r>
    </w:p>
    <w:p>
      <w:pPr>
        <w:spacing w:after="160"/>
        <w:jc w:val="center"/>
      </w:pPr>
      <w:r>
        <w:rPr>
          <w:i/>
          <w:color w:val="999999"/>
          <w:sz w:val="16"/>
        </w:rPr>
        <w:t>(163 KB)</w:t>
      </w:r>
    </w:p>
    <w:p>
      <w:pPr>
        <w:spacing w:before="80" w:after="40"/>
        <w:jc w:val="center"/>
      </w:pPr>
      <w:r>
        <w:drawing>
          <wp:inline xmlns:a="http://schemas.openxmlformats.org/drawingml/2006/main" xmlns:pic="http://schemas.openxmlformats.org/drawingml/2006/picture">
            <wp:extent cx="4572000" cy="2849584"/>
            <wp:docPr id="78" name="Picture 78"/>
            <wp:cNvGraphicFramePr>
              <a:graphicFrameLocks noChangeAspect="1"/>
            </wp:cNvGraphicFramePr>
            <a:graphic>
              <a:graphicData uri="http://schemas.openxmlformats.org/drawingml/2006/picture">
                <pic:pic>
                  <pic:nvPicPr>
                    <pic:cNvPr id="0" name="opd-consultation-types-03-filled.png"/>
                    <pic:cNvPicPr/>
                  </pic:nvPicPr>
                  <pic:blipFill>
                    <a:blip r:embed="rId88"/>
                    <a:stretch>
                      <a:fillRect/>
                    </a:stretch>
                  </pic:blipFill>
                  <pic:spPr>
                    <a:xfrm>
                      <a:off x="0" y="0"/>
                      <a:ext cx="4572000" cy="2849584"/>
                    </a:xfrm>
                    <a:prstGeom prst="rect"/>
                  </pic:spPr>
                </pic:pic>
              </a:graphicData>
            </a:graphic>
          </wp:inline>
        </w:drawing>
      </w:r>
    </w:p>
    <w:p>
      <w:pPr>
        <w:spacing w:after="160"/>
        <w:jc w:val="center"/>
      </w:pPr>
      <w:r>
        <w:rPr>
          <w:i/>
          <w:color w:val="999999"/>
          <w:sz w:val="16"/>
        </w:rPr>
        <w:t>(164 KB)</w:t>
      </w:r>
    </w:p>
    <w:p>
      <w:pPr>
        <w:spacing w:before="80" w:after="40"/>
        <w:jc w:val="center"/>
      </w:pPr>
      <w:r>
        <w:drawing>
          <wp:inline xmlns:a="http://schemas.openxmlformats.org/drawingml/2006/main" xmlns:pic="http://schemas.openxmlformats.org/drawingml/2006/picture">
            <wp:extent cx="4572000" cy="2849584"/>
            <wp:docPr id="79" name="Picture 79"/>
            <wp:cNvGraphicFramePr>
              <a:graphicFrameLocks noChangeAspect="1"/>
            </wp:cNvGraphicFramePr>
            <a:graphic>
              <a:graphicData uri="http://schemas.openxmlformats.org/drawingml/2006/picture">
                <pic:pic>
                  <pic:nvPicPr>
                    <pic:cNvPr id="0" name="opd-consultation-types-04-after.png"/>
                    <pic:cNvPicPr/>
                  </pic:nvPicPr>
                  <pic:blipFill>
                    <a:blip r:embed="rId89"/>
                    <a:stretch>
                      <a:fillRect/>
                    </a:stretch>
                  </pic:blipFill>
                  <pic:spPr>
                    <a:xfrm>
                      <a:off x="0" y="0"/>
                      <a:ext cx="4572000" cy="2849584"/>
                    </a:xfrm>
                    <a:prstGeom prst="rect"/>
                  </pic:spPr>
                </pic:pic>
              </a:graphicData>
            </a:graphic>
          </wp:inline>
        </w:drawing>
      </w:r>
    </w:p>
    <w:p>
      <w:pPr>
        <w:spacing w:after="160"/>
        <w:jc w:val="center"/>
      </w:pPr>
      <w:r>
        <w:rPr>
          <w:i/>
          <w:color w:val="999999"/>
          <w:sz w:val="16"/>
        </w:rPr>
        <w:t>(164 KB)</w:t>
      </w:r>
    </w:p>
    <w:p>
      <w:pPr>
        <w:spacing w:before="120" w:after="40"/>
      </w:pPr>
      <w:r>
        <w:rPr>
          <w:b/>
          <w:color w:val="1B3A5C"/>
          <w:sz w:val="22"/>
        </w:rPr>
        <w:t>Visit Types</w:t>
      </w:r>
    </w:p>
    <w:p>
      <w:pPr>
        <w:spacing w:after="40"/>
        <w:ind w:left="283"/>
      </w:pPr>
      <w:r>
        <w:rPr>
          <w:color w:val="666666"/>
          <w:sz w:val="18"/>
        </w:rPr>
        <w:t>Route: /opd/visit-types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80" name="Picture 80"/>
            <wp:cNvGraphicFramePr>
              <a:graphicFrameLocks noChangeAspect="1"/>
            </wp:cNvGraphicFramePr>
            <a:graphic>
              <a:graphicData uri="http://schemas.openxmlformats.org/drawingml/2006/picture">
                <pic:pic>
                  <pic:nvPicPr>
                    <pic:cNvPr id="0" name="opd-visit-types-01-list.png"/>
                    <pic:cNvPicPr/>
                  </pic:nvPicPr>
                  <pic:blipFill>
                    <a:blip r:embed="rId90"/>
                    <a:stretch>
                      <a:fillRect/>
                    </a:stretch>
                  </pic:blipFill>
                  <pic:spPr>
                    <a:xfrm>
                      <a:off x="0" y="0"/>
                      <a:ext cx="4572000" cy="2849584"/>
                    </a:xfrm>
                    <a:prstGeom prst="rect"/>
                  </pic:spPr>
                </pic:pic>
              </a:graphicData>
            </a:graphic>
          </wp:inline>
        </w:drawing>
      </w:r>
    </w:p>
    <w:p>
      <w:pPr>
        <w:spacing w:after="160"/>
        <w:jc w:val="center"/>
      </w:pPr>
      <w:r>
        <w:rPr>
          <w:i/>
          <w:color w:val="999999"/>
          <w:sz w:val="16"/>
        </w:rPr>
        <w:t>(85 KB)</w:t>
      </w:r>
    </w:p>
    <w:p>
      <w:pPr>
        <w:spacing w:before="80" w:after="40"/>
        <w:jc w:val="center"/>
      </w:pPr>
      <w:r>
        <w:drawing>
          <wp:inline xmlns:a="http://schemas.openxmlformats.org/drawingml/2006/main" xmlns:pic="http://schemas.openxmlformats.org/drawingml/2006/picture">
            <wp:extent cx="4572000" cy="2849584"/>
            <wp:docPr id="81" name="Picture 81"/>
            <wp:cNvGraphicFramePr>
              <a:graphicFrameLocks noChangeAspect="1"/>
            </wp:cNvGraphicFramePr>
            <a:graphic>
              <a:graphicData uri="http://schemas.openxmlformats.org/drawingml/2006/picture">
                <pic:pic>
                  <pic:nvPicPr>
                    <pic:cNvPr id="0" name="opd-visit-types-02-form.png"/>
                    <pic:cNvPicPr/>
                  </pic:nvPicPr>
                  <pic:blipFill>
                    <a:blip r:embed="rId91"/>
                    <a:stretch>
                      <a:fillRect/>
                    </a:stretch>
                  </pic:blipFill>
                  <pic:spPr>
                    <a:xfrm>
                      <a:off x="0" y="0"/>
                      <a:ext cx="4572000" cy="2849584"/>
                    </a:xfrm>
                    <a:prstGeom prst="rect"/>
                  </pic:spPr>
                </pic:pic>
              </a:graphicData>
            </a:graphic>
          </wp:inline>
        </w:drawing>
      </w:r>
    </w:p>
    <w:p>
      <w:pPr>
        <w:spacing w:after="160"/>
        <w:jc w:val="center"/>
      </w:pPr>
      <w:r>
        <w:rPr>
          <w:i/>
          <w:color w:val="999999"/>
          <w:sz w:val="16"/>
        </w:rPr>
        <w:t>(145 KB)</w:t>
      </w:r>
    </w:p>
    <w:p>
      <w:pPr>
        <w:spacing w:before="80" w:after="40"/>
        <w:jc w:val="center"/>
      </w:pPr>
      <w:r>
        <w:drawing>
          <wp:inline xmlns:a="http://schemas.openxmlformats.org/drawingml/2006/main" xmlns:pic="http://schemas.openxmlformats.org/drawingml/2006/picture">
            <wp:extent cx="4572000" cy="2849584"/>
            <wp:docPr id="82" name="Picture 82"/>
            <wp:cNvGraphicFramePr>
              <a:graphicFrameLocks noChangeAspect="1"/>
            </wp:cNvGraphicFramePr>
            <a:graphic>
              <a:graphicData uri="http://schemas.openxmlformats.org/drawingml/2006/picture">
                <pic:pic>
                  <pic:nvPicPr>
                    <pic:cNvPr id="0" name="opd-visit-types-03-filled.png"/>
                    <pic:cNvPicPr/>
                  </pic:nvPicPr>
                  <pic:blipFill>
                    <a:blip r:embed="rId92"/>
                    <a:stretch>
                      <a:fillRect/>
                    </a:stretch>
                  </pic:blipFill>
                  <pic:spPr>
                    <a:xfrm>
                      <a:off x="0" y="0"/>
                      <a:ext cx="4572000" cy="2849584"/>
                    </a:xfrm>
                    <a:prstGeom prst="rect"/>
                  </pic:spPr>
                </pic:pic>
              </a:graphicData>
            </a:graphic>
          </wp:inline>
        </w:drawing>
      </w:r>
    </w:p>
    <w:p>
      <w:pPr>
        <w:spacing w:after="160"/>
        <w:jc w:val="center"/>
      </w:pPr>
      <w:r>
        <w:rPr>
          <w:i/>
          <w:color w:val="999999"/>
          <w:sz w:val="16"/>
        </w:rPr>
        <w:t>(146 KB)</w:t>
      </w:r>
    </w:p>
    <w:p>
      <w:pPr>
        <w:spacing w:before="80" w:after="40"/>
        <w:jc w:val="center"/>
      </w:pPr>
      <w:r>
        <w:drawing>
          <wp:inline xmlns:a="http://schemas.openxmlformats.org/drawingml/2006/main" xmlns:pic="http://schemas.openxmlformats.org/drawingml/2006/picture">
            <wp:extent cx="4572000" cy="2849584"/>
            <wp:docPr id="83" name="Picture 83"/>
            <wp:cNvGraphicFramePr>
              <a:graphicFrameLocks noChangeAspect="1"/>
            </wp:cNvGraphicFramePr>
            <a:graphic>
              <a:graphicData uri="http://schemas.openxmlformats.org/drawingml/2006/picture">
                <pic:pic>
                  <pic:nvPicPr>
                    <pic:cNvPr id="0" name="opd-visit-types-04-after.png"/>
                    <pic:cNvPicPr/>
                  </pic:nvPicPr>
                  <pic:blipFill>
                    <a:blip r:embed="rId93"/>
                    <a:stretch>
                      <a:fillRect/>
                    </a:stretch>
                  </pic:blipFill>
                  <pic:spPr>
                    <a:xfrm>
                      <a:off x="0" y="0"/>
                      <a:ext cx="4572000" cy="2849584"/>
                    </a:xfrm>
                    <a:prstGeom prst="rect"/>
                  </pic:spPr>
                </pic:pic>
              </a:graphicData>
            </a:graphic>
          </wp:inline>
        </w:drawing>
      </w:r>
    </w:p>
    <w:p>
      <w:pPr>
        <w:spacing w:after="160"/>
        <w:jc w:val="center"/>
      </w:pPr>
      <w:r>
        <w:rPr>
          <w:i/>
          <w:color w:val="999999"/>
          <w:sz w:val="16"/>
        </w:rPr>
        <w:t>(148 KB)</w:t>
      </w:r>
    </w:p>
    <w:p>
      <w:pPr>
        <w:spacing w:before="120" w:after="40"/>
      </w:pPr>
      <w:r>
        <w:rPr>
          <w:b/>
          <w:color w:val="1B3A5C"/>
          <w:sz w:val="22"/>
        </w:rPr>
        <w:t>Services</w:t>
      </w:r>
    </w:p>
    <w:p>
      <w:pPr>
        <w:spacing w:after="40"/>
        <w:ind w:left="283"/>
      </w:pPr>
      <w:r>
        <w:rPr>
          <w:color w:val="666666"/>
          <w:sz w:val="18"/>
        </w:rPr>
        <w:t>Route: /opd/services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84" name="Picture 84"/>
            <wp:cNvGraphicFramePr>
              <a:graphicFrameLocks noChangeAspect="1"/>
            </wp:cNvGraphicFramePr>
            <a:graphic>
              <a:graphicData uri="http://schemas.openxmlformats.org/drawingml/2006/picture">
                <pic:pic>
                  <pic:nvPicPr>
                    <pic:cNvPr id="0" name="opd-services-01-list.png"/>
                    <pic:cNvPicPr/>
                  </pic:nvPicPr>
                  <pic:blipFill>
                    <a:blip r:embed="rId94"/>
                    <a:stretch>
                      <a:fillRect/>
                    </a:stretch>
                  </pic:blipFill>
                  <pic:spPr>
                    <a:xfrm>
                      <a:off x="0" y="0"/>
                      <a:ext cx="4572000" cy="2849584"/>
                    </a:xfrm>
                    <a:prstGeom prst="rect"/>
                  </pic:spPr>
                </pic:pic>
              </a:graphicData>
            </a:graphic>
          </wp:inline>
        </w:drawing>
      </w:r>
    </w:p>
    <w:p>
      <w:pPr>
        <w:spacing w:after="160"/>
        <w:jc w:val="center"/>
      </w:pPr>
      <w:r>
        <w:rPr>
          <w:i/>
          <w:color w:val="999999"/>
          <w:sz w:val="16"/>
        </w:rPr>
        <w:t>(115 KB)</w:t>
      </w:r>
    </w:p>
    <w:p>
      <w:pPr>
        <w:spacing w:before="80" w:after="40"/>
        <w:jc w:val="center"/>
      </w:pPr>
      <w:r>
        <w:drawing>
          <wp:inline xmlns:a="http://schemas.openxmlformats.org/drawingml/2006/main" xmlns:pic="http://schemas.openxmlformats.org/drawingml/2006/picture">
            <wp:extent cx="4572000" cy="2849584"/>
            <wp:docPr id="85" name="Picture 85"/>
            <wp:cNvGraphicFramePr>
              <a:graphicFrameLocks noChangeAspect="1"/>
            </wp:cNvGraphicFramePr>
            <a:graphic>
              <a:graphicData uri="http://schemas.openxmlformats.org/drawingml/2006/picture">
                <pic:pic>
                  <pic:nvPicPr>
                    <pic:cNvPr id="0" name="opd-services-02-form.png"/>
                    <pic:cNvPicPr/>
                  </pic:nvPicPr>
                  <pic:blipFill>
                    <a:blip r:embed="rId95"/>
                    <a:stretch>
                      <a:fillRect/>
                    </a:stretch>
                  </pic:blipFill>
                  <pic:spPr>
                    <a:xfrm>
                      <a:off x="0" y="0"/>
                      <a:ext cx="4572000" cy="2849584"/>
                    </a:xfrm>
                    <a:prstGeom prst="rect"/>
                  </pic:spPr>
                </pic:pic>
              </a:graphicData>
            </a:graphic>
          </wp:inline>
        </w:drawing>
      </w:r>
    </w:p>
    <w:p>
      <w:pPr>
        <w:spacing w:after="160"/>
        <w:jc w:val="center"/>
      </w:pPr>
      <w:r>
        <w:rPr>
          <w:i/>
          <w:color w:val="999999"/>
          <w:sz w:val="16"/>
        </w:rPr>
        <w:t>(204 KB)</w:t>
      </w:r>
    </w:p>
    <w:p>
      <w:pPr>
        <w:spacing w:before="80" w:after="40"/>
        <w:jc w:val="center"/>
      </w:pPr>
      <w:r>
        <w:drawing>
          <wp:inline xmlns:a="http://schemas.openxmlformats.org/drawingml/2006/main" xmlns:pic="http://schemas.openxmlformats.org/drawingml/2006/picture">
            <wp:extent cx="4572000" cy="2849584"/>
            <wp:docPr id="86" name="Picture 86"/>
            <wp:cNvGraphicFramePr>
              <a:graphicFrameLocks noChangeAspect="1"/>
            </wp:cNvGraphicFramePr>
            <a:graphic>
              <a:graphicData uri="http://schemas.openxmlformats.org/drawingml/2006/picture">
                <pic:pic>
                  <pic:nvPicPr>
                    <pic:cNvPr id="0" name="opd-services-03-filled.png"/>
                    <pic:cNvPicPr/>
                  </pic:nvPicPr>
                  <pic:blipFill>
                    <a:blip r:embed="rId96"/>
                    <a:stretch>
                      <a:fillRect/>
                    </a:stretch>
                  </pic:blipFill>
                  <pic:spPr>
                    <a:xfrm>
                      <a:off x="0" y="0"/>
                      <a:ext cx="4572000" cy="2849584"/>
                    </a:xfrm>
                    <a:prstGeom prst="rect"/>
                  </pic:spPr>
                </pic:pic>
              </a:graphicData>
            </a:graphic>
          </wp:inline>
        </w:drawing>
      </w:r>
    </w:p>
    <w:p>
      <w:pPr>
        <w:spacing w:after="160"/>
        <w:jc w:val="center"/>
      </w:pPr>
      <w:r>
        <w:rPr>
          <w:i/>
          <w:color w:val="999999"/>
          <w:sz w:val="16"/>
        </w:rPr>
        <w:t>(205 KB)</w:t>
      </w:r>
    </w:p>
    <w:p>
      <w:pPr>
        <w:spacing w:before="80" w:after="40"/>
        <w:jc w:val="center"/>
      </w:pPr>
      <w:r>
        <w:drawing>
          <wp:inline xmlns:a="http://schemas.openxmlformats.org/drawingml/2006/main" xmlns:pic="http://schemas.openxmlformats.org/drawingml/2006/picture">
            <wp:extent cx="4572000" cy="2849584"/>
            <wp:docPr id="87" name="Picture 87"/>
            <wp:cNvGraphicFramePr>
              <a:graphicFrameLocks noChangeAspect="1"/>
            </wp:cNvGraphicFramePr>
            <a:graphic>
              <a:graphicData uri="http://schemas.openxmlformats.org/drawingml/2006/picture">
                <pic:pic>
                  <pic:nvPicPr>
                    <pic:cNvPr id="0" name="opd-services-04-after.png"/>
                    <pic:cNvPicPr/>
                  </pic:nvPicPr>
                  <pic:blipFill>
                    <a:blip r:embed="rId97"/>
                    <a:stretch>
                      <a:fillRect/>
                    </a:stretch>
                  </pic:blipFill>
                  <pic:spPr>
                    <a:xfrm>
                      <a:off x="0" y="0"/>
                      <a:ext cx="4572000" cy="2849584"/>
                    </a:xfrm>
                    <a:prstGeom prst="rect"/>
                  </pic:spPr>
                </pic:pic>
              </a:graphicData>
            </a:graphic>
          </wp:inline>
        </w:drawing>
      </w:r>
    </w:p>
    <w:p>
      <w:pPr>
        <w:spacing w:after="160"/>
        <w:jc w:val="center"/>
      </w:pPr>
      <w:r>
        <w:rPr>
          <w:i/>
          <w:color w:val="999999"/>
          <w:sz w:val="16"/>
        </w:rPr>
        <w:t>(206 KB)</w:t>
      </w:r>
    </w:p>
    <w:p>
      <w:pPr>
        <w:spacing w:before="120" w:after="40"/>
      </w:pPr>
      <w:r>
        <w:rPr>
          <w:b/>
          <w:color w:val="1B3A5C"/>
          <w:sz w:val="22"/>
        </w:rPr>
        <w:t>Complaints</w:t>
      </w:r>
    </w:p>
    <w:p>
      <w:pPr>
        <w:spacing w:after="40"/>
        <w:ind w:left="283"/>
      </w:pPr>
      <w:r>
        <w:rPr>
          <w:color w:val="666666"/>
          <w:sz w:val="18"/>
        </w:rPr>
        <w:t>Route: /opd/complaints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88" name="Picture 88"/>
            <wp:cNvGraphicFramePr>
              <a:graphicFrameLocks noChangeAspect="1"/>
            </wp:cNvGraphicFramePr>
            <a:graphic>
              <a:graphicData uri="http://schemas.openxmlformats.org/drawingml/2006/picture">
                <pic:pic>
                  <pic:nvPicPr>
                    <pic:cNvPr id="0" name="opd-complaints-01-list.png"/>
                    <pic:cNvPicPr/>
                  </pic:nvPicPr>
                  <pic:blipFill>
                    <a:blip r:embed="rId98"/>
                    <a:stretch>
                      <a:fillRect/>
                    </a:stretch>
                  </pic:blipFill>
                  <pic:spPr>
                    <a:xfrm>
                      <a:off x="0" y="0"/>
                      <a:ext cx="4572000" cy="2849584"/>
                    </a:xfrm>
                    <a:prstGeom prst="rect"/>
                  </pic:spPr>
                </pic:pic>
              </a:graphicData>
            </a:graphic>
          </wp:inline>
        </w:drawing>
      </w:r>
    </w:p>
    <w:p>
      <w:pPr>
        <w:spacing w:after="160"/>
        <w:jc w:val="center"/>
      </w:pPr>
      <w:r>
        <w:rPr>
          <w:i/>
          <w:color w:val="999999"/>
          <w:sz w:val="16"/>
        </w:rPr>
        <w:t>(105 KB)</w:t>
      </w:r>
    </w:p>
    <w:p>
      <w:pPr>
        <w:spacing w:before="80" w:after="40"/>
        <w:jc w:val="center"/>
      </w:pPr>
      <w:r>
        <w:drawing>
          <wp:inline xmlns:a="http://schemas.openxmlformats.org/drawingml/2006/main" xmlns:pic="http://schemas.openxmlformats.org/drawingml/2006/picture">
            <wp:extent cx="4572000" cy="2849584"/>
            <wp:docPr id="89" name="Picture 89"/>
            <wp:cNvGraphicFramePr>
              <a:graphicFrameLocks noChangeAspect="1"/>
            </wp:cNvGraphicFramePr>
            <a:graphic>
              <a:graphicData uri="http://schemas.openxmlformats.org/drawingml/2006/picture">
                <pic:pic>
                  <pic:nvPicPr>
                    <pic:cNvPr id="0" name="opd-complaints-02-form.png"/>
                    <pic:cNvPicPr/>
                  </pic:nvPicPr>
                  <pic:blipFill>
                    <a:blip r:embed="rId99"/>
                    <a:stretch>
                      <a:fillRect/>
                    </a:stretch>
                  </pic:blipFill>
                  <pic:spPr>
                    <a:xfrm>
                      <a:off x="0" y="0"/>
                      <a:ext cx="4572000" cy="2849584"/>
                    </a:xfrm>
                    <a:prstGeom prst="rect"/>
                  </pic:spPr>
                </pic:pic>
              </a:graphicData>
            </a:graphic>
          </wp:inline>
        </w:drawing>
      </w:r>
    </w:p>
    <w:p>
      <w:pPr>
        <w:spacing w:after="160"/>
        <w:jc w:val="center"/>
      </w:pPr>
      <w:r>
        <w:rPr>
          <w:i/>
          <w:color w:val="999999"/>
          <w:sz w:val="16"/>
        </w:rPr>
        <w:t>(182 KB)</w:t>
      </w:r>
    </w:p>
    <w:p>
      <w:pPr>
        <w:spacing w:before="80" w:after="40"/>
        <w:jc w:val="center"/>
      </w:pPr>
      <w:r>
        <w:drawing>
          <wp:inline xmlns:a="http://schemas.openxmlformats.org/drawingml/2006/main" xmlns:pic="http://schemas.openxmlformats.org/drawingml/2006/picture">
            <wp:extent cx="4572000" cy="2849584"/>
            <wp:docPr id="90" name="Picture 90"/>
            <wp:cNvGraphicFramePr>
              <a:graphicFrameLocks noChangeAspect="1"/>
            </wp:cNvGraphicFramePr>
            <a:graphic>
              <a:graphicData uri="http://schemas.openxmlformats.org/drawingml/2006/picture">
                <pic:pic>
                  <pic:nvPicPr>
                    <pic:cNvPr id="0" name="opd-complaints-03-filled.png"/>
                    <pic:cNvPicPr/>
                  </pic:nvPicPr>
                  <pic:blipFill>
                    <a:blip r:embed="rId100"/>
                    <a:stretch>
                      <a:fillRect/>
                    </a:stretch>
                  </pic:blipFill>
                  <pic:spPr>
                    <a:xfrm>
                      <a:off x="0" y="0"/>
                      <a:ext cx="4572000" cy="2849584"/>
                    </a:xfrm>
                    <a:prstGeom prst="rect"/>
                  </pic:spPr>
                </pic:pic>
              </a:graphicData>
            </a:graphic>
          </wp:inline>
        </w:drawing>
      </w:r>
    </w:p>
    <w:p>
      <w:pPr>
        <w:spacing w:after="160"/>
        <w:jc w:val="center"/>
      </w:pPr>
      <w:r>
        <w:rPr>
          <w:i/>
          <w:color w:val="999999"/>
          <w:sz w:val="16"/>
        </w:rPr>
        <w:t>(184 KB)</w:t>
      </w:r>
    </w:p>
    <w:p>
      <w:pPr>
        <w:spacing w:before="80" w:after="40"/>
        <w:jc w:val="center"/>
      </w:pPr>
      <w:r>
        <w:drawing>
          <wp:inline xmlns:a="http://schemas.openxmlformats.org/drawingml/2006/main" xmlns:pic="http://schemas.openxmlformats.org/drawingml/2006/picture">
            <wp:extent cx="4572000" cy="2849584"/>
            <wp:docPr id="91" name="Picture 91"/>
            <wp:cNvGraphicFramePr>
              <a:graphicFrameLocks noChangeAspect="1"/>
            </wp:cNvGraphicFramePr>
            <a:graphic>
              <a:graphicData uri="http://schemas.openxmlformats.org/drawingml/2006/picture">
                <pic:pic>
                  <pic:nvPicPr>
                    <pic:cNvPr id="0" name="opd-complaints-04-after.png"/>
                    <pic:cNvPicPr/>
                  </pic:nvPicPr>
                  <pic:blipFill>
                    <a:blip r:embed="rId101"/>
                    <a:stretch>
                      <a:fillRect/>
                    </a:stretch>
                  </pic:blipFill>
                  <pic:spPr>
                    <a:xfrm>
                      <a:off x="0" y="0"/>
                      <a:ext cx="4572000" cy="2849584"/>
                    </a:xfrm>
                    <a:prstGeom prst="rect"/>
                  </pic:spPr>
                </pic:pic>
              </a:graphicData>
            </a:graphic>
          </wp:inline>
        </w:drawing>
      </w:r>
    </w:p>
    <w:p>
      <w:pPr>
        <w:spacing w:after="160"/>
        <w:jc w:val="center"/>
      </w:pPr>
      <w:r>
        <w:rPr>
          <w:i/>
          <w:color w:val="999999"/>
          <w:sz w:val="16"/>
        </w:rPr>
        <w:t>(184 KB)</w:t>
      </w:r>
    </w:p>
    <w:p>
      <w:pPr>
        <w:spacing w:before="120" w:after="40"/>
      </w:pPr>
      <w:r>
        <w:rPr>
          <w:b/>
          <w:color w:val="1B3A5C"/>
          <w:sz w:val="22"/>
        </w:rPr>
        <w:t>Referral Sources</w:t>
      </w:r>
    </w:p>
    <w:p>
      <w:pPr>
        <w:spacing w:after="40"/>
        <w:ind w:left="283"/>
      </w:pPr>
      <w:r>
        <w:rPr>
          <w:color w:val="666666"/>
          <w:sz w:val="18"/>
        </w:rPr>
        <w:t>Route: /opd/referral-sources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92" name="Picture 92"/>
            <wp:cNvGraphicFramePr>
              <a:graphicFrameLocks noChangeAspect="1"/>
            </wp:cNvGraphicFramePr>
            <a:graphic>
              <a:graphicData uri="http://schemas.openxmlformats.org/drawingml/2006/picture">
                <pic:pic>
                  <pic:nvPicPr>
                    <pic:cNvPr id="0" name="opd-referral-sources-01-list.png"/>
                    <pic:cNvPicPr/>
                  </pic:nvPicPr>
                  <pic:blipFill>
                    <a:blip r:embed="rId102"/>
                    <a:stretch>
                      <a:fillRect/>
                    </a:stretch>
                  </pic:blipFill>
                  <pic:spPr>
                    <a:xfrm>
                      <a:off x="0" y="0"/>
                      <a:ext cx="4572000" cy="2849584"/>
                    </a:xfrm>
                    <a:prstGeom prst="rect"/>
                  </pic:spPr>
                </pic:pic>
              </a:graphicData>
            </a:graphic>
          </wp:inline>
        </w:drawing>
      </w:r>
    </w:p>
    <w:p>
      <w:pPr>
        <w:spacing w:after="160"/>
        <w:jc w:val="center"/>
      </w:pPr>
      <w:r>
        <w:rPr>
          <w:i/>
          <w:color w:val="999999"/>
          <w:sz w:val="16"/>
        </w:rPr>
        <w:t>(94 KB)</w:t>
      </w:r>
    </w:p>
    <w:p>
      <w:pPr>
        <w:spacing w:before="80" w:after="40"/>
        <w:jc w:val="center"/>
      </w:pPr>
      <w:r>
        <w:drawing>
          <wp:inline xmlns:a="http://schemas.openxmlformats.org/drawingml/2006/main" xmlns:pic="http://schemas.openxmlformats.org/drawingml/2006/picture">
            <wp:extent cx="4572000" cy="2849584"/>
            <wp:docPr id="93" name="Picture 93"/>
            <wp:cNvGraphicFramePr>
              <a:graphicFrameLocks noChangeAspect="1"/>
            </wp:cNvGraphicFramePr>
            <a:graphic>
              <a:graphicData uri="http://schemas.openxmlformats.org/drawingml/2006/picture">
                <pic:pic>
                  <pic:nvPicPr>
                    <pic:cNvPr id="0" name="opd-referral-sources-02-form.png"/>
                    <pic:cNvPicPr/>
                  </pic:nvPicPr>
                  <pic:blipFill>
                    <a:blip r:embed="rId103"/>
                    <a:stretch>
                      <a:fillRect/>
                    </a:stretch>
                  </pic:blipFill>
                  <pic:spPr>
                    <a:xfrm>
                      <a:off x="0" y="0"/>
                      <a:ext cx="4572000" cy="2849584"/>
                    </a:xfrm>
                    <a:prstGeom prst="rect"/>
                  </pic:spPr>
                </pic:pic>
              </a:graphicData>
            </a:graphic>
          </wp:inline>
        </w:drawing>
      </w:r>
    </w:p>
    <w:p>
      <w:pPr>
        <w:spacing w:after="160"/>
        <w:jc w:val="center"/>
      </w:pPr>
      <w:r>
        <w:rPr>
          <w:i/>
          <w:color w:val="999999"/>
          <w:sz w:val="16"/>
        </w:rPr>
        <w:t>(160 KB)</w:t>
      </w:r>
    </w:p>
    <w:p>
      <w:pPr>
        <w:spacing w:before="80" w:after="40"/>
        <w:jc w:val="center"/>
      </w:pPr>
      <w:r>
        <w:drawing>
          <wp:inline xmlns:a="http://schemas.openxmlformats.org/drawingml/2006/main" xmlns:pic="http://schemas.openxmlformats.org/drawingml/2006/picture">
            <wp:extent cx="4572000" cy="2849584"/>
            <wp:docPr id="94" name="Picture 94"/>
            <wp:cNvGraphicFramePr>
              <a:graphicFrameLocks noChangeAspect="1"/>
            </wp:cNvGraphicFramePr>
            <a:graphic>
              <a:graphicData uri="http://schemas.openxmlformats.org/drawingml/2006/picture">
                <pic:pic>
                  <pic:nvPicPr>
                    <pic:cNvPr id="0" name="opd-referral-sources-03-filled.png"/>
                    <pic:cNvPicPr/>
                  </pic:nvPicPr>
                  <pic:blipFill>
                    <a:blip r:embed="rId104"/>
                    <a:stretch>
                      <a:fillRect/>
                    </a:stretch>
                  </pic:blipFill>
                  <pic:spPr>
                    <a:xfrm>
                      <a:off x="0" y="0"/>
                      <a:ext cx="4572000" cy="2849584"/>
                    </a:xfrm>
                    <a:prstGeom prst="rect"/>
                  </pic:spPr>
                </pic:pic>
              </a:graphicData>
            </a:graphic>
          </wp:inline>
        </w:drawing>
      </w:r>
    </w:p>
    <w:p>
      <w:pPr>
        <w:spacing w:after="160"/>
        <w:jc w:val="center"/>
      </w:pPr>
      <w:r>
        <w:rPr>
          <w:i/>
          <w:color w:val="999999"/>
          <w:sz w:val="16"/>
        </w:rPr>
        <w:t>(162 KB)</w:t>
      </w:r>
    </w:p>
    <w:p>
      <w:pPr>
        <w:spacing w:before="80" w:after="40"/>
        <w:jc w:val="center"/>
      </w:pPr>
      <w:r>
        <w:drawing>
          <wp:inline xmlns:a="http://schemas.openxmlformats.org/drawingml/2006/main" xmlns:pic="http://schemas.openxmlformats.org/drawingml/2006/picture">
            <wp:extent cx="4572000" cy="2849584"/>
            <wp:docPr id="95" name="Picture 95"/>
            <wp:cNvGraphicFramePr>
              <a:graphicFrameLocks noChangeAspect="1"/>
            </wp:cNvGraphicFramePr>
            <a:graphic>
              <a:graphicData uri="http://schemas.openxmlformats.org/drawingml/2006/picture">
                <pic:pic>
                  <pic:nvPicPr>
                    <pic:cNvPr id="0" name="opd-referral-sources-04-after.png"/>
                    <pic:cNvPicPr/>
                  </pic:nvPicPr>
                  <pic:blipFill>
                    <a:blip r:embed="rId105"/>
                    <a:stretch>
                      <a:fillRect/>
                    </a:stretch>
                  </pic:blipFill>
                  <pic:spPr>
                    <a:xfrm>
                      <a:off x="0" y="0"/>
                      <a:ext cx="4572000" cy="2849584"/>
                    </a:xfrm>
                    <a:prstGeom prst="rect"/>
                  </pic:spPr>
                </pic:pic>
              </a:graphicData>
            </a:graphic>
          </wp:inline>
        </w:drawing>
      </w:r>
    </w:p>
    <w:p>
      <w:pPr>
        <w:spacing w:after="160"/>
        <w:jc w:val="center"/>
      </w:pPr>
      <w:r>
        <w:rPr>
          <w:i/>
          <w:color w:val="999999"/>
          <w:sz w:val="16"/>
        </w:rPr>
        <w:t>(162 KB)</w:t>
      </w:r>
    </w:p>
    <w:p>
      <w:r>
        <w:br w:type="page"/>
      </w:r>
    </w:p>
    <w:p>
      <w:pPr>
        <w:pStyle w:val="Heading2"/>
      </w:pPr>
      <w:r>
        <w:rPr>
          <w:color w:val="2C5F8A"/>
          <w:sz w:val="26"/>
        </w:rPr>
        <w:t>Emergency Room (ER)</w:t>
      </w:r>
    </w:p>
    <w:p>
      <w:pPr>
        <w:spacing w:before="120" w:after="40"/>
      </w:pPr>
      <w:r>
        <w:rPr>
          <w:b/>
          <w:color w:val="1B3A5C"/>
          <w:sz w:val="22"/>
        </w:rPr>
        <w:t>Triage Records</w:t>
      </w:r>
    </w:p>
    <w:p>
      <w:pPr>
        <w:spacing w:after="40"/>
        <w:ind w:left="283"/>
      </w:pPr>
      <w:r>
        <w:rPr>
          <w:color w:val="666666"/>
          <w:sz w:val="18"/>
        </w:rPr>
        <w:t>Route: /er/triage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ER Triage Records  Manage emergency triage data and acuity levels.  New Triage R</w:t>
      </w:r>
    </w:p>
    <w:p>
      <w:pPr>
        <w:spacing w:before="80" w:after="40"/>
        <w:jc w:val="center"/>
      </w:pPr>
      <w:r>
        <w:drawing>
          <wp:inline xmlns:a="http://schemas.openxmlformats.org/drawingml/2006/main" xmlns:pic="http://schemas.openxmlformats.org/drawingml/2006/picture">
            <wp:extent cx="4572000" cy="2849584"/>
            <wp:docPr id="96" name="Picture 96"/>
            <wp:cNvGraphicFramePr>
              <a:graphicFrameLocks noChangeAspect="1"/>
            </wp:cNvGraphicFramePr>
            <a:graphic>
              <a:graphicData uri="http://schemas.openxmlformats.org/drawingml/2006/picture">
                <pic:pic>
                  <pic:nvPicPr>
                    <pic:cNvPr id="0" name="er-triage-01-list.png"/>
                    <pic:cNvPicPr/>
                  </pic:nvPicPr>
                  <pic:blipFill>
                    <a:blip r:embed="rId106"/>
                    <a:stretch>
                      <a:fillRect/>
                    </a:stretch>
                  </pic:blipFill>
                  <pic:spPr>
                    <a:xfrm>
                      <a:off x="0" y="0"/>
                      <a:ext cx="4572000" cy="2849584"/>
                    </a:xfrm>
                    <a:prstGeom prst="rect"/>
                  </pic:spPr>
                </pic:pic>
              </a:graphicData>
            </a:graphic>
          </wp:inline>
        </w:drawing>
      </w:r>
    </w:p>
    <w:p>
      <w:pPr>
        <w:spacing w:after="160"/>
        <w:jc w:val="center"/>
      </w:pPr>
      <w:r>
        <w:rPr>
          <w:i/>
          <w:color w:val="999999"/>
          <w:sz w:val="16"/>
        </w:rPr>
        <w:t>(62 KB)</w:t>
      </w:r>
    </w:p>
    <w:p>
      <w:pPr>
        <w:spacing w:before="120" w:after="40"/>
      </w:pPr>
      <w:r>
        <w:rPr>
          <w:b/>
          <w:color w:val="1B3A5C"/>
          <w:sz w:val="22"/>
        </w:rPr>
        <w:t>ER Area/Admissions</w:t>
      </w:r>
    </w:p>
    <w:p>
      <w:pPr>
        <w:spacing w:after="40"/>
        <w:ind w:left="283"/>
      </w:pPr>
      <w:r>
        <w:rPr>
          <w:color w:val="666666"/>
          <w:sz w:val="18"/>
        </w:rPr>
        <w:t>Route: /er/area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Emergency Room Area  Active  Completed Rows: 10 25 50 ACUITY</w:t>
        <w:tab/>
        <w:t xml:space="preserve">ENCOUNTER # ↑↓ </w:t>
        <w:tab/>
        <w:t>PAT</w:t>
      </w:r>
    </w:p>
    <w:p>
      <w:pPr>
        <w:spacing w:before="80" w:after="40"/>
        <w:jc w:val="center"/>
      </w:pPr>
      <w:r>
        <w:drawing>
          <wp:inline xmlns:a="http://schemas.openxmlformats.org/drawingml/2006/main" xmlns:pic="http://schemas.openxmlformats.org/drawingml/2006/picture">
            <wp:extent cx="4572000" cy="2849584"/>
            <wp:docPr id="97" name="Picture 97"/>
            <wp:cNvGraphicFramePr>
              <a:graphicFrameLocks noChangeAspect="1"/>
            </wp:cNvGraphicFramePr>
            <a:graphic>
              <a:graphicData uri="http://schemas.openxmlformats.org/drawingml/2006/picture">
                <pic:pic>
                  <pic:nvPicPr>
                    <pic:cNvPr id="0" name="er-area-01-list.png"/>
                    <pic:cNvPicPr/>
                  </pic:nvPicPr>
                  <pic:blipFill>
                    <a:blip r:embed="rId107"/>
                    <a:stretch>
                      <a:fillRect/>
                    </a:stretch>
                  </pic:blipFill>
                  <pic:spPr>
                    <a:xfrm>
                      <a:off x="0" y="0"/>
                      <a:ext cx="4572000" cy="2849584"/>
                    </a:xfrm>
                    <a:prstGeom prst="rect"/>
                  </pic:spPr>
                </pic:pic>
              </a:graphicData>
            </a:graphic>
          </wp:inline>
        </w:drawing>
      </w:r>
    </w:p>
    <w:p>
      <w:pPr>
        <w:spacing w:after="160"/>
        <w:jc w:val="center"/>
      </w:pPr>
      <w:r>
        <w:rPr>
          <w:i/>
          <w:color w:val="999999"/>
          <w:sz w:val="16"/>
        </w:rPr>
        <w:t>(84 KB)</w:t>
      </w:r>
    </w:p>
    <w:p>
      <w:pPr>
        <w:spacing w:before="120" w:after="40"/>
      </w:pPr>
      <w:r>
        <w:rPr>
          <w:b/>
          <w:color w:val="1B3A5C"/>
          <w:sz w:val="22"/>
        </w:rPr>
        <w:t>Acuity Levels</w:t>
      </w:r>
    </w:p>
    <w:p>
      <w:pPr>
        <w:spacing w:after="40"/>
        <w:ind w:left="283"/>
      </w:pPr>
      <w:r>
        <w:rPr>
          <w:color w:val="666666"/>
          <w:sz w:val="18"/>
        </w:rPr>
        <w:t>Route: /er/acuity-levels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98" name="Picture 98"/>
            <wp:cNvGraphicFramePr>
              <a:graphicFrameLocks noChangeAspect="1"/>
            </wp:cNvGraphicFramePr>
            <a:graphic>
              <a:graphicData uri="http://schemas.openxmlformats.org/drawingml/2006/picture">
                <pic:pic>
                  <pic:nvPicPr>
                    <pic:cNvPr id="0" name="er-acuity-levels-01-list.png"/>
                    <pic:cNvPicPr/>
                  </pic:nvPicPr>
                  <pic:blipFill>
                    <a:blip r:embed="rId108"/>
                    <a:stretch>
                      <a:fillRect/>
                    </a:stretch>
                  </pic:blipFill>
                  <pic:spPr>
                    <a:xfrm>
                      <a:off x="0" y="0"/>
                      <a:ext cx="4572000" cy="2849584"/>
                    </a:xfrm>
                    <a:prstGeom prst="rect"/>
                  </pic:spPr>
                </pic:pic>
              </a:graphicData>
            </a:graphic>
          </wp:inline>
        </w:drawing>
      </w:r>
    </w:p>
    <w:p>
      <w:pPr>
        <w:spacing w:after="160"/>
        <w:jc w:val="center"/>
      </w:pPr>
      <w:r>
        <w:rPr>
          <w:i/>
          <w:color w:val="999999"/>
          <w:sz w:val="16"/>
        </w:rPr>
        <w:t>(85 KB)</w:t>
      </w:r>
    </w:p>
    <w:p>
      <w:pPr>
        <w:spacing w:before="80" w:after="40"/>
        <w:jc w:val="center"/>
      </w:pPr>
      <w:r>
        <w:drawing>
          <wp:inline xmlns:a="http://schemas.openxmlformats.org/drawingml/2006/main" xmlns:pic="http://schemas.openxmlformats.org/drawingml/2006/picture">
            <wp:extent cx="4572000" cy="2849584"/>
            <wp:docPr id="99" name="Picture 99"/>
            <wp:cNvGraphicFramePr>
              <a:graphicFrameLocks noChangeAspect="1"/>
            </wp:cNvGraphicFramePr>
            <a:graphic>
              <a:graphicData uri="http://schemas.openxmlformats.org/drawingml/2006/picture">
                <pic:pic>
                  <pic:nvPicPr>
                    <pic:cNvPr id="0" name="er-acuity-levels-02-form.png"/>
                    <pic:cNvPicPr/>
                  </pic:nvPicPr>
                  <pic:blipFill>
                    <a:blip r:embed="rId109"/>
                    <a:stretch>
                      <a:fillRect/>
                    </a:stretch>
                  </pic:blipFill>
                  <pic:spPr>
                    <a:xfrm>
                      <a:off x="0" y="0"/>
                      <a:ext cx="4572000" cy="2849584"/>
                    </a:xfrm>
                    <a:prstGeom prst="rect"/>
                  </pic:spPr>
                </pic:pic>
              </a:graphicData>
            </a:graphic>
          </wp:inline>
        </w:drawing>
      </w:r>
    </w:p>
    <w:p>
      <w:pPr>
        <w:spacing w:after="160"/>
        <w:jc w:val="center"/>
      </w:pPr>
      <w:r>
        <w:rPr>
          <w:i/>
          <w:color w:val="999999"/>
          <w:sz w:val="16"/>
        </w:rPr>
        <w:t>(161 KB)</w:t>
      </w:r>
    </w:p>
    <w:p>
      <w:pPr>
        <w:spacing w:before="80" w:after="40"/>
        <w:jc w:val="center"/>
      </w:pPr>
      <w:r>
        <w:drawing>
          <wp:inline xmlns:a="http://schemas.openxmlformats.org/drawingml/2006/main" xmlns:pic="http://schemas.openxmlformats.org/drawingml/2006/picture">
            <wp:extent cx="4572000" cy="2849584"/>
            <wp:docPr id="100" name="Picture 100"/>
            <wp:cNvGraphicFramePr>
              <a:graphicFrameLocks noChangeAspect="1"/>
            </wp:cNvGraphicFramePr>
            <a:graphic>
              <a:graphicData uri="http://schemas.openxmlformats.org/drawingml/2006/picture">
                <pic:pic>
                  <pic:nvPicPr>
                    <pic:cNvPr id="0" name="er-acuity-levels-03-filled.png"/>
                    <pic:cNvPicPr/>
                  </pic:nvPicPr>
                  <pic:blipFill>
                    <a:blip r:embed="rId110"/>
                    <a:stretch>
                      <a:fillRect/>
                    </a:stretch>
                  </pic:blipFill>
                  <pic:spPr>
                    <a:xfrm>
                      <a:off x="0" y="0"/>
                      <a:ext cx="4572000" cy="2849584"/>
                    </a:xfrm>
                    <a:prstGeom prst="rect"/>
                  </pic:spPr>
                </pic:pic>
              </a:graphicData>
            </a:graphic>
          </wp:inline>
        </w:drawing>
      </w:r>
    </w:p>
    <w:p>
      <w:pPr>
        <w:spacing w:after="160"/>
        <w:jc w:val="center"/>
      </w:pPr>
      <w:r>
        <w:rPr>
          <w:i/>
          <w:color w:val="999999"/>
          <w:sz w:val="16"/>
        </w:rPr>
        <w:t>(162 KB)</w:t>
      </w:r>
    </w:p>
    <w:p>
      <w:pPr>
        <w:spacing w:before="80" w:after="40"/>
        <w:jc w:val="center"/>
      </w:pPr>
      <w:r>
        <w:drawing>
          <wp:inline xmlns:a="http://schemas.openxmlformats.org/drawingml/2006/main" xmlns:pic="http://schemas.openxmlformats.org/drawingml/2006/picture">
            <wp:extent cx="4572000" cy="2849584"/>
            <wp:docPr id="101" name="Picture 101"/>
            <wp:cNvGraphicFramePr>
              <a:graphicFrameLocks noChangeAspect="1"/>
            </wp:cNvGraphicFramePr>
            <a:graphic>
              <a:graphicData uri="http://schemas.openxmlformats.org/drawingml/2006/picture">
                <pic:pic>
                  <pic:nvPicPr>
                    <pic:cNvPr id="0" name="er-acuity-levels-04-after.png"/>
                    <pic:cNvPicPr/>
                  </pic:nvPicPr>
                  <pic:blipFill>
                    <a:blip r:embed="rId111"/>
                    <a:stretch>
                      <a:fillRect/>
                    </a:stretch>
                  </pic:blipFill>
                  <pic:spPr>
                    <a:xfrm>
                      <a:off x="0" y="0"/>
                      <a:ext cx="4572000" cy="2849584"/>
                    </a:xfrm>
                    <a:prstGeom prst="rect"/>
                  </pic:spPr>
                </pic:pic>
              </a:graphicData>
            </a:graphic>
          </wp:inline>
        </w:drawing>
      </w:r>
    </w:p>
    <w:p>
      <w:pPr>
        <w:spacing w:after="160"/>
        <w:jc w:val="center"/>
      </w:pPr>
      <w:r>
        <w:rPr>
          <w:i/>
          <w:color w:val="999999"/>
          <w:sz w:val="16"/>
        </w:rPr>
        <w:t>(163 KB)</w:t>
      </w:r>
    </w:p>
    <w:p>
      <w:pPr>
        <w:spacing w:before="120" w:after="40"/>
      </w:pPr>
      <w:r>
        <w:rPr>
          <w:b/>
          <w:color w:val="1B3A5C"/>
          <w:sz w:val="22"/>
        </w:rPr>
        <w:t>Mobility Statuses</w:t>
      </w:r>
    </w:p>
    <w:p>
      <w:pPr>
        <w:spacing w:after="40"/>
        <w:ind w:left="283"/>
      </w:pPr>
      <w:r>
        <w:rPr>
          <w:color w:val="666666"/>
          <w:sz w:val="18"/>
        </w:rPr>
        <w:t>Route: /er/mobility-statuses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102" name="Picture 102"/>
            <wp:cNvGraphicFramePr>
              <a:graphicFrameLocks noChangeAspect="1"/>
            </wp:cNvGraphicFramePr>
            <a:graphic>
              <a:graphicData uri="http://schemas.openxmlformats.org/drawingml/2006/picture">
                <pic:pic>
                  <pic:nvPicPr>
                    <pic:cNvPr id="0" name="er-mobility-statuses-01-list.png"/>
                    <pic:cNvPicPr/>
                  </pic:nvPicPr>
                  <pic:blipFill>
                    <a:blip r:embed="rId112"/>
                    <a:stretch>
                      <a:fillRect/>
                    </a:stretch>
                  </pic:blipFill>
                  <pic:spPr>
                    <a:xfrm>
                      <a:off x="0" y="0"/>
                      <a:ext cx="4572000" cy="2849584"/>
                    </a:xfrm>
                    <a:prstGeom prst="rect"/>
                  </pic:spPr>
                </pic:pic>
              </a:graphicData>
            </a:graphic>
          </wp:inline>
        </w:drawing>
      </w:r>
    </w:p>
    <w:p>
      <w:pPr>
        <w:spacing w:after="160"/>
        <w:jc w:val="center"/>
      </w:pPr>
      <w:r>
        <w:rPr>
          <w:i/>
          <w:color w:val="999999"/>
          <w:sz w:val="16"/>
        </w:rPr>
        <w:t>(75 KB)</w:t>
      </w:r>
    </w:p>
    <w:p>
      <w:pPr>
        <w:spacing w:before="80" w:after="40"/>
        <w:jc w:val="center"/>
      </w:pPr>
      <w:r>
        <w:drawing>
          <wp:inline xmlns:a="http://schemas.openxmlformats.org/drawingml/2006/main" xmlns:pic="http://schemas.openxmlformats.org/drawingml/2006/picture">
            <wp:extent cx="4572000" cy="2849584"/>
            <wp:docPr id="103" name="Picture 103"/>
            <wp:cNvGraphicFramePr>
              <a:graphicFrameLocks noChangeAspect="1"/>
            </wp:cNvGraphicFramePr>
            <a:graphic>
              <a:graphicData uri="http://schemas.openxmlformats.org/drawingml/2006/picture">
                <pic:pic>
                  <pic:nvPicPr>
                    <pic:cNvPr id="0" name="er-mobility-statuses-02-form.png"/>
                    <pic:cNvPicPr/>
                  </pic:nvPicPr>
                  <pic:blipFill>
                    <a:blip r:embed="rId113"/>
                    <a:stretch>
                      <a:fillRect/>
                    </a:stretch>
                  </pic:blipFill>
                  <pic:spPr>
                    <a:xfrm>
                      <a:off x="0" y="0"/>
                      <a:ext cx="4572000" cy="2849584"/>
                    </a:xfrm>
                    <a:prstGeom prst="rect"/>
                  </pic:spPr>
                </pic:pic>
              </a:graphicData>
            </a:graphic>
          </wp:inline>
        </w:drawing>
      </w:r>
    </w:p>
    <w:p>
      <w:pPr>
        <w:spacing w:after="160"/>
        <w:jc w:val="center"/>
      </w:pPr>
      <w:r>
        <w:rPr>
          <w:i/>
          <w:color w:val="999999"/>
          <w:sz w:val="16"/>
        </w:rPr>
        <w:t>(141 KB)</w:t>
      </w:r>
    </w:p>
    <w:p>
      <w:pPr>
        <w:spacing w:before="80" w:after="40"/>
        <w:jc w:val="center"/>
      </w:pPr>
      <w:r>
        <w:drawing>
          <wp:inline xmlns:a="http://schemas.openxmlformats.org/drawingml/2006/main" xmlns:pic="http://schemas.openxmlformats.org/drawingml/2006/picture">
            <wp:extent cx="4572000" cy="2849584"/>
            <wp:docPr id="104" name="Picture 104"/>
            <wp:cNvGraphicFramePr>
              <a:graphicFrameLocks noChangeAspect="1"/>
            </wp:cNvGraphicFramePr>
            <a:graphic>
              <a:graphicData uri="http://schemas.openxmlformats.org/drawingml/2006/picture">
                <pic:pic>
                  <pic:nvPicPr>
                    <pic:cNvPr id="0" name="er-mobility-statuses-03-filled.png"/>
                    <pic:cNvPicPr/>
                  </pic:nvPicPr>
                  <pic:blipFill>
                    <a:blip r:embed="rId114"/>
                    <a:stretch>
                      <a:fillRect/>
                    </a:stretch>
                  </pic:blipFill>
                  <pic:spPr>
                    <a:xfrm>
                      <a:off x="0" y="0"/>
                      <a:ext cx="4572000" cy="2849584"/>
                    </a:xfrm>
                    <a:prstGeom prst="rect"/>
                  </pic:spPr>
                </pic:pic>
              </a:graphicData>
            </a:graphic>
          </wp:inline>
        </w:drawing>
      </w:r>
    </w:p>
    <w:p>
      <w:pPr>
        <w:spacing w:after="160"/>
        <w:jc w:val="center"/>
      </w:pPr>
      <w:r>
        <w:rPr>
          <w:i/>
          <w:color w:val="999999"/>
          <w:sz w:val="16"/>
        </w:rPr>
        <w:t>(143 KB)</w:t>
      </w:r>
    </w:p>
    <w:p>
      <w:pPr>
        <w:spacing w:before="80" w:after="40"/>
        <w:jc w:val="center"/>
      </w:pPr>
      <w:r>
        <w:drawing>
          <wp:inline xmlns:a="http://schemas.openxmlformats.org/drawingml/2006/main" xmlns:pic="http://schemas.openxmlformats.org/drawingml/2006/picture">
            <wp:extent cx="4572000" cy="2849584"/>
            <wp:docPr id="105" name="Picture 105"/>
            <wp:cNvGraphicFramePr>
              <a:graphicFrameLocks noChangeAspect="1"/>
            </wp:cNvGraphicFramePr>
            <a:graphic>
              <a:graphicData uri="http://schemas.openxmlformats.org/drawingml/2006/picture">
                <pic:pic>
                  <pic:nvPicPr>
                    <pic:cNvPr id="0" name="er-mobility-statuses-04-after.png"/>
                    <pic:cNvPicPr/>
                  </pic:nvPicPr>
                  <pic:blipFill>
                    <a:blip r:embed="rId115"/>
                    <a:stretch>
                      <a:fillRect/>
                    </a:stretch>
                  </pic:blipFill>
                  <pic:spPr>
                    <a:xfrm>
                      <a:off x="0" y="0"/>
                      <a:ext cx="4572000" cy="2849584"/>
                    </a:xfrm>
                    <a:prstGeom prst="rect"/>
                  </pic:spPr>
                </pic:pic>
              </a:graphicData>
            </a:graphic>
          </wp:inline>
        </w:drawing>
      </w:r>
    </w:p>
    <w:p>
      <w:pPr>
        <w:spacing w:after="160"/>
        <w:jc w:val="center"/>
      </w:pPr>
      <w:r>
        <w:rPr>
          <w:i/>
          <w:color w:val="999999"/>
          <w:sz w:val="16"/>
        </w:rPr>
        <w:t>(144 KB)</w:t>
      </w:r>
    </w:p>
    <w:p>
      <w:pPr>
        <w:spacing w:before="120" w:after="40"/>
      </w:pPr>
      <w:r>
        <w:rPr>
          <w:b/>
          <w:color w:val="1B3A5C"/>
          <w:sz w:val="22"/>
        </w:rPr>
        <w:t>ER Zones</w:t>
      </w:r>
    </w:p>
    <w:p>
      <w:pPr>
        <w:spacing w:after="40"/>
        <w:ind w:left="283"/>
      </w:pPr>
      <w:r>
        <w:rPr>
          <w:color w:val="666666"/>
          <w:sz w:val="18"/>
        </w:rPr>
        <w:t>Route: /er/zones  |  Type: crud  |  Status: CHECK</w:t>
      </w:r>
    </w:p>
    <w:p>
      <w:pPr>
        <w:spacing w:before="40" w:after="40"/>
      </w:pPr>
      <w:r>
        <w:rPr>
          <w:b/>
          <w:color w:val="CC7A00"/>
          <w:sz w:val="18"/>
        </w:rPr>
        <w:t>[CHECK]</w:t>
      </w:r>
    </w:p>
    <w:p>
      <w:pPr>
        <w:spacing w:after="80" w:lineRule="auto" w:line="276"/>
        <w:ind w:left="283"/>
      </w:pPr>
      <w:r>
        <w:rPr>
          <w:b w:val="0"/>
          <w:i w:val="0"/>
          <w:color w:val="333333"/>
          <w:sz w:val="19"/>
        </w:rPr>
        <w:t>Created but no success toast — verify manually</w:t>
      </w:r>
    </w:p>
    <w:p>
      <w:pPr>
        <w:spacing w:before="80" w:after="40"/>
        <w:jc w:val="center"/>
      </w:pPr>
      <w:r>
        <w:drawing>
          <wp:inline xmlns:a="http://schemas.openxmlformats.org/drawingml/2006/main" xmlns:pic="http://schemas.openxmlformats.org/drawingml/2006/picture">
            <wp:extent cx="4572000" cy="2849584"/>
            <wp:docPr id="106" name="Picture 106"/>
            <wp:cNvGraphicFramePr>
              <a:graphicFrameLocks noChangeAspect="1"/>
            </wp:cNvGraphicFramePr>
            <a:graphic>
              <a:graphicData uri="http://schemas.openxmlformats.org/drawingml/2006/picture">
                <pic:pic>
                  <pic:nvPicPr>
                    <pic:cNvPr id="0" name="er-zones-01-list.png"/>
                    <pic:cNvPicPr/>
                  </pic:nvPicPr>
                  <pic:blipFill>
                    <a:blip r:embed="rId116"/>
                    <a:stretch>
                      <a:fillRect/>
                    </a:stretch>
                  </pic:blipFill>
                  <pic:spPr>
                    <a:xfrm>
                      <a:off x="0" y="0"/>
                      <a:ext cx="4572000" cy="2849584"/>
                    </a:xfrm>
                    <a:prstGeom prst="rect"/>
                  </pic:spPr>
                </pic:pic>
              </a:graphicData>
            </a:graphic>
          </wp:inline>
        </w:drawing>
      </w:r>
    </w:p>
    <w:p>
      <w:pPr>
        <w:spacing w:after="160"/>
        <w:jc w:val="center"/>
      </w:pPr>
      <w:r>
        <w:rPr>
          <w:i/>
          <w:color w:val="999999"/>
          <w:sz w:val="16"/>
        </w:rPr>
        <w:t>(70 KB)</w:t>
      </w:r>
    </w:p>
    <w:p>
      <w:pPr>
        <w:spacing w:before="80" w:after="40"/>
        <w:jc w:val="center"/>
      </w:pPr>
      <w:r>
        <w:drawing>
          <wp:inline xmlns:a="http://schemas.openxmlformats.org/drawingml/2006/main" xmlns:pic="http://schemas.openxmlformats.org/drawingml/2006/picture">
            <wp:extent cx="4572000" cy="2849584"/>
            <wp:docPr id="107" name="Picture 107"/>
            <wp:cNvGraphicFramePr>
              <a:graphicFrameLocks noChangeAspect="1"/>
            </wp:cNvGraphicFramePr>
            <a:graphic>
              <a:graphicData uri="http://schemas.openxmlformats.org/drawingml/2006/picture">
                <pic:pic>
                  <pic:nvPicPr>
                    <pic:cNvPr id="0" name="er-zones-02-form.png"/>
                    <pic:cNvPicPr/>
                  </pic:nvPicPr>
                  <pic:blipFill>
                    <a:blip r:embed="rId117"/>
                    <a:stretch>
                      <a:fillRect/>
                    </a:stretch>
                  </pic:blipFill>
                  <pic:spPr>
                    <a:xfrm>
                      <a:off x="0" y="0"/>
                      <a:ext cx="4572000" cy="2849584"/>
                    </a:xfrm>
                    <a:prstGeom prst="rect"/>
                  </pic:spPr>
                </pic:pic>
              </a:graphicData>
            </a:graphic>
          </wp:inline>
        </w:drawing>
      </w:r>
    </w:p>
    <w:p>
      <w:pPr>
        <w:spacing w:after="160"/>
        <w:jc w:val="center"/>
      </w:pPr>
      <w:r>
        <w:rPr>
          <w:i/>
          <w:color w:val="999999"/>
          <w:sz w:val="16"/>
        </w:rPr>
        <w:t>(121 KB)</w:t>
      </w:r>
    </w:p>
    <w:p>
      <w:pPr>
        <w:spacing w:before="80" w:after="40"/>
        <w:jc w:val="center"/>
      </w:pPr>
      <w:r>
        <w:drawing>
          <wp:inline xmlns:a="http://schemas.openxmlformats.org/drawingml/2006/main" xmlns:pic="http://schemas.openxmlformats.org/drawingml/2006/picture">
            <wp:extent cx="4572000" cy="2849584"/>
            <wp:docPr id="108" name="Picture 108"/>
            <wp:cNvGraphicFramePr>
              <a:graphicFrameLocks noChangeAspect="1"/>
            </wp:cNvGraphicFramePr>
            <a:graphic>
              <a:graphicData uri="http://schemas.openxmlformats.org/drawingml/2006/picture">
                <pic:pic>
                  <pic:nvPicPr>
                    <pic:cNvPr id="0" name="er-zones-02-form.png"/>
                    <pic:cNvPicPr/>
                  </pic:nvPicPr>
                  <pic:blipFill>
                    <a:blip r:embed="rId117"/>
                    <a:stretch>
                      <a:fillRect/>
                    </a:stretch>
                  </pic:blipFill>
                  <pic:spPr>
                    <a:xfrm>
                      <a:off x="0" y="0"/>
                      <a:ext cx="4572000" cy="2849584"/>
                    </a:xfrm>
                    <a:prstGeom prst="rect"/>
                  </pic:spPr>
                </pic:pic>
              </a:graphicData>
            </a:graphic>
          </wp:inline>
        </w:drawing>
      </w:r>
    </w:p>
    <w:p>
      <w:pPr>
        <w:spacing w:after="160"/>
        <w:jc w:val="center"/>
      </w:pPr>
      <w:r>
        <w:rPr>
          <w:i/>
          <w:color w:val="999999"/>
          <w:sz w:val="16"/>
        </w:rPr>
        <w:t>(121 KB)</w:t>
      </w:r>
    </w:p>
    <w:p>
      <w:pPr>
        <w:spacing w:before="80" w:after="40"/>
        <w:jc w:val="center"/>
      </w:pPr>
      <w:r>
        <w:drawing>
          <wp:inline xmlns:a="http://schemas.openxmlformats.org/drawingml/2006/main" xmlns:pic="http://schemas.openxmlformats.org/drawingml/2006/picture">
            <wp:extent cx="4572000" cy="2849584"/>
            <wp:docPr id="109" name="Picture 109"/>
            <wp:cNvGraphicFramePr>
              <a:graphicFrameLocks noChangeAspect="1"/>
            </wp:cNvGraphicFramePr>
            <a:graphic>
              <a:graphicData uri="http://schemas.openxmlformats.org/drawingml/2006/picture">
                <pic:pic>
                  <pic:nvPicPr>
                    <pic:cNvPr id="0" name="er-zones-04-after.png"/>
                    <pic:cNvPicPr/>
                  </pic:nvPicPr>
                  <pic:blipFill>
                    <a:blip r:embed="rId118"/>
                    <a:stretch>
                      <a:fillRect/>
                    </a:stretch>
                  </pic:blipFill>
                  <pic:spPr>
                    <a:xfrm>
                      <a:off x="0" y="0"/>
                      <a:ext cx="4572000" cy="2849584"/>
                    </a:xfrm>
                    <a:prstGeom prst="rect"/>
                  </pic:spPr>
                </pic:pic>
              </a:graphicData>
            </a:graphic>
          </wp:inline>
        </w:drawing>
      </w:r>
    </w:p>
    <w:p>
      <w:pPr>
        <w:spacing w:after="160"/>
        <w:jc w:val="center"/>
      </w:pPr>
      <w:r>
        <w:rPr>
          <w:i/>
          <w:color w:val="999999"/>
          <w:sz w:val="16"/>
        </w:rPr>
        <w:t>(123 KB)</w:t>
      </w:r>
    </w:p>
    <w:p>
      <w:pPr>
        <w:spacing w:before="120" w:after="40"/>
      </w:pPr>
      <w:r>
        <w:rPr>
          <w:b/>
          <w:color w:val="1B3A5C"/>
          <w:sz w:val="22"/>
        </w:rPr>
        <w:t>ER Beds</w:t>
      </w:r>
    </w:p>
    <w:p>
      <w:pPr>
        <w:spacing w:after="40"/>
        <w:ind w:left="283"/>
      </w:pPr>
      <w:r>
        <w:rPr>
          <w:color w:val="666666"/>
          <w:sz w:val="18"/>
        </w:rPr>
        <w:t>Route: /er/beds  |  Type: crud  |  Status: CHECK</w:t>
      </w:r>
    </w:p>
    <w:p>
      <w:pPr>
        <w:spacing w:before="40" w:after="40"/>
      </w:pPr>
      <w:r>
        <w:rPr>
          <w:b/>
          <w:color w:val="CC7A00"/>
          <w:sz w:val="18"/>
        </w:rPr>
        <w:t>[CHECK]</w:t>
      </w:r>
    </w:p>
    <w:p>
      <w:pPr>
        <w:spacing w:after="80" w:lineRule="auto" w:line="276"/>
        <w:ind w:left="283"/>
      </w:pPr>
      <w:r>
        <w:rPr>
          <w:b w:val="0"/>
          <w:i w:val="0"/>
          <w:color w:val="333333"/>
          <w:sz w:val="19"/>
        </w:rPr>
        <w:t>Created but no success toast — verify manually</w:t>
      </w:r>
    </w:p>
    <w:p>
      <w:pPr>
        <w:spacing w:before="80" w:after="40"/>
        <w:jc w:val="center"/>
      </w:pPr>
      <w:r>
        <w:drawing>
          <wp:inline xmlns:a="http://schemas.openxmlformats.org/drawingml/2006/main" xmlns:pic="http://schemas.openxmlformats.org/drawingml/2006/picture">
            <wp:extent cx="4572000" cy="2849584"/>
            <wp:docPr id="110" name="Picture 110"/>
            <wp:cNvGraphicFramePr>
              <a:graphicFrameLocks noChangeAspect="1"/>
            </wp:cNvGraphicFramePr>
            <a:graphic>
              <a:graphicData uri="http://schemas.openxmlformats.org/drawingml/2006/picture">
                <pic:pic>
                  <pic:nvPicPr>
                    <pic:cNvPr id="0" name="er-beds-01-list.png"/>
                    <pic:cNvPicPr/>
                  </pic:nvPicPr>
                  <pic:blipFill>
                    <a:blip r:embed="rId119"/>
                    <a:stretch>
                      <a:fillRect/>
                    </a:stretch>
                  </pic:blipFill>
                  <pic:spPr>
                    <a:xfrm>
                      <a:off x="0" y="0"/>
                      <a:ext cx="4572000" cy="2849584"/>
                    </a:xfrm>
                    <a:prstGeom prst="rect"/>
                  </pic:spPr>
                </pic:pic>
              </a:graphicData>
            </a:graphic>
          </wp:inline>
        </w:drawing>
      </w:r>
    </w:p>
    <w:p>
      <w:pPr>
        <w:spacing w:after="160"/>
        <w:jc w:val="center"/>
      </w:pPr>
      <w:r>
        <w:rPr>
          <w:i/>
          <w:color w:val="999999"/>
          <w:sz w:val="16"/>
        </w:rPr>
        <w:t>(86 KB)</w:t>
      </w:r>
    </w:p>
    <w:p>
      <w:pPr>
        <w:spacing w:before="80" w:after="40"/>
        <w:jc w:val="center"/>
      </w:pPr>
      <w:r>
        <w:drawing>
          <wp:inline xmlns:a="http://schemas.openxmlformats.org/drawingml/2006/main" xmlns:pic="http://schemas.openxmlformats.org/drawingml/2006/picture">
            <wp:extent cx="4572000" cy="2849584"/>
            <wp:docPr id="111" name="Picture 111"/>
            <wp:cNvGraphicFramePr>
              <a:graphicFrameLocks noChangeAspect="1"/>
            </wp:cNvGraphicFramePr>
            <a:graphic>
              <a:graphicData uri="http://schemas.openxmlformats.org/drawingml/2006/picture">
                <pic:pic>
                  <pic:nvPicPr>
                    <pic:cNvPr id="0" name="er-beds-02-form.png"/>
                    <pic:cNvPicPr/>
                  </pic:nvPicPr>
                  <pic:blipFill>
                    <a:blip r:embed="rId120"/>
                    <a:stretch>
                      <a:fillRect/>
                    </a:stretch>
                  </pic:blipFill>
                  <pic:spPr>
                    <a:xfrm>
                      <a:off x="0" y="0"/>
                      <a:ext cx="4572000" cy="2849584"/>
                    </a:xfrm>
                    <a:prstGeom prst="rect"/>
                  </pic:spPr>
                </pic:pic>
              </a:graphicData>
            </a:graphic>
          </wp:inline>
        </w:drawing>
      </w:r>
    </w:p>
    <w:p>
      <w:pPr>
        <w:spacing w:after="160"/>
        <w:jc w:val="center"/>
      </w:pPr>
      <w:r>
        <w:rPr>
          <w:i/>
          <w:color w:val="999999"/>
          <w:sz w:val="16"/>
        </w:rPr>
        <w:t>(174 KB)</w:t>
      </w:r>
    </w:p>
    <w:p>
      <w:pPr>
        <w:spacing w:before="80" w:after="40"/>
        <w:jc w:val="center"/>
      </w:pPr>
      <w:r>
        <w:drawing>
          <wp:inline xmlns:a="http://schemas.openxmlformats.org/drawingml/2006/main" xmlns:pic="http://schemas.openxmlformats.org/drawingml/2006/picture">
            <wp:extent cx="4572000" cy="2849584"/>
            <wp:docPr id="112" name="Picture 112"/>
            <wp:cNvGraphicFramePr>
              <a:graphicFrameLocks noChangeAspect="1"/>
            </wp:cNvGraphicFramePr>
            <a:graphic>
              <a:graphicData uri="http://schemas.openxmlformats.org/drawingml/2006/picture">
                <pic:pic>
                  <pic:nvPicPr>
                    <pic:cNvPr id="0" name="er-beds-02-form.png"/>
                    <pic:cNvPicPr/>
                  </pic:nvPicPr>
                  <pic:blipFill>
                    <a:blip r:embed="rId120"/>
                    <a:stretch>
                      <a:fillRect/>
                    </a:stretch>
                  </pic:blipFill>
                  <pic:spPr>
                    <a:xfrm>
                      <a:off x="0" y="0"/>
                      <a:ext cx="4572000" cy="2849584"/>
                    </a:xfrm>
                    <a:prstGeom prst="rect"/>
                  </pic:spPr>
                </pic:pic>
              </a:graphicData>
            </a:graphic>
          </wp:inline>
        </w:drawing>
      </w:r>
    </w:p>
    <w:p>
      <w:pPr>
        <w:spacing w:after="160"/>
        <w:jc w:val="center"/>
      </w:pPr>
      <w:r>
        <w:rPr>
          <w:i/>
          <w:color w:val="999999"/>
          <w:sz w:val="16"/>
        </w:rPr>
        <w:t>(174 KB)</w:t>
      </w:r>
    </w:p>
    <w:p>
      <w:pPr>
        <w:spacing w:before="80" w:after="40"/>
        <w:jc w:val="center"/>
      </w:pPr>
      <w:r>
        <w:drawing>
          <wp:inline xmlns:a="http://schemas.openxmlformats.org/drawingml/2006/main" xmlns:pic="http://schemas.openxmlformats.org/drawingml/2006/picture">
            <wp:extent cx="4572000" cy="2849584"/>
            <wp:docPr id="113" name="Picture 113"/>
            <wp:cNvGraphicFramePr>
              <a:graphicFrameLocks noChangeAspect="1"/>
            </wp:cNvGraphicFramePr>
            <a:graphic>
              <a:graphicData uri="http://schemas.openxmlformats.org/drawingml/2006/picture">
                <pic:pic>
                  <pic:nvPicPr>
                    <pic:cNvPr id="0" name="er-beds-04-after.png"/>
                    <pic:cNvPicPr/>
                  </pic:nvPicPr>
                  <pic:blipFill>
                    <a:blip r:embed="rId121"/>
                    <a:stretch>
                      <a:fillRect/>
                    </a:stretch>
                  </pic:blipFill>
                  <pic:spPr>
                    <a:xfrm>
                      <a:off x="0" y="0"/>
                      <a:ext cx="4572000" cy="2849584"/>
                    </a:xfrm>
                    <a:prstGeom prst="rect"/>
                  </pic:spPr>
                </pic:pic>
              </a:graphicData>
            </a:graphic>
          </wp:inline>
        </w:drawing>
      </w:r>
    </w:p>
    <w:p>
      <w:pPr>
        <w:spacing w:after="160"/>
        <w:jc w:val="center"/>
      </w:pPr>
      <w:r>
        <w:rPr>
          <w:i/>
          <w:color w:val="999999"/>
          <w:sz w:val="16"/>
        </w:rPr>
        <w:t>(175 KB)</w:t>
      </w:r>
    </w:p>
    <w:p>
      <w:r>
        <w:br w:type="page"/>
      </w:r>
    </w:p>
    <w:p>
      <w:pPr>
        <w:pStyle w:val="Heading2"/>
      </w:pPr>
      <w:r>
        <w:rPr>
          <w:color w:val="2C5F8A"/>
          <w:sz w:val="26"/>
        </w:rPr>
        <w:t>Admission &amp; Wards</w:t>
      </w:r>
    </w:p>
    <w:p>
      <w:pPr>
        <w:spacing w:before="120" w:after="40"/>
      </w:pPr>
      <w:r>
        <w:rPr>
          <w:b/>
          <w:color w:val="1B3A5C"/>
          <w:sz w:val="22"/>
        </w:rPr>
        <w:t>Admissions</w:t>
      </w:r>
    </w:p>
    <w:p>
      <w:pPr>
        <w:spacing w:after="40"/>
        <w:ind w:left="283"/>
      </w:pPr>
      <w:r>
        <w:rPr>
          <w:color w:val="666666"/>
          <w:sz w:val="18"/>
        </w:rPr>
        <w:t>Route: /admission  |  Type: list-only  |  Status: PASS</w:t>
      </w:r>
    </w:p>
    <w:p>
      <w:pPr>
        <w:spacing w:before="40" w:after="40"/>
      </w:pPr>
      <w:r>
        <w:rPr>
          <w:b/>
          <w:color w:val="1B7A2B"/>
          <w:sz w:val="18"/>
        </w:rPr>
        <w:t>[PASS]</w:t>
      </w:r>
    </w:p>
    <w:p>
      <w:pPr>
        <w:spacing w:after="80" w:lineRule="auto" w:line="276"/>
        <w:ind w:left="283"/>
      </w:pPr>
      <w:r>
        <w:rPr>
          <w:b w:val="0"/>
          <w:i w:val="0"/>
          <w:color w:val="333333"/>
          <w:sz w:val="19"/>
        </w:rPr>
        <w:t xml:space="preserve">Page loaded — Admission Management  Manage patient admissions from ER and active inpatients.  </w:t>
      </w:r>
    </w:p>
    <w:p>
      <w:pPr>
        <w:spacing w:before="80" w:after="40"/>
        <w:jc w:val="center"/>
      </w:pPr>
      <w:r>
        <w:drawing>
          <wp:inline xmlns:a="http://schemas.openxmlformats.org/drawingml/2006/main" xmlns:pic="http://schemas.openxmlformats.org/drawingml/2006/picture">
            <wp:extent cx="4572000" cy="2849584"/>
            <wp:docPr id="114" name="Picture 114"/>
            <wp:cNvGraphicFramePr>
              <a:graphicFrameLocks noChangeAspect="1"/>
            </wp:cNvGraphicFramePr>
            <a:graphic>
              <a:graphicData uri="http://schemas.openxmlformats.org/drawingml/2006/picture">
                <pic:pic>
                  <pic:nvPicPr>
                    <pic:cNvPr id="0" name="admission-01-list.png"/>
                    <pic:cNvPicPr/>
                  </pic:nvPicPr>
                  <pic:blipFill>
                    <a:blip r:embed="rId122"/>
                    <a:stretch>
                      <a:fillRect/>
                    </a:stretch>
                  </pic:blipFill>
                  <pic:spPr>
                    <a:xfrm>
                      <a:off x="0" y="0"/>
                      <a:ext cx="4572000" cy="2849584"/>
                    </a:xfrm>
                    <a:prstGeom prst="rect"/>
                  </pic:spPr>
                </pic:pic>
              </a:graphicData>
            </a:graphic>
          </wp:inline>
        </w:drawing>
      </w:r>
    </w:p>
    <w:p>
      <w:pPr>
        <w:spacing w:after="160"/>
        <w:jc w:val="center"/>
      </w:pPr>
      <w:r>
        <w:rPr>
          <w:i/>
          <w:color w:val="999999"/>
          <w:sz w:val="16"/>
        </w:rPr>
        <w:t>(61 KB)</w:t>
      </w:r>
    </w:p>
    <w:p>
      <w:pPr>
        <w:spacing w:before="120" w:after="40"/>
      </w:pPr>
      <w:r>
        <w:rPr>
          <w:b/>
          <w:color w:val="1B3A5C"/>
          <w:sz w:val="22"/>
        </w:rPr>
        <w:t>Wards</w:t>
      </w:r>
    </w:p>
    <w:p>
      <w:pPr>
        <w:spacing w:after="40"/>
        <w:ind w:left="283"/>
      </w:pPr>
      <w:r>
        <w:rPr>
          <w:color w:val="666666"/>
          <w:sz w:val="18"/>
        </w:rPr>
        <w:t>Route: /ward/wards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115" name="Picture 115"/>
            <wp:cNvGraphicFramePr>
              <a:graphicFrameLocks noChangeAspect="1"/>
            </wp:cNvGraphicFramePr>
            <a:graphic>
              <a:graphicData uri="http://schemas.openxmlformats.org/drawingml/2006/picture">
                <pic:pic>
                  <pic:nvPicPr>
                    <pic:cNvPr id="0" name="ward-wards-01-list.png"/>
                    <pic:cNvPicPr/>
                  </pic:nvPicPr>
                  <pic:blipFill>
                    <a:blip r:embed="rId123"/>
                    <a:stretch>
                      <a:fillRect/>
                    </a:stretch>
                  </pic:blipFill>
                  <pic:spPr>
                    <a:xfrm>
                      <a:off x="0" y="0"/>
                      <a:ext cx="4572000" cy="2849584"/>
                    </a:xfrm>
                    <a:prstGeom prst="rect"/>
                  </pic:spPr>
                </pic:pic>
              </a:graphicData>
            </a:graphic>
          </wp:inline>
        </w:drawing>
      </w:r>
    </w:p>
    <w:p>
      <w:pPr>
        <w:spacing w:after="160"/>
        <w:jc w:val="center"/>
      </w:pPr>
      <w:r>
        <w:rPr>
          <w:i/>
          <w:color w:val="999999"/>
          <w:sz w:val="16"/>
        </w:rPr>
        <w:t>(112 KB)</w:t>
      </w:r>
    </w:p>
    <w:p>
      <w:pPr>
        <w:spacing w:before="80" w:after="40"/>
        <w:jc w:val="center"/>
      </w:pPr>
      <w:r>
        <w:drawing>
          <wp:inline xmlns:a="http://schemas.openxmlformats.org/drawingml/2006/main" xmlns:pic="http://schemas.openxmlformats.org/drawingml/2006/picture">
            <wp:extent cx="4572000" cy="2849584"/>
            <wp:docPr id="116" name="Picture 116"/>
            <wp:cNvGraphicFramePr>
              <a:graphicFrameLocks noChangeAspect="1"/>
            </wp:cNvGraphicFramePr>
            <a:graphic>
              <a:graphicData uri="http://schemas.openxmlformats.org/drawingml/2006/picture">
                <pic:pic>
                  <pic:nvPicPr>
                    <pic:cNvPr id="0" name="ward-wards-02-form.png"/>
                    <pic:cNvPicPr/>
                  </pic:nvPicPr>
                  <pic:blipFill>
                    <a:blip r:embed="rId124"/>
                    <a:stretch>
                      <a:fillRect/>
                    </a:stretch>
                  </pic:blipFill>
                  <pic:spPr>
                    <a:xfrm>
                      <a:off x="0" y="0"/>
                      <a:ext cx="4572000" cy="2849584"/>
                    </a:xfrm>
                    <a:prstGeom prst="rect"/>
                  </pic:spPr>
                </pic:pic>
              </a:graphicData>
            </a:graphic>
          </wp:inline>
        </w:drawing>
      </w:r>
    </w:p>
    <w:p>
      <w:pPr>
        <w:spacing w:after="160"/>
        <w:jc w:val="center"/>
      </w:pPr>
      <w:r>
        <w:rPr>
          <w:i/>
          <w:color w:val="999999"/>
          <w:sz w:val="16"/>
        </w:rPr>
        <w:t>(207 KB)</w:t>
      </w:r>
    </w:p>
    <w:p>
      <w:pPr>
        <w:spacing w:before="80" w:after="40"/>
        <w:jc w:val="center"/>
      </w:pPr>
      <w:r>
        <w:drawing>
          <wp:inline xmlns:a="http://schemas.openxmlformats.org/drawingml/2006/main" xmlns:pic="http://schemas.openxmlformats.org/drawingml/2006/picture">
            <wp:extent cx="4572000" cy="2849584"/>
            <wp:docPr id="117" name="Picture 117"/>
            <wp:cNvGraphicFramePr>
              <a:graphicFrameLocks noChangeAspect="1"/>
            </wp:cNvGraphicFramePr>
            <a:graphic>
              <a:graphicData uri="http://schemas.openxmlformats.org/drawingml/2006/picture">
                <pic:pic>
                  <pic:nvPicPr>
                    <pic:cNvPr id="0" name="ward-wards-03-filled.png"/>
                    <pic:cNvPicPr/>
                  </pic:nvPicPr>
                  <pic:blipFill>
                    <a:blip r:embed="rId125"/>
                    <a:stretch>
                      <a:fillRect/>
                    </a:stretch>
                  </pic:blipFill>
                  <pic:spPr>
                    <a:xfrm>
                      <a:off x="0" y="0"/>
                      <a:ext cx="4572000" cy="2849584"/>
                    </a:xfrm>
                    <a:prstGeom prst="rect"/>
                  </pic:spPr>
                </pic:pic>
              </a:graphicData>
            </a:graphic>
          </wp:inline>
        </w:drawing>
      </w:r>
    </w:p>
    <w:p>
      <w:pPr>
        <w:spacing w:after="160"/>
        <w:jc w:val="center"/>
      </w:pPr>
      <w:r>
        <w:rPr>
          <w:i/>
          <w:color w:val="999999"/>
          <w:sz w:val="16"/>
        </w:rPr>
        <w:t>(208 KB)</w:t>
      </w:r>
    </w:p>
    <w:p>
      <w:pPr>
        <w:spacing w:before="80" w:after="40"/>
        <w:jc w:val="center"/>
      </w:pPr>
      <w:r>
        <w:drawing>
          <wp:inline xmlns:a="http://schemas.openxmlformats.org/drawingml/2006/main" xmlns:pic="http://schemas.openxmlformats.org/drawingml/2006/picture">
            <wp:extent cx="4572000" cy="2849584"/>
            <wp:docPr id="118" name="Picture 118"/>
            <wp:cNvGraphicFramePr>
              <a:graphicFrameLocks noChangeAspect="1"/>
            </wp:cNvGraphicFramePr>
            <a:graphic>
              <a:graphicData uri="http://schemas.openxmlformats.org/drawingml/2006/picture">
                <pic:pic>
                  <pic:nvPicPr>
                    <pic:cNvPr id="0" name="ward-wards-04-after.png"/>
                    <pic:cNvPicPr/>
                  </pic:nvPicPr>
                  <pic:blipFill>
                    <a:blip r:embed="rId126"/>
                    <a:stretch>
                      <a:fillRect/>
                    </a:stretch>
                  </pic:blipFill>
                  <pic:spPr>
                    <a:xfrm>
                      <a:off x="0" y="0"/>
                      <a:ext cx="4572000" cy="2849584"/>
                    </a:xfrm>
                    <a:prstGeom prst="rect"/>
                  </pic:spPr>
                </pic:pic>
              </a:graphicData>
            </a:graphic>
          </wp:inline>
        </w:drawing>
      </w:r>
    </w:p>
    <w:p>
      <w:pPr>
        <w:spacing w:after="160"/>
        <w:jc w:val="center"/>
      </w:pPr>
      <w:r>
        <w:rPr>
          <w:i/>
          <w:color w:val="999999"/>
          <w:sz w:val="16"/>
        </w:rPr>
        <w:t>(209 KB)</w:t>
      </w:r>
    </w:p>
    <w:p>
      <w:pPr>
        <w:spacing w:before="120" w:after="40"/>
      </w:pPr>
      <w:r>
        <w:rPr>
          <w:b/>
          <w:color w:val="1B3A5C"/>
          <w:sz w:val="22"/>
        </w:rPr>
        <w:t>Rooms</w:t>
      </w:r>
    </w:p>
    <w:p>
      <w:pPr>
        <w:spacing w:after="40"/>
        <w:ind w:left="283"/>
      </w:pPr>
      <w:r>
        <w:rPr>
          <w:color w:val="666666"/>
          <w:sz w:val="18"/>
        </w:rPr>
        <w:t>Route: /ward/rooms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119" name="Picture 119"/>
            <wp:cNvGraphicFramePr>
              <a:graphicFrameLocks noChangeAspect="1"/>
            </wp:cNvGraphicFramePr>
            <a:graphic>
              <a:graphicData uri="http://schemas.openxmlformats.org/drawingml/2006/picture">
                <pic:pic>
                  <pic:nvPicPr>
                    <pic:cNvPr id="0" name="ward-rooms-01-list.png"/>
                    <pic:cNvPicPr/>
                  </pic:nvPicPr>
                  <pic:blipFill>
                    <a:blip r:embed="rId127"/>
                    <a:stretch>
                      <a:fillRect/>
                    </a:stretch>
                  </pic:blipFill>
                  <pic:spPr>
                    <a:xfrm>
                      <a:off x="0" y="0"/>
                      <a:ext cx="4572000" cy="2849584"/>
                    </a:xfrm>
                    <a:prstGeom prst="rect"/>
                  </pic:spPr>
                </pic:pic>
              </a:graphicData>
            </a:graphic>
          </wp:inline>
        </w:drawing>
      </w:r>
    </w:p>
    <w:p>
      <w:pPr>
        <w:spacing w:after="160"/>
        <w:jc w:val="center"/>
      </w:pPr>
      <w:r>
        <w:rPr>
          <w:i/>
          <w:color w:val="999999"/>
          <w:sz w:val="16"/>
        </w:rPr>
        <w:t>(108 KB)</w:t>
      </w:r>
    </w:p>
    <w:p>
      <w:pPr>
        <w:spacing w:before="80" w:after="40"/>
        <w:jc w:val="center"/>
      </w:pPr>
      <w:r>
        <w:drawing>
          <wp:inline xmlns:a="http://schemas.openxmlformats.org/drawingml/2006/main" xmlns:pic="http://schemas.openxmlformats.org/drawingml/2006/picture">
            <wp:extent cx="4572000" cy="2849584"/>
            <wp:docPr id="120" name="Picture 120"/>
            <wp:cNvGraphicFramePr>
              <a:graphicFrameLocks noChangeAspect="1"/>
            </wp:cNvGraphicFramePr>
            <a:graphic>
              <a:graphicData uri="http://schemas.openxmlformats.org/drawingml/2006/picture">
                <pic:pic>
                  <pic:nvPicPr>
                    <pic:cNvPr id="0" name="ward-rooms-02-form.png"/>
                    <pic:cNvPicPr/>
                  </pic:nvPicPr>
                  <pic:blipFill>
                    <a:blip r:embed="rId128"/>
                    <a:stretch>
                      <a:fillRect/>
                    </a:stretch>
                  </pic:blipFill>
                  <pic:spPr>
                    <a:xfrm>
                      <a:off x="0" y="0"/>
                      <a:ext cx="4572000" cy="2849584"/>
                    </a:xfrm>
                    <a:prstGeom prst="rect"/>
                  </pic:spPr>
                </pic:pic>
              </a:graphicData>
            </a:graphic>
          </wp:inline>
        </w:drawing>
      </w:r>
    </w:p>
    <w:p>
      <w:pPr>
        <w:spacing w:after="160"/>
        <w:jc w:val="center"/>
      </w:pPr>
      <w:r>
        <w:rPr>
          <w:i/>
          <w:color w:val="999999"/>
          <w:sz w:val="16"/>
        </w:rPr>
        <w:t>(215 KB)</w:t>
      </w:r>
    </w:p>
    <w:p>
      <w:pPr>
        <w:spacing w:before="80" w:after="40"/>
        <w:jc w:val="center"/>
      </w:pPr>
      <w:r>
        <w:drawing>
          <wp:inline xmlns:a="http://schemas.openxmlformats.org/drawingml/2006/main" xmlns:pic="http://schemas.openxmlformats.org/drawingml/2006/picture">
            <wp:extent cx="4572000" cy="2849584"/>
            <wp:docPr id="121" name="Picture 121"/>
            <wp:cNvGraphicFramePr>
              <a:graphicFrameLocks noChangeAspect="1"/>
            </wp:cNvGraphicFramePr>
            <a:graphic>
              <a:graphicData uri="http://schemas.openxmlformats.org/drawingml/2006/picture">
                <pic:pic>
                  <pic:nvPicPr>
                    <pic:cNvPr id="0" name="ward-rooms-03-filled.png"/>
                    <pic:cNvPicPr/>
                  </pic:nvPicPr>
                  <pic:blipFill>
                    <a:blip r:embed="rId129"/>
                    <a:stretch>
                      <a:fillRect/>
                    </a:stretch>
                  </pic:blipFill>
                  <pic:spPr>
                    <a:xfrm>
                      <a:off x="0" y="0"/>
                      <a:ext cx="4572000" cy="2849584"/>
                    </a:xfrm>
                    <a:prstGeom prst="rect"/>
                  </pic:spPr>
                </pic:pic>
              </a:graphicData>
            </a:graphic>
          </wp:inline>
        </w:drawing>
      </w:r>
    </w:p>
    <w:p>
      <w:pPr>
        <w:spacing w:after="160"/>
        <w:jc w:val="center"/>
      </w:pPr>
      <w:r>
        <w:rPr>
          <w:i/>
          <w:color w:val="999999"/>
          <w:sz w:val="16"/>
        </w:rPr>
        <w:t>(216 KB)</w:t>
      </w:r>
    </w:p>
    <w:p>
      <w:pPr>
        <w:spacing w:before="80" w:after="40"/>
        <w:jc w:val="center"/>
      </w:pPr>
      <w:r>
        <w:drawing>
          <wp:inline xmlns:a="http://schemas.openxmlformats.org/drawingml/2006/main" xmlns:pic="http://schemas.openxmlformats.org/drawingml/2006/picture">
            <wp:extent cx="4572000" cy="2849584"/>
            <wp:docPr id="122" name="Picture 122"/>
            <wp:cNvGraphicFramePr>
              <a:graphicFrameLocks noChangeAspect="1"/>
            </wp:cNvGraphicFramePr>
            <a:graphic>
              <a:graphicData uri="http://schemas.openxmlformats.org/drawingml/2006/picture">
                <pic:pic>
                  <pic:nvPicPr>
                    <pic:cNvPr id="0" name="ward-rooms-04-after.png"/>
                    <pic:cNvPicPr/>
                  </pic:nvPicPr>
                  <pic:blipFill>
                    <a:blip r:embed="rId130"/>
                    <a:stretch>
                      <a:fillRect/>
                    </a:stretch>
                  </pic:blipFill>
                  <pic:spPr>
                    <a:xfrm>
                      <a:off x="0" y="0"/>
                      <a:ext cx="4572000" cy="2849584"/>
                    </a:xfrm>
                    <a:prstGeom prst="rect"/>
                  </pic:spPr>
                </pic:pic>
              </a:graphicData>
            </a:graphic>
          </wp:inline>
        </w:drawing>
      </w:r>
    </w:p>
    <w:p>
      <w:pPr>
        <w:spacing w:after="160"/>
        <w:jc w:val="center"/>
      </w:pPr>
      <w:r>
        <w:rPr>
          <w:i/>
          <w:color w:val="999999"/>
          <w:sz w:val="16"/>
        </w:rPr>
        <w:t>(217 KB)</w:t>
      </w:r>
    </w:p>
    <w:p>
      <w:pPr>
        <w:spacing w:before="120" w:after="40"/>
      </w:pPr>
      <w:r>
        <w:rPr>
          <w:b/>
          <w:color w:val="1B3A5C"/>
          <w:sz w:val="22"/>
        </w:rPr>
        <w:t>Room Types</w:t>
      </w:r>
    </w:p>
    <w:p>
      <w:pPr>
        <w:spacing w:after="40"/>
        <w:ind w:left="283"/>
      </w:pPr>
      <w:r>
        <w:rPr>
          <w:color w:val="666666"/>
          <w:sz w:val="18"/>
        </w:rPr>
        <w:t>Route: /ward/room-types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123" name="Picture 123"/>
            <wp:cNvGraphicFramePr>
              <a:graphicFrameLocks noChangeAspect="1"/>
            </wp:cNvGraphicFramePr>
            <a:graphic>
              <a:graphicData uri="http://schemas.openxmlformats.org/drawingml/2006/picture">
                <pic:pic>
                  <pic:nvPicPr>
                    <pic:cNvPr id="0" name="ward-room-types-01-list.png"/>
                    <pic:cNvPicPr/>
                  </pic:nvPicPr>
                  <pic:blipFill>
                    <a:blip r:embed="rId131"/>
                    <a:stretch>
                      <a:fillRect/>
                    </a:stretch>
                  </pic:blipFill>
                  <pic:spPr>
                    <a:xfrm>
                      <a:off x="0" y="0"/>
                      <a:ext cx="4572000" cy="2849584"/>
                    </a:xfrm>
                    <a:prstGeom prst="rect"/>
                  </pic:spPr>
                </pic:pic>
              </a:graphicData>
            </a:graphic>
          </wp:inline>
        </w:drawing>
      </w:r>
    </w:p>
    <w:p>
      <w:pPr>
        <w:spacing w:after="160"/>
        <w:jc w:val="center"/>
      </w:pPr>
      <w:r>
        <w:rPr>
          <w:i/>
          <w:color w:val="999999"/>
          <w:sz w:val="16"/>
        </w:rPr>
        <w:t>(83 KB)</w:t>
      </w:r>
    </w:p>
    <w:p>
      <w:pPr>
        <w:spacing w:before="80" w:after="40"/>
        <w:jc w:val="center"/>
      </w:pPr>
      <w:r>
        <w:drawing>
          <wp:inline xmlns:a="http://schemas.openxmlformats.org/drawingml/2006/main" xmlns:pic="http://schemas.openxmlformats.org/drawingml/2006/picture">
            <wp:extent cx="4572000" cy="2849584"/>
            <wp:docPr id="124" name="Picture 124"/>
            <wp:cNvGraphicFramePr>
              <a:graphicFrameLocks noChangeAspect="1"/>
            </wp:cNvGraphicFramePr>
            <a:graphic>
              <a:graphicData uri="http://schemas.openxmlformats.org/drawingml/2006/picture">
                <pic:pic>
                  <pic:nvPicPr>
                    <pic:cNvPr id="0" name="ward-room-types-02-form.png"/>
                    <pic:cNvPicPr/>
                  </pic:nvPicPr>
                  <pic:blipFill>
                    <a:blip r:embed="rId132"/>
                    <a:stretch>
                      <a:fillRect/>
                    </a:stretch>
                  </pic:blipFill>
                  <pic:spPr>
                    <a:xfrm>
                      <a:off x="0" y="0"/>
                      <a:ext cx="4572000" cy="2849584"/>
                    </a:xfrm>
                    <a:prstGeom prst="rect"/>
                  </pic:spPr>
                </pic:pic>
              </a:graphicData>
            </a:graphic>
          </wp:inline>
        </w:drawing>
      </w:r>
    </w:p>
    <w:p>
      <w:pPr>
        <w:spacing w:after="160"/>
        <w:jc w:val="center"/>
      </w:pPr>
      <w:r>
        <w:rPr>
          <w:i/>
          <w:color w:val="999999"/>
          <w:sz w:val="16"/>
        </w:rPr>
        <w:t>(146 KB)</w:t>
      </w:r>
    </w:p>
    <w:p>
      <w:pPr>
        <w:spacing w:before="80" w:after="40"/>
        <w:jc w:val="center"/>
      </w:pPr>
      <w:r>
        <w:drawing>
          <wp:inline xmlns:a="http://schemas.openxmlformats.org/drawingml/2006/main" xmlns:pic="http://schemas.openxmlformats.org/drawingml/2006/picture">
            <wp:extent cx="4572000" cy="2849584"/>
            <wp:docPr id="125" name="Picture 125"/>
            <wp:cNvGraphicFramePr>
              <a:graphicFrameLocks noChangeAspect="1"/>
            </wp:cNvGraphicFramePr>
            <a:graphic>
              <a:graphicData uri="http://schemas.openxmlformats.org/drawingml/2006/picture">
                <pic:pic>
                  <pic:nvPicPr>
                    <pic:cNvPr id="0" name="ward-room-types-03-filled.png"/>
                    <pic:cNvPicPr/>
                  </pic:nvPicPr>
                  <pic:blipFill>
                    <a:blip r:embed="rId133"/>
                    <a:stretch>
                      <a:fillRect/>
                    </a:stretch>
                  </pic:blipFill>
                  <pic:spPr>
                    <a:xfrm>
                      <a:off x="0" y="0"/>
                      <a:ext cx="4572000" cy="2849584"/>
                    </a:xfrm>
                    <a:prstGeom prst="rect"/>
                  </pic:spPr>
                </pic:pic>
              </a:graphicData>
            </a:graphic>
          </wp:inline>
        </w:drawing>
      </w:r>
    </w:p>
    <w:p>
      <w:pPr>
        <w:spacing w:after="160"/>
        <w:jc w:val="center"/>
      </w:pPr>
      <w:r>
        <w:rPr>
          <w:i/>
          <w:color w:val="999999"/>
          <w:sz w:val="16"/>
        </w:rPr>
        <w:t>(148 KB)</w:t>
      </w:r>
    </w:p>
    <w:p>
      <w:pPr>
        <w:spacing w:before="80" w:after="40"/>
        <w:jc w:val="center"/>
      </w:pPr>
      <w:r>
        <w:drawing>
          <wp:inline xmlns:a="http://schemas.openxmlformats.org/drawingml/2006/main" xmlns:pic="http://schemas.openxmlformats.org/drawingml/2006/picture">
            <wp:extent cx="4572000" cy="2849584"/>
            <wp:docPr id="126" name="Picture 126"/>
            <wp:cNvGraphicFramePr>
              <a:graphicFrameLocks noChangeAspect="1"/>
            </wp:cNvGraphicFramePr>
            <a:graphic>
              <a:graphicData uri="http://schemas.openxmlformats.org/drawingml/2006/picture">
                <pic:pic>
                  <pic:nvPicPr>
                    <pic:cNvPr id="0" name="ward-room-types-04-after.png"/>
                    <pic:cNvPicPr/>
                  </pic:nvPicPr>
                  <pic:blipFill>
                    <a:blip r:embed="rId134"/>
                    <a:stretch>
                      <a:fillRect/>
                    </a:stretch>
                  </pic:blipFill>
                  <pic:spPr>
                    <a:xfrm>
                      <a:off x="0" y="0"/>
                      <a:ext cx="4572000" cy="2849584"/>
                    </a:xfrm>
                    <a:prstGeom prst="rect"/>
                  </pic:spPr>
                </pic:pic>
              </a:graphicData>
            </a:graphic>
          </wp:inline>
        </w:drawing>
      </w:r>
    </w:p>
    <w:p>
      <w:pPr>
        <w:spacing w:after="160"/>
        <w:jc w:val="center"/>
      </w:pPr>
      <w:r>
        <w:rPr>
          <w:i/>
          <w:color w:val="999999"/>
          <w:sz w:val="16"/>
        </w:rPr>
        <w:t>(149 KB)</w:t>
      </w:r>
    </w:p>
    <w:p>
      <w:pPr>
        <w:spacing w:before="120" w:after="40"/>
      </w:pPr>
      <w:r>
        <w:rPr>
          <w:b/>
          <w:color w:val="1B3A5C"/>
          <w:sz w:val="22"/>
        </w:rPr>
        <w:t>ICU Wards</w:t>
      </w:r>
    </w:p>
    <w:p>
      <w:pPr>
        <w:spacing w:after="40"/>
        <w:ind w:left="283"/>
      </w:pPr>
      <w:r>
        <w:rPr>
          <w:color w:val="666666"/>
          <w:sz w:val="18"/>
        </w:rPr>
        <w:t>Route: /icu/wards  |  Type: list-only  |  Status: PASS</w:t>
      </w:r>
    </w:p>
    <w:p>
      <w:pPr>
        <w:spacing w:before="40" w:after="40"/>
      </w:pPr>
      <w:r>
        <w:rPr>
          <w:b/>
          <w:color w:val="1B7A2B"/>
          <w:sz w:val="18"/>
        </w:rPr>
        <w:t>[PASS]</w:t>
      </w:r>
    </w:p>
    <w:p>
      <w:pPr>
        <w:spacing w:after="80" w:lineRule="auto" w:line="276"/>
        <w:ind w:left="283"/>
      </w:pPr>
      <w:r>
        <w:rPr>
          <w:b w:val="0"/>
          <w:i w:val="0"/>
          <w:color w:val="333333"/>
          <w:sz w:val="19"/>
        </w:rPr>
        <w:t xml:space="preserve">Page loaded — ICU Wards  Manage intensive care unit wards.  Add Ward Rows: 10 25 50 CODE ↑ </w:t>
        <w:tab/>
        <w:t>NA</w:t>
      </w:r>
    </w:p>
    <w:p>
      <w:pPr>
        <w:spacing w:before="80" w:after="40"/>
        <w:jc w:val="center"/>
      </w:pPr>
      <w:r>
        <w:drawing>
          <wp:inline xmlns:a="http://schemas.openxmlformats.org/drawingml/2006/main" xmlns:pic="http://schemas.openxmlformats.org/drawingml/2006/picture">
            <wp:extent cx="4572000" cy="2849584"/>
            <wp:docPr id="127" name="Picture 127"/>
            <wp:cNvGraphicFramePr>
              <a:graphicFrameLocks noChangeAspect="1"/>
            </wp:cNvGraphicFramePr>
            <a:graphic>
              <a:graphicData uri="http://schemas.openxmlformats.org/drawingml/2006/picture">
                <pic:pic>
                  <pic:nvPicPr>
                    <pic:cNvPr id="0" name="icu-wards-01-list.png"/>
                    <pic:cNvPicPr/>
                  </pic:nvPicPr>
                  <pic:blipFill>
                    <a:blip r:embed="rId135"/>
                    <a:stretch>
                      <a:fillRect/>
                    </a:stretch>
                  </pic:blipFill>
                  <pic:spPr>
                    <a:xfrm>
                      <a:off x="0" y="0"/>
                      <a:ext cx="4572000" cy="2849584"/>
                    </a:xfrm>
                    <a:prstGeom prst="rect"/>
                  </pic:spPr>
                </pic:pic>
              </a:graphicData>
            </a:graphic>
          </wp:inline>
        </w:drawing>
      </w:r>
    </w:p>
    <w:p>
      <w:pPr>
        <w:spacing w:after="160"/>
        <w:jc w:val="center"/>
      </w:pPr>
      <w:r>
        <w:rPr>
          <w:i/>
          <w:color w:val="999999"/>
          <w:sz w:val="16"/>
        </w:rPr>
        <w:t>(77 KB)</w:t>
      </w:r>
    </w:p>
    <w:p>
      <w:pPr>
        <w:spacing w:before="120" w:after="40"/>
      </w:pPr>
      <w:r>
        <w:rPr>
          <w:b/>
          <w:color w:val="1B3A5C"/>
          <w:sz w:val="22"/>
        </w:rPr>
        <w:t>ICU Beds</w:t>
      </w:r>
    </w:p>
    <w:p>
      <w:pPr>
        <w:spacing w:after="40"/>
        <w:ind w:left="283"/>
      </w:pPr>
      <w:r>
        <w:rPr>
          <w:color w:val="666666"/>
          <w:sz w:val="18"/>
        </w:rPr>
        <w:t>Route: /icu/beds  |  Type: list-only  |  Status: PASS</w:t>
      </w:r>
    </w:p>
    <w:p>
      <w:pPr>
        <w:spacing w:before="40" w:after="40"/>
      </w:pPr>
      <w:r>
        <w:rPr>
          <w:b/>
          <w:color w:val="1B7A2B"/>
          <w:sz w:val="18"/>
        </w:rPr>
        <w:t>[PASS]</w:t>
      </w:r>
    </w:p>
    <w:p>
      <w:pPr>
        <w:spacing w:after="80" w:lineRule="auto" w:line="276"/>
        <w:ind w:left="283"/>
      </w:pPr>
      <w:r>
        <w:rPr>
          <w:b w:val="0"/>
          <w:i w:val="0"/>
          <w:color w:val="333333"/>
          <w:sz w:val="19"/>
        </w:rPr>
        <w:t xml:space="preserve">Page loaded — ICU Beds  Manage ICU bed inventory across wards.  Add Bed Rows: 10 25 50 CODE ↑ </w:t>
      </w:r>
    </w:p>
    <w:p>
      <w:pPr>
        <w:spacing w:before="80" w:after="40"/>
        <w:jc w:val="center"/>
      </w:pPr>
      <w:r>
        <w:drawing>
          <wp:inline xmlns:a="http://schemas.openxmlformats.org/drawingml/2006/main" xmlns:pic="http://schemas.openxmlformats.org/drawingml/2006/picture">
            <wp:extent cx="4572000" cy="2849584"/>
            <wp:docPr id="128" name="Picture 128"/>
            <wp:cNvGraphicFramePr>
              <a:graphicFrameLocks noChangeAspect="1"/>
            </wp:cNvGraphicFramePr>
            <a:graphic>
              <a:graphicData uri="http://schemas.openxmlformats.org/drawingml/2006/picture">
                <pic:pic>
                  <pic:nvPicPr>
                    <pic:cNvPr id="0" name="icu-beds-01-list.png"/>
                    <pic:cNvPicPr/>
                  </pic:nvPicPr>
                  <pic:blipFill>
                    <a:blip r:embed="rId136"/>
                    <a:stretch>
                      <a:fillRect/>
                    </a:stretch>
                  </pic:blipFill>
                  <pic:spPr>
                    <a:xfrm>
                      <a:off x="0" y="0"/>
                      <a:ext cx="4572000" cy="2849584"/>
                    </a:xfrm>
                    <a:prstGeom prst="rect"/>
                  </pic:spPr>
                </pic:pic>
              </a:graphicData>
            </a:graphic>
          </wp:inline>
        </w:drawing>
      </w:r>
    </w:p>
    <w:p>
      <w:pPr>
        <w:spacing w:after="160"/>
        <w:jc w:val="center"/>
      </w:pPr>
      <w:r>
        <w:rPr>
          <w:i/>
          <w:color w:val="999999"/>
          <w:sz w:val="16"/>
        </w:rPr>
        <w:t>(100 KB)</w:t>
      </w:r>
    </w:p>
    <w:p>
      <w:pPr>
        <w:spacing w:before="120" w:after="40"/>
      </w:pPr>
      <w:r>
        <w:rPr>
          <w:b/>
          <w:color w:val="1B3A5C"/>
          <w:sz w:val="22"/>
        </w:rPr>
        <w:t>Hospital Transfers</w:t>
      </w:r>
    </w:p>
    <w:p>
      <w:pPr>
        <w:spacing w:after="40"/>
        <w:ind w:left="283"/>
      </w:pPr>
      <w:r>
        <w:rPr>
          <w:color w:val="666666"/>
          <w:sz w:val="18"/>
        </w:rPr>
        <w:t>Route: /transfers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Hospital Transfers  Track patient transfers to other healthcare facilities.  New</w:t>
      </w:r>
    </w:p>
    <w:p>
      <w:pPr>
        <w:spacing w:before="80" w:after="40"/>
        <w:jc w:val="center"/>
      </w:pPr>
      <w:r>
        <w:drawing>
          <wp:inline xmlns:a="http://schemas.openxmlformats.org/drawingml/2006/main" xmlns:pic="http://schemas.openxmlformats.org/drawingml/2006/picture">
            <wp:extent cx="4572000" cy="2849584"/>
            <wp:docPr id="129" name="Picture 129"/>
            <wp:cNvGraphicFramePr>
              <a:graphicFrameLocks noChangeAspect="1"/>
            </wp:cNvGraphicFramePr>
            <a:graphic>
              <a:graphicData uri="http://schemas.openxmlformats.org/drawingml/2006/picture">
                <pic:pic>
                  <pic:nvPicPr>
                    <pic:cNvPr id="0" name="transfer-01-list.png"/>
                    <pic:cNvPicPr/>
                  </pic:nvPicPr>
                  <pic:blipFill>
                    <a:blip r:embed="rId137"/>
                    <a:stretch>
                      <a:fillRect/>
                    </a:stretch>
                  </pic:blipFill>
                  <pic:spPr>
                    <a:xfrm>
                      <a:off x="0" y="0"/>
                      <a:ext cx="4572000" cy="2849584"/>
                    </a:xfrm>
                    <a:prstGeom prst="rect"/>
                  </pic:spPr>
                </pic:pic>
              </a:graphicData>
            </a:graphic>
          </wp:inline>
        </w:drawing>
      </w:r>
    </w:p>
    <w:p>
      <w:pPr>
        <w:spacing w:after="160"/>
        <w:jc w:val="center"/>
      </w:pPr>
      <w:r>
        <w:rPr>
          <w:i/>
          <w:color w:val="999999"/>
          <w:sz w:val="16"/>
        </w:rPr>
        <w:t>(60 KB)</w:t>
      </w:r>
    </w:p>
    <w:p>
      <w:r>
        <w:br w:type="page"/>
      </w:r>
    </w:p>
    <w:p>
      <w:pPr>
        <w:pStyle w:val="Heading2"/>
      </w:pPr>
      <w:r>
        <w:rPr>
          <w:color w:val="2C5F8A"/>
          <w:sz w:val="26"/>
        </w:rPr>
        <w:t>Nursing</w:t>
      </w:r>
    </w:p>
    <w:p>
      <w:pPr>
        <w:spacing w:before="120" w:after="40"/>
      </w:pPr>
      <w:r>
        <w:rPr>
          <w:b/>
          <w:color w:val="1B3A5C"/>
          <w:sz w:val="22"/>
        </w:rPr>
        <w:t>Nursing</w:t>
      </w:r>
    </w:p>
    <w:p>
      <w:pPr>
        <w:spacing w:after="40"/>
        <w:ind w:left="283"/>
      </w:pPr>
      <w:r>
        <w:rPr>
          <w:color w:val="666666"/>
          <w:sz w:val="18"/>
        </w:rPr>
        <w:t>Route: /nursing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In-Patient Nursing  Manage admitted patients, vitals, care notes, and discharges</w:t>
      </w:r>
    </w:p>
    <w:p>
      <w:pPr>
        <w:spacing w:before="80" w:after="40"/>
        <w:jc w:val="center"/>
      </w:pPr>
      <w:r>
        <w:drawing>
          <wp:inline xmlns:a="http://schemas.openxmlformats.org/drawingml/2006/main" xmlns:pic="http://schemas.openxmlformats.org/drawingml/2006/picture">
            <wp:extent cx="4572000" cy="2849584"/>
            <wp:docPr id="130" name="Picture 130"/>
            <wp:cNvGraphicFramePr>
              <a:graphicFrameLocks noChangeAspect="1"/>
            </wp:cNvGraphicFramePr>
            <a:graphic>
              <a:graphicData uri="http://schemas.openxmlformats.org/drawingml/2006/picture">
                <pic:pic>
                  <pic:nvPicPr>
                    <pic:cNvPr id="0" name="nursing-01-list.png"/>
                    <pic:cNvPicPr/>
                  </pic:nvPicPr>
                  <pic:blipFill>
                    <a:blip r:embed="rId138"/>
                    <a:stretch>
                      <a:fillRect/>
                    </a:stretch>
                  </pic:blipFill>
                  <pic:spPr>
                    <a:xfrm>
                      <a:off x="0" y="0"/>
                      <a:ext cx="4572000" cy="2849584"/>
                    </a:xfrm>
                    <a:prstGeom prst="rect"/>
                  </pic:spPr>
                </pic:pic>
              </a:graphicData>
            </a:graphic>
          </wp:inline>
        </w:drawing>
      </w:r>
    </w:p>
    <w:p>
      <w:pPr>
        <w:spacing w:after="160"/>
        <w:jc w:val="center"/>
      </w:pPr>
      <w:r>
        <w:rPr>
          <w:i/>
          <w:color w:val="999999"/>
          <w:sz w:val="16"/>
        </w:rPr>
        <w:t>(140 KB)</w:t>
      </w:r>
    </w:p>
    <w:p>
      <w:r>
        <w:br w:type="page"/>
      </w:r>
    </w:p>
    <w:p>
      <w:pPr>
        <w:pStyle w:val="Heading2"/>
      </w:pPr>
      <w:r>
        <w:rPr>
          <w:color w:val="2C5F8A"/>
          <w:sz w:val="26"/>
        </w:rPr>
        <w:t>Laboratory</w:t>
      </w:r>
    </w:p>
    <w:p>
      <w:pPr>
        <w:spacing w:before="120" w:after="40"/>
      </w:pPr>
      <w:r>
        <w:rPr>
          <w:b/>
          <w:color w:val="1B3A5C"/>
          <w:sz w:val="22"/>
        </w:rPr>
        <w:t>Lab Sections</w:t>
      </w:r>
    </w:p>
    <w:p>
      <w:pPr>
        <w:spacing w:after="40"/>
        <w:ind w:left="283"/>
      </w:pPr>
      <w:r>
        <w:rPr>
          <w:color w:val="666666"/>
          <w:sz w:val="18"/>
        </w:rPr>
        <w:t>Route: /lab/sections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131" name="Picture 131"/>
            <wp:cNvGraphicFramePr>
              <a:graphicFrameLocks noChangeAspect="1"/>
            </wp:cNvGraphicFramePr>
            <a:graphic>
              <a:graphicData uri="http://schemas.openxmlformats.org/drawingml/2006/picture">
                <pic:pic>
                  <pic:nvPicPr>
                    <pic:cNvPr id="0" name="lab-sections-01-list.png"/>
                    <pic:cNvPicPr/>
                  </pic:nvPicPr>
                  <pic:blipFill>
                    <a:blip r:embed="rId139"/>
                    <a:stretch>
                      <a:fillRect/>
                    </a:stretch>
                  </pic:blipFill>
                  <pic:spPr>
                    <a:xfrm>
                      <a:off x="0" y="0"/>
                      <a:ext cx="4572000" cy="2849584"/>
                    </a:xfrm>
                    <a:prstGeom prst="rect"/>
                  </pic:spPr>
                </pic:pic>
              </a:graphicData>
            </a:graphic>
          </wp:inline>
        </w:drawing>
      </w:r>
    </w:p>
    <w:p>
      <w:pPr>
        <w:spacing w:after="160"/>
        <w:jc w:val="center"/>
      </w:pPr>
      <w:r>
        <w:rPr>
          <w:i/>
          <w:color w:val="999999"/>
          <w:sz w:val="16"/>
        </w:rPr>
        <w:t>(84 KB)</w:t>
      </w:r>
    </w:p>
    <w:p>
      <w:pPr>
        <w:spacing w:before="80" w:after="40"/>
        <w:jc w:val="center"/>
      </w:pPr>
      <w:r>
        <w:drawing>
          <wp:inline xmlns:a="http://schemas.openxmlformats.org/drawingml/2006/main" xmlns:pic="http://schemas.openxmlformats.org/drawingml/2006/picture">
            <wp:extent cx="4572000" cy="2849584"/>
            <wp:docPr id="132" name="Picture 132"/>
            <wp:cNvGraphicFramePr>
              <a:graphicFrameLocks noChangeAspect="1"/>
            </wp:cNvGraphicFramePr>
            <a:graphic>
              <a:graphicData uri="http://schemas.openxmlformats.org/drawingml/2006/picture">
                <pic:pic>
                  <pic:nvPicPr>
                    <pic:cNvPr id="0" name="lab-sections-02-form.png"/>
                    <pic:cNvPicPr/>
                  </pic:nvPicPr>
                  <pic:blipFill>
                    <a:blip r:embed="rId140"/>
                    <a:stretch>
                      <a:fillRect/>
                    </a:stretch>
                  </pic:blipFill>
                  <pic:spPr>
                    <a:xfrm>
                      <a:off x="0" y="0"/>
                      <a:ext cx="4572000" cy="2849584"/>
                    </a:xfrm>
                    <a:prstGeom prst="rect"/>
                  </pic:spPr>
                </pic:pic>
              </a:graphicData>
            </a:graphic>
          </wp:inline>
        </w:drawing>
      </w:r>
    </w:p>
    <w:p>
      <w:pPr>
        <w:spacing w:after="160"/>
        <w:jc w:val="center"/>
      </w:pPr>
      <w:r>
        <w:rPr>
          <w:i/>
          <w:color w:val="999999"/>
          <w:sz w:val="16"/>
        </w:rPr>
        <w:t>(155 KB)</w:t>
      </w:r>
    </w:p>
    <w:p>
      <w:pPr>
        <w:spacing w:before="80" w:after="40"/>
        <w:jc w:val="center"/>
      </w:pPr>
      <w:r>
        <w:drawing>
          <wp:inline xmlns:a="http://schemas.openxmlformats.org/drawingml/2006/main" xmlns:pic="http://schemas.openxmlformats.org/drawingml/2006/picture">
            <wp:extent cx="4572000" cy="2849584"/>
            <wp:docPr id="133" name="Picture 133"/>
            <wp:cNvGraphicFramePr>
              <a:graphicFrameLocks noChangeAspect="1"/>
            </wp:cNvGraphicFramePr>
            <a:graphic>
              <a:graphicData uri="http://schemas.openxmlformats.org/drawingml/2006/picture">
                <pic:pic>
                  <pic:nvPicPr>
                    <pic:cNvPr id="0" name="lab-sections-03-filled.png"/>
                    <pic:cNvPicPr/>
                  </pic:nvPicPr>
                  <pic:blipFill>
                    <a:blip r:embed="rId141"/>
                    <a:stretch>
                      <a:fillRect/>
                    </a:stretch>
                  </pic:blipFill>
                  <pic:spPr>
                    <a:xfrm>
                      <a:off x="0" y="0"/>
                      <a:ext cx="4572000" cy="2849584"/>
                    </a:xfrm>
                    <a:prstGeom prst="rect"/>
                  </pic:spPr>
                </pic:pic>
              </a:graphicData>
            </a:graphic>
          </wp:inline>
        </w:drawing>
      </w:r>
    </w:p>
    <w:p>
      <w:pPr>
        <w:spacing w:after="160"/>
        <w:jc w:val="center"/>
      </w:pPr>
      <w:r>
        <w:rPr>
          <w:i/>
          <w:color w:val="999999"/>
          <w:sz w:val="16"/>
        </w:rPr>
        <w:t>(156 KB)</w:t>
      </w:r>
    </w:p>
    <w:p>
      <w:pPr>
        <w:spacing w:before="80" w:after="40"/>
        <w:jc w:val="center"/>
      </w:pPr>
      <w:r>
        <w:drawing>
          <wp:inline xmlns:a="http://schemas.openxmlformats.org/drawingml/2006/main" xmlns:pic="http://schemas.openxmlformats.org/drawingml/2006/picture">
            <wp:extent cx="4572000" cy="2849584"/>
            <wp:docPr id="134" name="Picture 134"/>
            <wp:cNvGraphicFramePr>
              <a:graphicFrameLocks noChangeAspect="1"/>
            </wp:cNvGraphicFramePr>
            <a:graphic>
              <a:graphicData uri="http://schemas.openxmlformats.org/drawingml/2006/picture">
                <pic:pic>
                  <pic:nvPicPr>
                    <pic:cNvPr id="0" name="lab-sections-04-after.png"/>
                    <pic:cNvPicPr/>
                  </pic:nvPicPr>
                  <pic:blipFill>
                    <a:blip r:embed="rId142"/>
                    <a:stretch>
                      <a:fillRect/>
                    </a:stretch>
                  </pic:blipFill>
                  <pic:spPr>
                    <a:xfrm>
                      <a:off x="0" y="0"/>
                      <a:ext cx="4572000" cy="2849584"/>
                    </a:xfrm>
                    <a:prstGeom prst="rect"/>
                  </pic:spPr>
                </pic:pic>
              </a:graphicData>
            </a:graphic>
          </wp:inline>
        </w:drawing>
      </w:r>
    </w:p>
    <w:p>
      <w:pPr>
        <w:spacing w:after="160"/>
        <w:jc w:val="center"/>
      </w:pPr>
      <w:r>
        <w:rPr>
          <w:i/>
          <w:color w:val="999999"/>
          <w:sz w:val="16"/>
        </w:rPr>
        <w:t>(157 KB)</w:t>
      </w:r>
    </w:p>
    <w:p>
      <w:pPr>
        <w:spacing w:before="120" w:after="40"/>
      </w:pPr>
      <w:r>
        <w:rPr>
          <w:b/>
          <w:color w:val="1B3A5C"/>
          <w:sz w:val="22"/>
        </w:rPr>
        <w:t>Lab Units</w:t>
      </w:r>
    </w:p>
    <w:p>
      <w:pPr>
        <w:spacing w:after="40"/>
        <w:ind w:left="283"/>
      </w:pPr>
      <w:r>
        <w:rPr>
          <w:color w:val="666666"/>
          <w:sz w:val="18"/>
        </w:rPr>
        <w:t>Route: /lab/units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135" name="Picture 135"/>
            <wp:cNvGraphicFramePr>
              <a:graphicFrameLocks noChangeAspect="1"/>
            </wp:cNvGraphicFramePr>
            <a:graphic>
              <a:graphicData uri="http://schemas.openxmlformats.org/drawingml/2006/picture">
                <pic:pic>
                  <pic:nvPicPr>
                    <pic:cNvPr id="0" name="lab-units-01-list.png"/>
                    <pic:cNvPicPr/>
                  </pic:nvPicPr>
                  <pic:blipFill>
                    <a:blip r:embed="rId143"/>
                    <a:stretch>
                      <a:fillRect/>
                    </a:stretch>
                  </pic:blipFill>
                  <pic:spPr>
                    <a:xfrm>
                      <a:off x="0" y="0"/>
                      <a:ext cx="4572000" cy="2849584"/>
                    </a:xfrm>
                    <a:prstGeom prst="rect"/>
                  </pic:spPr>
                </pic:pic>
              </a:graphicData>
            </a:graphic>
          </wp:inline>
        </w:drawing>
      </w:r>
    </w:p>
    <w:p>
      <w:pPr>
        <w:spacing w:after="160"/>
        <w:jc w:val="center"/>
      </w:pPr>
      <w:r>
        <w:rPr>
          <w:i/>
          <w:color w:val="999999"/>
          <w:sz w:val="16"/>
        </w:rPr>
        <w:t>(87 KB)</w:t>
      </w:r>
    </w:p>
    <w:p>
      <w:pPr>
        <w:spacing w:before="80" w:after="40"/>
        <w:jc w:val="center"/>
      </w:pPr>
      <w:r>
        <w:drawing>
          <wp:inline xmlns:a="http://schemas.openxmlformats.org/drawingml/2006/main" xmlns:pic="http://schemas.openxmlformats.org/drawingml/2006/picture">
            <wp:extent cx="4572000" cy="2849584"/>
            <wp:docPr id="136" name="Picture 136"/>
            <wp:cNvGraphicFramePr>
              <a:graphicFrameLocks noChangeAspect="1"/>
            </wp:cNvGraphicFramePr>
            <a:graphic>
              <a:graphicData uri="http://schemas.openxmlformats.org/drawingml/2006/picture">
                <pic:pic>
                  <pic:nvPicPr>
                    <pic:cNvPr id="0" name="lab-units-02-form.png"/>
                    <pic:cNvPicPr/>
                  </pic:nvPicPr>
                  <pic:blipFill>
                    <a:blip r:embed="rId144"/>
                    <a:stretch>
                      <a:fillRect/>
                    </a:stretch>
                  </pic:blipFill>
                  <pic:spPr>
                    <a:xfrm>
                      <a:off x="0" y="0"/>
                      <a:ext cx="4572000" cy="2849584"/>
                    </a:xfrm>
                    <a:prstGeom prst="rect"/>
                  </pic:spPr>
                </pic:pic>
              </a:graphicData>
            </a:graphic>
          </wp:inline>
        </w:drawing>
      </w:r>
    </w:p>
    <w:p>
      <w:pPr>
        <w:spacing w:after="160"/>
        <w:jc w:val="center"/>
      </w:pPr>
      <w:r>
        <w:rPr>
          <w:i/>
          <w:color w:val="999999"/>
          <w:sz w:val="16"/>
        </w:rPr>
        <w:t>(172 KB)</w:t>
      </w:r>
    </w:p>
    <w:p>
      <w:pPr>
        <w:spacing w:before="80" w:after="40"/>
        <w:jc w:val="center"/>
      </w:pPr>
      <w:r>
        <w:drawing>
          <wp:inline xmlns:a="http://schemas.openxmlformats.org/drawingml/2006/main" xmlns:pic="http://schemas.openxmlformats.org/drawingml/2006/picture">
            <wp:extent cx="4572000" cy="2849584"/>
            <wp:docPr id="137" name="Picture 137"/>
            <wp:cNvGraphicFramePr>
              <a:graphicFrameLocks noChangeAspect="1"/>
            </wp:cNvGraphicFramePr>
            <a:graphic>
              <a:graphicData uri="http://schemas.openxmlformats.org/drawingml/2006/picture">
                <pic:pic>
                  <pic:nvPicPr>
                    <pic:cNvPr id="0" name="lab-units-03-filled.png"/>
                    <pic:cNvPicPr/>
                  </pic:nvPicPr>
                  <pic:blipFill>
                    <a:blip r:embed="rId145"/>
                    <a:stretch>
                      <a:fillRect/>
                    </a:stretch>
                  </pic:blipFill>
                  <pic:spPr>
                    <a:xfrm>
                      <a:off x="0" y="0"/>
                      <a:ext cx="4572000" cy="2849584"/>
                    </a:xfrm>
                    <a:prstGeom prst="rect"/>
                  </pic:spPr>
                </pic:pic>
              </a:graphicData>
            </a:graphic>
          </wp:inline>
        </w:drawing>
      </w:r>
    </w:p>
    <w:p>
      <w:pPr>
        <w:spacing w:after="160"/>
        <w:jc w:val="center"/>
      </w:pPr>
      <w:r>
        <w:rPr>
          <w:i/>
          <w:color w:val="999999"/>
          <w:sz w:val="16"/>
        </w:rPr>
        <w:t>(172 KB)</w:t>
      </w:r>
    </w:p>
    <w:p>
      <w:pPr>
        <w:spacing w:before="80" w:after="40"/>
        <w:jc w:val="center"/>
      </w:pPr>
      <w:r>
        <w:drawing>
          <wp:inline xmlns:a="http://schemas.openxmlformats.org/drawingml/2006/main" xmlns:pic="http://schemas.openxmlformats.org/drawingml/2006/picture">
            <wp:extent cx="4572000" cy="2849584"/>
            <wp:docPr id="138" name="Picture 138"/>
            <wp:cNvGraphicFramePr>
              <a:graphicFrameLocks noChangeAspect="1"/>
            </wp:cNvGraphicFramePr>
            <a:graphic>
              <a:graphicData uri="http://schemas.openxmlformats.org/drawingml/2006/picture">
                <pic:pic>
                  <pic:nvPicPr>
                    <pic:cNvPr id="0" name="lab-units-04-after.png"/>
                    <pic:cNvPicPr/>
                  </pic:nvPicPr>
                  <pic:blipFill>
                    <a:blip r:embed="rId146"/>
                    <a:stretch>
                      <a:fillRect/>
                    </a:stretch>
                  </pic:blipFill>
                  <pic:spPr>
                    <a:xfrm>
                      <a:off x="0" y="0"/>
                      <a:ext cx="4572000" cy="2849584"/>
                    </a:xfrm>
                    <a:prstGeom prst="rect"/>
                  </pic:spPr>
                </pic:pic>
              </a:graphicData>
            </a:graphic>
          </wp:inline>
        </w:drawing>
      </w:r>
    </w:p>
    <w:p>
      <w:pPr>
        <w:spacing w:after="160"/>
        <w:jc w:val="center"/>
      </w:pPr>
      <w:r>
        <w:rPr>
          <w:i/>
          <w:color w:val="999999"/>
          <w:sz w:val="16"/>
        </w:rPr>
        <w:t>(173 KB)</w:t>
      </w:r>
    </w:p>
    <w:p>
      <w:pPr>
        <w:spacing w:before="120" w:after="40"/>
      </w:pPr>
      <w:r>
        <w:rPr>
          <w:b/>
          <w:color w:val="1B3A5C"/>
          <w:sz w:val="22"/>
        </w:rPr>
        <w:t>Specimen Types</w:t>
      </w:r>
    </w:p>
    <w:p>
      <w:pPr>
        <w:spacing w:after="40"/>
        <w:ind w:left="283"/>
      </w:pPr>
      <w:r>
        <w:rPr>
          <w:color w:val="666666"/>
          <w:sz w:val="18"/>
        </w:rPr>
        <w:t>Route: /lab/specimen-types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139" name="Picture 139"/>
            <wp:cNvGraphicFramePr>
              <a:graphicFrameLocks noChangeAspect="1"/>
            </wp:cNvGraphicFramePr>
            <a:graphic>
              <a:graphicData uri="http://schemas.openxmlformats.org/drawingml/2006/picture">
                <pic:pic>
                  <pic:nvPicPr>
                    <pic:cNvPr id="0" name="lab-specimen-types-01-list.png"/>
                    <pic:cNvPicPr/>
                  </pic:nvPicPr>
                  <pic:blipFill>
                    <a:blip r:embed="rId147"/>
                    <a:stretch>
                      <a:fillRect/>
                    </a:stretch>
                  </pic:blipFill>
                  <pic:spPr>
                    <a:xfrm>
                      <a:off x="0" y="0"/>
                      <a:ext cx="4572000" cy="2849584"/>
                    </a:xfrm>
                    <a:prstGeom prst="rect"/>
                  </pic:spPr>
                </pic:pic>
              </a:graphicData>
            </a:graphic>
          </wp:inline>
        </w:drawing>
      </w:r>
    </w:p>
    <w:p>
      <w:pPr>
        <w:spacing w:after="160"/>
        <w:jc w:val="center"/>
      </w:pPr>
      <w:r>
        <w:rPr>
          <w:i/>
          <w:color w:val="999999"/>
          <w:sz w:val="16"/>
        </w:rPr>
        <w:t>(86 KB)</w:t>
      </w:r>
    </w:p>
    <w:p>
      <w:pPr>
        <w:spacing w:before="80" w:after="40"/>
        <w:jc w:val="center"/>
      </w:pPr>
      <w:r>
        <w:drawing>
          <wp:inline xmlns:a="http://schemas.openxmlformats.org/drawingml/2006/main" xmlns:pic="http://schemas.openxmlformats.org/drawingml/2006/picture">
            <wp:extent cx="4572000" cy="2849584"/>
            <wp:docPr id="140" name="Picture 140"/>
            <wp:cNvGraphicFramePr>
              <a:graphicFrameLocks noChangeAspect="1"/>
            </wp:cNvGraphicFramePr>
            <a:graphic>
              <a:graphicData uri="http://schemas.openxmlformats.org/drawingml/2006/picture">
                <pic:pic>
                  <pic:nvPicPr>
                    <pic:cNvPr id="0" name="lab-specimen-types-02-form.png"/>
                    <pic:cNvPicPr/>
                  </pic:nvPicPr>
                  <pic:blipFill>
                    <a:blip r:embed="rId148"/>
                    <a:stretch>
                      <a:fillRect/>
                    </a:stretch>
                  </pic:blipFill>
                  <pic:spPr>
                    <a:xfrm>
                      <a:off x="0" y="0"/>
                      <a:ext cx="4572000" cy="2849584"/>
                    </a:xfrm>
                    <a:prstGeom prst="rect"/>
                  </pic:spPr>
                </pic:pic>
              </a:graphicData>
            </a:graphic>
          </wp:inline>
        </w:drawing>
      </w:r>
    </w:p>
    <w:p>
      <w:pPr>
        <w:spacing w:after="160"/>
        <w:jc w:val="center"/>
      </w:pPr>
      <w:r>
        <w:rPr>
          <w:i/>
          <w:color w:val="999999"/>
          <w:sz w:val="16"/>
        </w:rPr>
        <w:t>(167 KB)</w:t>
      </w:r>
    </w:p>
    <w:p>
      <w:pPr>
        <w:spacing w:before="80" w:after="40"/>
        <w:jc w:val="center"/>
      </w:pPr>
      <w:r>
        <w:drawing>
          <wp:inline xmlns:a="http://schemas.openxmlformats.org/drawingml/2006/main" xmlns:pic="http://schemas.openxmlformats.org/drawingml/2006/picture">
            <wp:extent cx="4572000" cy="2849584"/>
            <wp:docPr id="141" name="Picture 141"/>
            <wp:cNvGraphicFramePr>
              <a:graphicFrameLocks noChangeAspect="1"/>
            </wp:cNvGraphicFramePr>
            <a:graphic>
              <a:graphicData uri="http://schemas.openxmlformats.org/drawingml/2006/picture">
                <pic:pic>
                  <pic:nvPicPr>
                    <pic:cNvPr id="0" name="lab-specimen-types-03-filled.png"/>
                    <pic:cNvPicPr/>
                  </pic:nvPicPr>
                  <pic:blipFill>
                    <a:blip r:embed="rId149"/>
                    <a:stretch>
                      <a:fillRect/>
                    </a:stretch>
                  </pic:blipFill>
                  <pic:spPr>
                    <a:xfrm>
                      <a:off x="0" y="0"/>
                      <a:ext cx="4572000" cy="2849584"/>
                    </a:xfrm>
                    <a:prstGeom prst="rect"/>
                  </pic:spPr>
                </pic:pic>
              </a:graphicData>
            </a:graphic>
          </wp:inline>
        </w:drawing>
      </w:r>
    </w:p>
    <w:p>
      <w:pPr>
        <w:spacing w:after="160"/>
        <w:jc w:val="center"/>
      </w:pPr>
      <w:r>
        <w:rPr>
          <w:i/>
          <w:color w:val="999999"/>
          <w:sz w:val="16"/>
        </w:rPr>
        <w:t>(168 KB)</w:t>
      </w:r>
    </w:p>
    <w:p>
      <w:pPr>
        <w:spacing w:before="80" w:after="40"/>
        <w:jc w:val="center"/>
      </w:pPr>
      <w:r>
        <w:drawing>
          <wp:inline xmlns:a="http://schemas.openxmlformats.org/drawingml/2006/main" xmlns:pic="http://schemas.openxmlformats.org/drawingml/2006/picture">
            <wp:extent cx="4572000" cy="2849584"/>
            <wp:docPr id="142" name="Picture 142"/>
            <wp:cNvGraphicFramePr>
              <a:graphicFrameLocks noChangeAspect="1"/>
            </wp:cNvGraphicFramePr>
            <a:graphic>
              <a:graphicData uri="http://schemas.openxmlformats.org/drawingml/2006/picture">
                <pic:pic>
                  <pic:nvPicPr>
                    <pic:cNvPr id="0" name="lab-specimen-types-04-after.png"/>
                    <pic:cNvPicPr/>
                  </pic:nvPicPr>
                  <pic:blipFill>
                    <a:blip r:embed="rId150"/>
                    <a:stretch>
                      <a:fillRect/>
                    </a:stretch>
                  </pic:blipFill>
                  <pic:spPr>
                    <a:xfrm>
                      <a:off x="0" y="0"/>
                      <a:ext cx="4572000" cy="2849584"/>
                    </a:xfrm>
                    <a:prstGeom prst="rect"/>
                  </pic:spPr>
                </pic:pic>
              </a:graphicData>
            </a:graphic>
          </wp:inline>
        </w:drawing>
      </w:r>
    </w:p>
    <w:p>
      <w:pPr>
        <w:spacing w:after="160"/>
        <w:jc w:val="center"/>
      </w:pPr>
      <w:r>
        <w:rPr>
          <w:i/>
          <w:color w:val="999999"/>
          <w:sz w:val="16"/>
        </w:rPr>
        <w:t>(169 KB)</w:t>
      </w:r>
    </w:p>
    <w:p>
      <w:pPr>
        <w:spacing w:before="120" w:after="40"/>
      </w:pPr>
      <w:r>
        <w:rPr>
          <w:b/>
          <w:color w:val="1B3A5C"/>
          <w:sz w:val="22"/>
        </w:rPr>
        <w:t>Instruments</w:t>
      </w:r>
    </w:p>
    <w:p>
      <w:pPr>
        <w:spacing w:after="40"/>
        <w:ind w:left="283"/>
      </w:pPr>
      <w:r>
        <w:rPr>
          <w:color w:val="666666"/>
          <w:sz w:val="18"/>
        </w:rPr>
        <w:t>Route: /lab/instruments  |  Type: crud  |  Status: CHECK</w:t>
      </w:r>
    </w:p>
    <w:p>
      <w:pPr>
        <w:spacing w:before="40" w:after="40"/>
      </w:pPr>
      <w:r>
        <w:rPr>
          <w:b/>
          <w:color w:val="CC7A00"/>
          <w:sz w:val="18"/>
        </w:rPr>
        <w:t>[CHECK]</w:t>
      </w:r>
    </w:p>
    <w:p>
      <w:pPr>
        <w:spacing w:after="80" w:lineRule="auto" w:line="276"/>
        <w:ind w:left="283"/>
      </w:pPr>
      <w:r>
        <w:rPr>
          <w:b w:val="0"/>
          <w:i w:val="0"/>
          <w:color w:val="333333"/>
          <w:sz w:val="19"/>
        </w:rPr>
        <w:t>Created but no success toast — verify manually</w:t>
      </w:r>
    </w:p>
    <w:p>
      <w:pPr>
        <w:spacing w:before="80" w:after="40"/>
        <w:jc w:val="center"/>
      </w:pPr>
      <w:r>
        <w:drawing>
          <wp:inline xmlns:a="http://schemas.openxmlformats.org/drawingml/2006/main" xmlns:pic="http://schemas.openxmlformats.org/drawingml/2006/picture">
            <wp:extent cx="4572000" cy="2849584"/>
            <wp:docPr id="143" name="Picture 143"/>
            <wp:cNvGraphicFramePr>
              <a:graphicFrameLocks noChangeAspect="1"/>
            </wp:cNvGraphicFramePr>
            <a:graphic>
              <a:graphicData uri="http://schemas.openxmlformats.org/drawingml/2006/picture">
                <pic:pic>
                  <pic:nvPicPr>
                    <pic:cNvPr id="0" name="lab-instruments-01-list.png"/>
                    <pic:cNvPicPr/>
                  </pic:nvPicPr>
                  <pic:blipFill>
                    <a:blip r:embed="rId151"/>
                    <a:stretch>
                      <a:fillRect/>
                    </a:stretch>
                  </pic:blipFill>
                  <pic:spPr>
                    <a:xfrm>
                      <a:off x="0" y="0"/>
                      <a:ext cx="4572000" cy="2849584"/>
                    </a:xfrm>
                    <a:prstGeom prst="rect"/>
                  </pic:spPr>
                </pic:pic>
              </a:graphicData>
            </a:graphic>
          </wp:inline>
        </w:drawing>
      </w:r>
    </w:p>
    <w:p>
      <w:pPr>
        <w:spacing w:after="160"/>
        <w:jc w:val="center"/>
      </w:pPr>
      <w:r>
        <w:rPr>
          <w:i/>
          <w:color w:val="999999"/>
          <w:sz w:val="16"/>
        </w:rPr>
        <w:t>(60 KB)</w:t>
      </w:r>
    </w:p>
    <w:p>
      <w:pPr>
        <w:spacing w:before="80" w:after="40"/>
        <w:jc w:val="center"/>
      </w:pPr>
      <w:r>
        <w:drawing>
          <wp:inline xmlns:a="http://schemas.openxmlformats.org/drawingml/2006/main" xmlns:pic="http://schemas.openxmlformats.org/drawingml/2006/picture">
            <wp:extent cx="4572000" cy="2849584"/>
            <wp:docPr id="144" name="Picture 144"/>
            <wp:cNvGraphicFramePr>
              <a:graphicFrameLocks noChangeAspect="1"/>
            </wp:cNvGraphicFramePr>
            <a:graphic>
              <a:graphicData uri="http://schemas.openxmlformats.org/drawingml/2006/picture">
                <pic:pic>
                  <pic:nvPicPr>
                    <pic:cNvPr id="0" name="lab-instruments-02-form.png"/>
                    <pic:cNvPicPr/>
                  </pic:nvPicPr>
                  <pic:blipFill>
                    <a:blip r:embed="rId152"/>
                    <a:stretch>
                      <a:fillRect/>
                    </a:stretch>
                  </pic:blipFill>
                  <pic:spPr>
                    <a:xfrm>
                      <a:off x="0" y="0"/>
                      <a:ext cx="4572000" cy="2849584"/>
                    </a:xfrm>
                    <a:prstGeom prst="rect"/>
                  </pic:spPr>
                </pic:pic>
              </a:graphicData>
            </a:graphic>
          </wp:inline>
        </w:drawing>
      </w:r>
    </w:p>
    <w:p>
      <w:pPr>
        <w:spacing w:after="160"/>
        <w:jc w:val="center"/>
      </w:pPr>
      <w:r>
        <w:rPr>
          <w:i/>
          <w:color w:val="999999"/>
          <w:sz w:val="16"/>
        </w:rPr>
        <w:t>(128 KB)</w:t>
      </w:r>
    </w:p>
    <w:p>
      <w:pPr>
        <w:spacing w:before="80" w:after="40"/>
        <w:jc w:val="center"/>
      </w:pPr>
      <w:r>
        <w:drawing>
          <wp:inline xmlns:a="http://schemas.openxmlformats.org/drawingml/2006/main" xmlns:pic="http://schemas.openxmlformats.org/drawingml/2006/picture">
            <wp:extent cx="4572000" cy="2849584"/>
            <wp:docPr id="145" name="Picture 145"/>
            <wp:cNvGraphicFramePr>
              <a:graphicFrameLocks noChangeAspect="1"/>
            </wp:cNvGraphicFramePr>
            <a:graphic>
              <a:graphicData uri="http://schemas.openxmlformats.org/drawingml/2006/picture">
                <pic:pic>
                  <pic:nvPicPr>
                    <pic:cNvPr id="0" name="lab-instruments-03-filled.png"/>
                    <pic:cNvPicPr/>
                  </pic:nvPicPr>
                  <pic:blipFill>
                    <a:blip r:embed="rId153"/>
                    <a:stretch>
                      <a:fillRect/>
                    </a:stretch>
                  </pic:blipFill>
                  <pic:spPr>
                    <a:xfrm>
                      <a:off x="0" y="0"/>
                      <a:ext cx="4572000" cy="2849584"/>
                    </a:xfrm>
                    <a:prstGeom prst="rect"/>
                  </pic:spPr>
                </pic:pic>
              </a:graphicData>
            </a:graphic>
          </wp:inline>
        </w:drawing>
      </w:r>
    </w:p>
    <w:p>
      <w:pPr>
        <w:spacing w:after="160"/>
        <w:jc w:val="center"/>
      </w:pPr>
      <w:r>
        <w:rPr>
          <w:i/>
          <w:color w:val="999999"/>
          <w:sz w:val="16"/>
        </w:rPr>
        <w:t>(129 KB)</w:t>
      </w:r>
    </w:p>
    <w:p>
      <w:pPr>
        <w:spacing w:before="80" w:after="40"/>
        <w:jc w:val="center"/>
      </w:pPr>
      <w:r>
        <w:drawing>
          <wp:inline xmlns:a="http://schemas.openxmlformats.org/drawingml/2006/main" xmlns:pic="http://schemas.openxmlformats.org/drawingml/2006/picture">
            <wp:extent cx="4572000" cy="2849584"/>
            <wp:docPr id="146" name="Picture 146"/>
            <wp:cNvGraphicFramePr>
              <a:graphicFrameLocks noChangeAspect="1"/>
            </wp:cNvGraphicFramePr>
            <a:graphic>
              <a:graphicData uri="http://schemas.openxmlformats.org/drawingml/2006/picture">
                <pic:pic>
                  <pic:nvPicPr>
                    <pic:cNvPr id="0" name="lab-instruments-04-after.png"/>
                    <pic:cNvPicPr/>
                  </pic:nvPicPr>
                  <pic:blipFill>
                    <a:blip r:embed="rId154"/>
                    <a:stretch>
                      <a:fillRect/>
                    </a:stretch>
                  </pic:blipFill>
                  <pic:spPr>
                    <a:xfrm>
                      <a:off x="0" y="0"/>
                      <a:ext cx="4572000" cy="2849584"/>
                    </a:xfrm>
                    <a:prstGeom prst="rect"/>
                  </pic:spPr>
                </pic:pic>
              </a:graphicData>
            </a:graphic>
          </wp:inline>
        </w:drawing>
      </w:r>
    </w:p>
    <w:p>
      <w:pPr>
        <w:spacing w:after="160"/>
        <w:jc w:val="center"/>
      </w:pPr>
      <w:r>
        <w:rPr>
          <w:i/>
          <w:color w:val="999999"/>
          <w:sz w:val="16"/>
        </w:rPr>
        <w:t>(131 KB)</w:t>
      </w:r>
    </w:p>
    <w:p>
      <w:pPr>
        <w:spacing w:before="120" w:after="40"/>
      </w:pPr>
      <w:r>
        <w:rPr>
          <w:b/>
          <w:color w:val="1B3A5C"/>
          <w:sz w:val="22"/>
        </w:rPr>
        <w:t>Test Catalog</w:t>
      </w:r>
    </w:p>
    <w:p>
      <w:pPr>
        <w:spacing w:after="40"/>
        <w:ind w:left="283"/>
      </w:pPr>
      <w:r>
        <w:rPr>
          <w:color w:val="666666"/>
          <w:sz w:val="18"/>
        </w:rPr>
        <w:t>Route: /lab/tests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147" name="Picture 147"/>
            <wp:cNvGraphicFramePr>
              <a:graphicFrameLocks noChangeAspect="1"/>
            </wp:cNvGraphicFramePr>
            <a:graphic>
              <a:graphicData uri="http://schemas.openxmlformats.org/drawingml/2006/picture">
                <pic:pic>
                  <pic:nvPicPr>
                    <pic:cNvPr id="0" name="lab-tests-01-list.png"/>
                    <pic:cNvPicPr/>
                  </pic:nvPicPr>
                  <pic:blipFill>
                    <a:blip r:embed="rId155"/>
                    <a:stretch>
                      <a:fillRect/>
                    </a:stretch>
                  </pic:blipFill>
                  <pic:spPr>
                    <a:xfrm>
                      <a:off x="0" y="0"/>
                      <a:ext cx="4572000" cy="2849584"/>
                    </a:xfrm>
                    <a:prstGeom prst="rect"/>
                  </pic:spPr>
                </pic:pic>
              </a:graphicData>
            </a:graphic>
          </wp:inline>
        </w:drawing>
      </w:r>
    </w:p>
    <w:p>
      <w:pPr>
        <w:spacing w:after="160"/>
        <w:jc w:val="center"/>
      </w:pPr>
      <w:r>
        <w:rPr>
          <w:i/>
          <w:color w:val="999999"/>
          <w:sz w:val="16"/>
        </w:rPr>
        <w:t>(110 KB)</w:t>
      </w:r>
    </w:p>
    <w:p>
      <w:pPr>
        <w:spacing w:before="80" w:after="40"/>
        <w:jc w:val="center"/>
      </w:pPr>
      <w:r>
        <w:drawing>
          <wp:inline xmlns:a="http://schemas.openxmlformats.org/drawingml/2006/main" xmlns:pic="http://schemas.openxmlformats.org/drawingml/2006/picture">
            <wp:extent cx="4572000" cy="2849584"/>
            <wp:docPr id="148" name="Picture 148"/>
            <wp:cNvGraphicFramePr>
              <a:graphicFrameLocks noChangeAspect="1"/>
            </wp:cNvGraphicFramePr>
            <a:graphic>
              <a:graphicData uri="http://schemas.openxmlformats.org/drawingml/2006/picture">
                <pic:pic>
                  <pic:nvPicPr>
                    <pic:cNvPr id="0" name="lab-tests-02-form.png"/>
                    <pic:cNvPicPr/>
                  </pic:nvPicPr>
                  <pic:blipFill>
                    <a:blip r:embed="rId156"/>
                    <a:stretch>
                      <a:fillRect/>
                    </a:stretch>
                  </pic:blipFill>
                  <pic:spPr>
                    <a:xfrm>
                      <a:off x="0" y="0"/>
                      <a:ext cx="4572000" cy="2849584"/>
                    </a:xfrm>
                    <a:prstGeom prst="rect"/>
                  </pic:spPr>
                </pic:pic>
              </a:graphicData>
            </a:graphic>
          </wp:inline>
        </w:drawing>
      </w:r>
    </w:p>
    <w:p>
      <w:pPr>
        <w:spacing w:after="160"/>
        <w:jc w:val="center"/>
      </w:pPr>
      <w:r>
        <w:rPr>
          <w:i/>
          <w:color w:val="999999"/>
          <w:sz w:val="16"/>
        </w:rPr>
        <w:t>(202 KB)</w:t>
      </w:r>
    </w:p>
    <w:p>
      <w:pPr>
        <w:spacing w:before="80" w:after="40"/>
        <w:jc w:val="center"/>
      </w:pPr>
      <w:r>
        <w:drawing>
          <wp:inline xmlns:a="http://schemas.openxmlformats.org/drawingml/2006/main" xmlns:pic="http://schemas.openxmlformats.org/drawingml/2006/picture">
            <wp:extent cx="4572000" cy="2849584"/>
            <wp:docPr id="149" name="Picture 149"/>
            <wp:cNvGraphicFramePr>
              <a:graphicFrameLocks noChangeAspect="1"/>
            </wp:cNvGraphicFramePr>
            <a:graphic>
              <a:graphicData uri="http://schemas.openxmlformats.org/drawingml/2006/picture">
                <pic:pic>
                  <pic:nvPicPr>
                    <pic:cNvPr id="0" name="lab-tests-03-filled.png"/>
                    <pic:cNvPicPr/>
                  </pic:nvPicPr>
                  <pic:blipFill>
                    <a:blip r:embed="rId157"/>
                    <a:stretch>
                      <a:fillRect/>
                    </a:stretch>
                  </pic:blipFill>
                  <pic:spPr>
                    <a:xfrm>
                      <a:off x="0" y="0"/>
                      <a:ext cx="4572000" cy="2849584"/>
                    </a:xfrm>
                    <a:prstGeom prst="rect"/>
                  </pic:spPr>
                </pic:pic>
              </a:graphicData>
            </a:graphic>
          </wp:inline>
        </w:drawing>
      </w:r>
    </w:p>
    <w:p>
      <w:pPr>
        <w:spacing w:after="160"/>
        <w:jc w:val="center"/>
      </w:pPr>
      <w:r>
        <w:rPr>
          <w:i/>
          <w:color w:val="999999"/>
          <w:sz w:val="16"/>
        </w:rPr>
        <w:t>(204 KB)</w:t>
      </w:r>
    </w:p>
    <w:p>
      <w:pPr>
        <w:spacing w:before="80" w:after="40"/>
        <w:jc w:val="center"/>
      </w:pPr>
      <w:r>
        <w:drawing>
          <wp:inline xmlns:a="http://schemas.openxmlformats.org/drawingml/2006/main" xmlns:pic="http://schemas.openxmlformats.org/drawingml/2006/picture">
            <wp:extent cx="4572000" cy="2849584"/>
            <wp:docPr id="150" name="Picture 150"/>
            <wp:cNvGraphicFramePr>
              <a:graphicFrameLocks noChangeAspect="1"/>
            </wp:cNvGraphicFramePr>
            <a:graphic>
              <a:graphicData uri="http://schemas.openxmlformats.org/drawingml/2006/picture">
                <pic:pic>
                  <pic:nvPicPr>
                    <pic:cNvPr id="0" name="lab-tests-04-after.png"/>
                    <pic:cNvPicPr/>
                  </pic:nvPicPr>
                  <pic:blipFill>
                    <a:blip r:embed="rId158"/>
                    <a:stretch>
                      <a:fillRect/>
                    </a:stretch>
                  </pic:blipFill>
                  <pic:spPr>
                    <a:xfrm>
                      <a:off x="0" y="0"/>
                      <a:ext cx="4572000" cy="2849584"/>
                    </a:xfrm>
                    <a:prstGeom prst="rect"/>
                  </pic:spPr>
                </pic:pic>
              </a:graphicData>
            </a:graphic>
          </wp:inline>
        </w:drawing>
      </w:r>
    </w:p>
    <w:p>
      <w:pPr>
        <w:spacing w:after="160"/>
        <w:jc w:val="center"/>
      </w:pPr>
      <w:r>
        <w:rPr>
          <w:i/>
          <w:color w:val="999999"/>
          <w:sz w:val="16"/>
        </w:rPr>
        <w:t>(205 KB)</w:t>
      </w:r>
    </w:p>
    <w:p>
      <w:pPr>
        <w:spacing w:before="120" w:after="40"/>
      </w:pPr>
      <w:r>
        <w:rPr>
          <w:b/>
          <w:color w:val="1B3A5C"/>
          <w:sz w:val="22"/>
        </w:rPr>
        <w:t>Panels</w:t>
      </w:r>
    </w:p>
    <w:p>
      <w:pPr>
        <w:spacing w:after="40"/>
        <w:ind w:left="283"/>
      </w:pPr>
      <w:r>
        <w:rPr>
          <w:color w:val="666666"/>
          <w:sz w:val="18"/>
        </w:rPr>
        <w:t>Route: /lab/panels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151" name="Picture 151"/>
            <wp:cNvGraphicFramePr>
              <a:graphicFrameLocks noChangeAspect="1"/>
            </wp:cNvGraphicFramePr>
            <a:graphic>
              <a:graphicData uri="http://schemas.openxmlformats.org/drawingml/2006/picture">
                <pic:pic>
                  <pic:nvPicPr>
                    <pic:cNvPr id="0" name="lab-panels-01-list.png"/>
                    <pic:cNvPicPr/>
                  </pic:nvPicPr>
                  <pic:blipFill>
                    <a:blip r:embed="rId159"/>
                    <a:stretch>
                      <a:fillRect/>
                    </a:stretch>
                  </pic:blipFill>
                  <pic:spPr>
                    <a:xfrm>
                      <a:off x="0" y="0"/>
                      <a:ext cx="4572000" cy="2849584"/>
                    </a:xfrm>
                    <a:prstGeom prst="rect"/>
                  </pic:spPr>
                </pic:pic>
              </a:graphicData>
            </a:graphic>
          </wp:inline>
        </w:drawing>
      </w:r>
    </w:p>
    <w:p>
      <w:pPr>
        <w:spacing w:after="160"/>
        <w:jc w:val="center"/>
      </w:pPr>
      <w:r>
        <w:rPr>
          <w:i/>
          <w:color w:val="999999"/>
          <w:sz w:val="16"/>
        </w:rPr>
        <w:t>(88 KB)</w:t>
      </w:r>
    </w:p>
    <w:p>
      <w:pPr>
        <w:spacing w:before="80" w:after="40"/>
        <w:jc w:val="center"/>
      </w:pPr>
      <w:r>
        <w:drawing>
          <wp:inline xmlns:a="http://schemas.openxmlformats.org/drawingml/2006/main" xmlns:pic="http://schemas.openxmlformats.org/drawingml/2006/picture">
            <wp:extent cx="4572000" cy="2849584"/>
            <wp:docPr id="152" name="Picture 152"/>
            <wp:cNvGraphicFramePr>
              <a:graphicFrameLocks noChangeAspect="1"/>
            </wp:cNvGraphicFramePr>
            <a:graphic>
              <a:graphicData uri="http://schemas.openxmlformats.org/drawingml/2006/picture">
                <pic:pic>
                  <pic:nvPicPr>
                    <pic:cNvPr id="0" name="lab-panels-02-form.png"/>
                    <pic:cNvPicPr/>
                  </pic:nvPicPr>
                  <pic:blipFill>
                    <a:blip r:embed="rId160"/>
                    <a:stretch>
                      <a:fillRect/>
                    </a:stretch>
                  </pic:blipFill>
                  <pic:spPr>
                    <a:xfrm>
                      <a:off x="0" y="0"/>
                      <a:ext cx="4572000" cy="2849584"/>
                    </a:xfrm>
                    <a:prstGeom prst="rect"/>
                  </pic:spPr>
                </pic:pic>
              </a:graphicData>
            </a:graphic>
          </wp:inline>
        </w:drawing>
      </w:r>
    </w:p>
    <w:p>
      <w:pPr>
        <w:spacing w:after="160"/>
        <w:jc w:val="center"/>
      </w:pPr>
      <w:r>
        <w:rPr>
          <w:i/>
          <w:color w:val="999999"/>
          <w:sz w:val="16"/>
        </w:rPr>
        <w:t>(182 KB)</w:t>
      </w:r>
    </w:p>
    <w:p>
      <w:pPr>
        <w:spacing w:before="80" w:after="40"/>
        <w:jc w:val="center"/>
      </w:pPr>
      <w:r>
        <w:drawing>
          <wp:inline xmlns:a="http://schemas.openxmlformats.org/drawingml/2006/main" xmlns:pic="http://schemas.openxmlformats.org/drawingml/2006/picture">
            <wp:extent cx="4572000" cy="2849584"/>
            <wp:docPr id="153" name="Picture 153"/>
            <wp:cNvGraphicFramePr>
              <a:graphicFrameLocks noChangeAspect="1"/>
            </wp:cNvGraphicFramePr>
            <a:graphic>
              <a:graphicData uri="http://schemas.openxmlformats.org/drawingml/2006/picture">
                <pic:pic>
                  <pic:nvPicPr>
                    <pic:cNvPr id="0" name="lab-panels-03-filled.png"/>
                    <pic:cNvPicPr/>
                  </pic:nvPicPr>
                  <pic:blipFill>
                    <a:blip r:embed="rId161"/>
                    <a:stretch>
                      <a:fillRect/>
                    </a:stretch>
                  </pic:blipFill>
                  <pic:spPr>
                    <a:xfrm>
                      <a:off x="0" y="0"/>
                      <a:ext cx="4572000" cy="2849584"/>
                    </a:xfrm>
                    <a:prstGeom prst="rect"/>
                  </pic:spPr>
                </pic:pic>
              </a:graphicData>
            </a:graphic>
          </wp:inline>
        </w:drawing>
      </w:r>
    </w:p>
    <w:p>
      <w:pPr>
        <w:spacing w:after="160"/>
        <w:jc w:val="center"/>
      </w:pPr>
      <w:r>
        <w:rPr>
          <w:i/>
          <w:color w:val="999999"/>
          <w:sz w:val="16"/>
        </w:rPr>
        <w:t>(183 KB)</w:t>
      </w:r>
    </w:p>
    <w:p>
      <w:pPr>
        <w:spacing w:before="80" w:after="40"/>
        <w:jc w:val="center"/>
      </w:pPr>
      <w:r>
        <w:drawing>
          <wp:inline xmlns:a="http://schemas.openxmlformats.org/drawingml/2006/main" xmlns:pic="http://schemas.openxmlformats.org/drawingml/2006/picture">
            <wp:extent cx="4572000" cy="2849584"/>
            <wp:docPr id="154" name="Picture 154"/>
            <wp:cNvGraphicFramePr>
              <a:graphicFrameLocks noChangeAspect="1"/>
            </wp:cNvGraphicFramePr>
            <a:graphic>
              <a:graphicData uri="http://schemas.openxmlformats.org/drawingml/2006/picture">
                <pic:pic>
                  <pic:nvPicPr>
                    <pic:cNvPr id="0" name="lab-panels-04-after.png"/>
                    <pic:cNvPicPr/>
                  </pic:nvPicPr>
                  <pic:blipFill>
                    <a:blip r:embed="rId162"/>
                    <a:stretch>
                      <a:fillRect/>
                    </a:stretch>
                  </pic:blipFill>
                  <pic:spPr>
                    <a:xfrm>
                      <a:off x="0" y="0"/>
                      <a:ext cx="4572000" cy="2849584"/>
                    </a:xfrm>
                    <a:prstGeom prst="rect"/>
                  </pic:spPr>
                </pic:pic>
              </a:graphicData>
            </a:graphic>
          </wp:inline>
        </w:drawing>
      </w:r>
    </w:p>
    <w:p>
      <w:pPr>
        <w:spacing w:after="160"/>
        <w:jc w:val="center"/>
      </w:pPr>
      <w:r>
        <w:rPr>
          <w:i/>
          <w:color w:val="999999"/>
          <w:sz w:val="16"/>
        </w:rPr>
        <w:t>(185 KB)</w:t>
      </w:r>
    </w:p>
    <w:p>
      <w:pPr>
        <w:spacing w:before="120" w:after="40"/>
      </w:pPr>
      <w:r>
        <w:rPr>
          <w:b/>
          <w:color w:val="1B3A5C"/>
          <w:sz w:val="22"/>
        </w:rPr>
        <w:t>Reference Ranges</w:t>
      </w:r>
    </w:p>
    <w:p>
      <w:pPr>
        <w:spacing w:after="40"/>
        <w:ind w:left="283"/>
      </w:pPr>
      <w:r>
        <w:rPr>
          <w:color w:val="666666"/>
          <w:sz w:val="18"/>
        </w:rPr>
        <w:t>Route: /lab/reference-ranges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(0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155" name="Picture 155"/>
            <wp:cNvGraphicFramePr>
              <a:graphicFrameLocks noChangeAspect="1"/>
            </wp:cNvGraphicFramePr>
            <a:graphic>
              <a:graphicData uri="http://schemas.openxmlformats.org/drawingml/2006/picture">
                <pic:pic>
                  <pic:nvPicPr>
                    <pic:cNvPr id="0" name="lab-reference-ranges-01-list.png"/>
                    <pic:cNvPicPr/>
                  </pic:nvPicPr>
                  <pic:blipFill>
                    <a:blip r:embed="rId163"/>
                    <a:stretch>
                      <a:fillRect/>
                    </a:stretch>
                  </pic:blipFill>
                  <pic:spPr>
                    <a:xfrm>
                      <a:off x="0" y="0"/>
                      <a:ext cx="4572000" cy="2849584"/>
                    </a:xfrm>
                    <a:prstGeom prst="rect"/>
                  </pic:spPr>
                </pic:pic>
              </a:graphicData>
            </a:graphic>
          </wp:inline>
        </w:drawing>
      </w:r>
    </w:p>
    <w:p>
      <w:pPr>
        <w:spacing w:after="160"/>
        <w:jc w:val="center"/>
      </w:pPr>
      <w:r>
        <w:rPr>
          <w:i/>
          <w:color w:val="999999"/>
          <w:sz w:val="16"/>
        </w:rPr>
        <w:t>(99 KB)</w:t>
      </w:r>
    </w:p>
    <w:p>
      <w:pPr>
        <w:spacing w:before="80" w:after="40"/>
        <w:jc w:val="center"/>
      </w:pPr>
      <w:r>
        <w:drawing>
          <wp:inline xmlns:a="http://schemas.openxmlformats.org/drawingml/2006/main" xmlns:pic="http://schemas.openxmlformats.org/drawingml/2006/picture">
            <wp:extent cx="4572000" cy="2849584"/>
            <wp:docPr id="156" name="Picture 156"/>
            <wp:cNvGraphicFramePr>
              <a:graphicFrameLocks noChangeAspect="1"/>
            </wp:cNvGraphicFramePr>
            <a:graphic>
              <a:graphicData uri="http://schemas.openxmlformats.org/drawingml/2006/picture">
                <pic:pic>
                  <pic:nvPicPr>
                    <pic:cNvPr id="0" name="lab-reference-ranges-02-form.png"/>
                    <pic:cNvPicPr/>
                  </pic:nvPicPr>
                  <pic:blipFill>
                    <a:blip r:embed="rId164"/>
                    <a:stretch>
                      <a:fillRect/>
                    </a:stretch>
                  </pic:blipFill>
                  <pic:spPr>
                    <a:xfrm>
                      <a:off x="0" y="0"/>
                      <a:ext cx="4572000" cy="2849584"/>
                    </a:xfrm>
                    <a:prstGeom prst="rect"/>
                  </pic:spPr>
                </pic:pic>
              </a:graphicData>
            </a:graphic>
          </wp:inline>
        </w:drawing>
      </w:r>
    </w:p>
    <w:p>
      <w:pPr>
        <w:spacing w:after="160"/>
        <w:jc w:val="center"/>
      </w:pPr>
      <w:r>
        <w:rPr>
          <w:i/>
          <w:color w:val="999999"/>
          <w:sz w:val="16"/>
        </w:rPr>
        <w:t>(193 KB)</w:t>
      </w:r>
    </w:p>
    <w:p>
      <w:pPr>
        <w:spacing w:before="80" w:after="40"/>
        <w:jc w:val="center"/>
      </w:pPr>
      <w:r>
        <w:drawing>
          <wp:inline xmlns:a="http://schemas.openxmlformats.org/drawingml/2006/main" xmlns:pic="http://schemas.openxmlformats.org/drawingml/2006/picture">
            <wp:extent cx="4572000" cy="2849584"/>
            <wp:docPr id="157" name="Picture 157"/>
            <wp:cNvGraphicFramePr>
              <a:graphicFrameLocks noChangeAspect="1"/>
            </wp:cNvGraphicFramePr>
            <a:graphic>
              <a:graphicData uri="http://schemas.openxmlformats.org/drawingml/2006/picture">
                <pic:pic>
                  <pic:nvPicPr>
                    <pic:cNvPr id="0" name="lab-reference-ranges-02-form.png"/>
                    <pic:cNvPicPr/>
                  </pic:nvPicPr>
                  <pic:blipFill>
                    <a:blip r:embed="rId164"/>
                    <a:stretch>
                      <a:fillRect/>
                    </a:stretch>
                  </pic:blipFill>
                  <pic:spPr>
                    <a:xfrm>
                      <a:off x="0" y="0"/>
                      <a:ext cx="4572000" cy="2849584"/>
                    </a:xfrm>
                    <a:prstGeom prst="rect"/>
                  </pic:spPr>
                </pic:pic>
              </a:graphicData>
            </a:graphic>
          </wp:inline>
        </w:drawing>
      </w:r>
    </w:p>
    <w:p>
      <w:pPr>
        <w:spacing w:after="160"/>
        <w:jc w:val="center"/>
      </w:pPr>
      <w:r>
        <w:rPr>
          <w:i/>
          <w:color w:val="999999"/>
          <w:sz w:val="16"/>
        </w:rPr>
        <w:t>(193 KB)</w:t>
      </w:r>
    </w:p>
    <w:p>
      <w:pPr>
        <w:spacing w:before="80" w:after="40"/>
        <w:jc w:val="center"/>
      </w:pPr>
      <w:r>
        <w:drawing>
          <wp:inline xmlns:a="http://schemas.openxmlformats.org/drawingml/2006/main" xmlns:pic="http://schemas.openxmlformats.org/drawingml/2006/picture">
            <wp:extent cx="4572000" cy="2849584"/>
            <wp:docPr id="158" name="Picture 158"/>
            <wp:cNvGraphicFramePr>
              <a:graphicFrameLocks noChangeAspect="1"/>
            </wp:cNvGraphicFramePr>
            <a:graphic>
              <a:graphicData uri="http://schemas.openxmlformats.org/drawingml/2006/picture">
                <pic:pic>
                  <pic:nvPicPr>
                    <pic:cNvPr id="0" name="lab-reference-ranges-04-after.png"/>
                    <pic:cNvPicPr/>
                  </pic:nvPicPr>
                  <pic:blipFill>
                    <a:blip r:embed="rId165"/>
                    <a:stretch>
                      <a:fillRect/>
                    </a:stretch>
                  </pic:blipFill>
                  <pic:spPr>
                    <a:xfrm>
                      <a:off x="0" y="0"/>
                      <a:ext cx="4572000" cy="2849584"/>
                    </a:xfrm>
                    <a:prstGeom prst="rect"/>
                  </pic:spPr>
                </pic:pic>
              </a:graphicData>
            </a:graphic>
          </wp:inline>
        </w:drawing>
      </w:r>
    </w:p>
    <w:p>
      <w:pPr>
        <w:spacing w:after="160"/>
        <w:jc w:val="center"/>
      </w:pPr>
      <w:r>
        <w:rPr>
          <w:i/>
          <w:color w:val="999999"/>
          <w:sz w:val="16"/>
        </w:rPr>
        <w:t>(194 KB)</w:t>
      </w:r>
    </w:p>
    <w:p>
      <w:pPr>
        <w:spacing w:before="120" w:after="40"/>
      </w:pPr>
      <w:r>
        <w:rPr>
          <w:b/>
          <w:color w:val="1B3A5C"/>
          <w:sz w:val="22"/>
        </w:rPr>
        <w:t>Lab Results</w:t>
      </w:r>
    </w:p>
    <w:p>
      <w:pPr>
        <w:spacing w:after="40"/>
        <w:ind w:left="283"/>
      </w:pPr>
      <w:r>
        <w:rPr>
          <w:color w:val="666666"/>
          <w:sz w:val="18"/>
        </w:rPr>
        <w:t>Route: /lab/results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Lab Results  Enter, review, and validate laboratory test results.  All Pending R</w:t>
      </w:r>
    </w:p>
    <w:p>
      <w:pPr>
        <w:spacing w:before="80" w:after="40"/>
        <w:jc w:val="center"/>
      </w:pPr>
      <w:r>
        <w:drawing>
          <wp:inline xmlns:a="http://schemas.openxmlformats.org/drawingml/2006/main" xmlns:pic="http://schemas.openxmlformats.org/drawingml/2006/picture">
            <wp:extent cx="4572000" cy="2849584"/>
            <wp:docPr id="159" name="Picture 159"/>
            <wp:cNvGraphicFramePr>
              <a:graphicFrameLocks noChangeAspect="1"/>
            </wp:cNvGraphicFramePr>
            <a:graphic>
              <a:graphicData uri="http://schemas.openxmlformats.org/drawingml/2006/picture">
                <pic:pic>
                  <pic:nvPicPr>
                    <pic:cNvPr id="0" name="lab-results-01-list.png"/>
                    <pic:cNvPicPr/>
                  </pic:nvPicPr>
                  <pic:blipFill>
                    <a:blip r:embed="rId166"/>
                    <a:stretch>
                      <a:fillRect/>
                    </a:stretch>
                  </pic:blipFill>
                  <pic:spPr>
                    <a:xfrm>
                      <a:off x="0" y="0"/>
                      <a:ext cx="4572000" cy="2849584"/>
                    </a:xfrm>
                    <a:prstGeom prst="rect"/>
                  </pic:spPr>
                </pic:pic>
              </a:graphicData>
            </a:graphic>
          </wp:inline>
        </w:drawing>
      </w:r>
    </w:p>
    <w:p>
      <w:pPr>
        <w:spacing w:after="160"/>
        <w:jc w:val="center"/>
      </w:pPr>
      <w:r>
        <w:rPr>
          <w:i/>
          <w:color w:val="999999"/>
          <w:sz w:val="16"/>
        </w:rPr>
        <w:t>(99 KB)</w:t>
      </w:r>
    </w:p>
    <w:p>
      <w:pPr>
        <w:spacing w:before="120" w:after="40"/>
      </w:pPr>
      <w:r>
        <w:rPr>
          <w:b/>
          <w:color w:val="1B3A5C"/>
          <w:sz w:val="22"/>
        </w:rPr>
        <w:t>Lab Dispensing</w:t>
      </w:r>
    </w:p>
    <w:p>
      <w:pPr>
        <w:spacing w:after="40"/>
        <w:ind w:left="283"/>
      </w:pPr>
      <w:r>
        <w:rPr>
          <w:color w:val="666666"/>
          <w:sz w:val="18"/>
        </w:rPr>
        <w:t>Route: /lab/dispensing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Lab Dispensing  Create and manage laboratory test requests from all departments.</w:t>
      </w:r>
    </w:p>
    <w:p>
      <w:pPr>
        <w:spacing w:before="80" w:after="40"/>
        <w:jc w:val="center"/>
      </w:pPr>
      <w:r>
        <w:drawing>
          <wp:inline xmlns:a="http://schemas.openxmlformats.org/drawingml/2006/main" xmlns:pic="http://schemas.openxmlformats.org/drawingml/2006/picture">
            <wp:extent cx="4572000" cy="2849584"/>
            <wp:docPr id="160" name="Picture 160"/>
            <wp:cNvGraphicFramePr>
              <a:graphicFrameLocks noChangeAspect="1"/>
            </wp:cNvGraphicFramePr>
            <a:graphic>
              <a:graphicData uri="http://schemas.openxmlformats.org/drawingml/2006/picture">
                <pic:pic>
                  <pic:nvPicPr>
                    <pic:cNvPr id="0" name="lab-dispensing-01-list.png"/>
                    <pic:cNvPicPr/>
                  </pic:nvPicPr>
                  <pic:blipFill>
                    <a:blip r:embed="rId167"/>
                    <a:stretch>
                      <a:fillRect/>
                    </a:stretch>
                  </pic:blipFill>
                  <pic:spPr>
                    <a:xfrm>
                      <a:off x="0" y="0"/>
                      <a:ext cx="4572000" cy="2849584"/>
                    </a:xfrm>
                    <a:prstGeom prst="rect"/>
                  </pic:spPr>
                </pic:pic>
              </a:graphicData>
            </a:graphic>
          </wp:inline>
        </w:drawing>
      </w:r>
    </w:p>
    <w:p>
      <w:pPr>
        <w:spacing w:after="160"/>
        <w:jc w:val="center"/>
      </w:pPr>
      <w:r>
        <w:rPr>
          <w:i/>
          <w:color w:val="999999"/>
          <w:sz w:val="16"/>
        </w:rPr>
        <w:t>(106 KB)</w:t>
      </w:r>
    </w:p>
    <w:p>
      <w:r>
        <w:br w:type="page"/>
      </w:r>
    </w:p>
    <w:p>
      <w:pPr>
        <w:pStyle w:val="Heading2"/>
      </w:pPr>
      <w:r>
        <w:rPr>
          <w:color w:val="2C5F8A"/>
          <w:sz w:val="26"/>
        </w:rPr>
        <w:t>Radiology</w:t>
      </w:r>
    </w:p>
    <w:p>
      <w:pPr>
        <w:spacing w:before="120" w:after="40"/>
      </w:pPr>
      <w:r>
        <w:rPr>
          <w:b/>
          <w:color w:val="1B3A5C"/>
          <w:sz w:val="22"/>
        </w:rPr>
        <w:t>Modalities</w:t>
      </w:r>
    </w:p>
    <w:p>
      <w:pPr>
        <w:spacing w:after="40"/>
        <w:ind w:left="283"/>
      </w:pPr>
      <w:r>
        <w:rPr>
          <w:color w:val="666666"/>
          <w:sz w:val="18"/>
        </w:rPr>
        <w:t>Route: /radiology/modalities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161" name="Picture 161"/>
            <wp:cNvGraphicFramePr>
              <a:graphicFrameLocks noChangeAspect="1"/>
            </wp:cNvGraphicFramePr>
            <a:graphic>
              <a:graphicData uri="http://schemas.openxmlformats.org/drawingml/2006/picture">
                <pic:pic>
                  <pic:nvPicPr>
                    <pic:cNvPr id="0" name="radiology-modalities-01-list.png"/>
                    <pic:cNvPicPr/>
                  </pic:nvPicPr>
                  <pic:blipFill>
                    <a:blip r:embed="rId168"/>
                    <a:stretch>
                      <a:fillRect/>
                    </a:stretch>
                  </pic:blipFill>
                  <pic:spPr>
                    <a:xfrm>
                      <a:off x="0" y="0"/>
                      <a:ext cx="4572000" cy="2849584"/>
                    </a:xfrm>
                    <a:prstGeom prst="rect"/>
                  </pic:spPr>
                </pic:pic>
              </a:graphicData>
            </a:graphic>
          </wp:inline>
        </w:drawing>
      </w:r>
    </w:p>
    <w:p>
      <w:pPr>
        <w:spacing w:after="160"/>
        <w:jc w:val="center"/>
      </w:pPr>
      <w:r>
        <w:rPr>
          <w:i/>
          <w:color w:val="999999"/>
          <w:sz w:val="16"/>
        </w:rPr>
        <w:t>(94 KB)</w:t>
      </w:r>
    </w:p>
    <w:p>
      <w:pPr>
        <w:spacing w:before="80" w:after="40"/>
        <w:jc w:val="center"/>
      </w:pPr>
      <w:r>
        <w:drawing>
          <wp:inline xmlns:a="http://schemas.openxmlformats.org/drawingml/2006/main" xmlns:pic="http://schemas.openxmlformats.org/drawingml/2006/picture">
            <wp:extent cx="4572000" cy="2849584"/>
            <wp:docPr id="162" name="Picture 162"/>
            <wp:cNvGraphicFramePr>
              <a:graphicFrameLocks noChangeAspect="1"/>
            </wp:cNvGraphicFramePr>
            <a:graphic>
              <a:graphicData uri="http://schemas.openxmlformats.org/drawingml/2006/picture">
                <pic:pic>
                  <pic:nvPicPr>
                    <pic:cNvPr id="0" name="radiology-modalities-02-form.png"/>
                    <pic:cNvPicPr/>
                  </pic:nvPicPr>
                  <pic:blipFill>
                    <a:blip r:embed="rId169"/>
                    <a:stretch>
                      <a:fillRect/>
                    </a:stretch>
                  </pic:blipFill>
                  <pic:spPr>
                    <a:xfrm>
                      <a:off x="0" y="0"/>
                      <a:ext cx="4572000" cy="2849584"/>
                    </a:xfrm>
                    <a:prstGeom prst="rect"/>
                  </pic:spPr>
                </pic:pic>
              </a:graphicData>
            </a:graphic>
          </wp:inline>
        </w:drawing>
      </w:r>
    </w:p>
    <w:p>
      <w:pPr>
        <w:spacing w:after="160"/>
        <w:jc w:val="center"/>
      </w:pPr>
      <w:r>
        <w:rPr>
          <w:i/>
          <w:color w:val="999999"/>
          <w:sz w:val="16"/>
        </w:rPr>
        <w:t>(176 KB)</w:t>
      </w:r>
    </w:p>
    <w:p>
      <w:pPr>
        <w:spacing w:before="80" w:after="40"/>
        <w:jc w:val="center"/>
      </w:pPr>
      <w:r>
        <w:drawing>
          <wp:inline xmlns:a="http://schemas.openxmlformats.org/drawingml/2006/main" xmlns:pic="http://schemas.openxmlformats.org/drawingml/2006/picture">
            <wp:extent cx="4572000" cy="2849584"/>
            <wp:docPr id="163" name="Picture 163"/>
            <wp:cNvGraphicFramePr>
              <a:graphicFrameLocks noChangeAspect="1"/>
            </wp:cNvGraphicFramePr>
            <a:graphic>
              <a:graphicData uri="http://schemas.openxmlformats.org/drawingml/2006/picture">
                <pic:pic>
                  <pic:nvPicPr>
                    <pic:cNvPr id="0" name="radiology-modalities-03-filled.png"/>
                    <pic:cNvPicPr/>
                  </pic:nvPicPr>
                  <pic:blipFill>
                    <a:blip r:embed="rId170"/>
                    <a:stretch>
                      <a:fillRect/>
                    </a:stretch>
                  </pic:blipFill>
                  <pic:spPr>
                    <a:xfrm>
                      <a:off x="0" y="0"/>
                      <a:ext cx="4572000" cy="2849584"/>
                    </a:xfrm>
                    <a:prstGeom prst="rect"/>
                  </pic:spPr>
                </pic:pic>
              </a:graphicData>
            </a:graphic>
          </wp:inline>
        </w:drawing>
      </w:r>
    </w:p>
    <w:p>
      <w:pPr>
        <w:spacing w:after="160"/>
        <w:jc w:val="center"/>
      </w:pPr>
      <w:r>
        <w:rPr>
          <w:i/>
          <w:color w:val="999999"/>
          <w:sz w:val="16"/>
        </w:rPr>
        <w:t>(176 KB)</w:t>
      </w:r>
    </w:p>
    <w:p>
      <w:pPr>
        <w:spacing w:before="80" w:after="40"/>
        <w:jc w:val="center"/>
      </w:pPr>
      <w:r>
        <w:drawing>
          <wp:inline xmlns:a="http://schemas.openxmlformats.org/drawingml/2006/main" xmlns:pic="http://schemas.openxmlformats.org/drawingml/2006/picture">
            <wp:extent cx="4572000" cy="2849584"/>
            <wp:docPr id="164" name="Picture 164"/>
            <wp:cNvGraphicFramePr>
              <a:graphicFrameLocks noChangeAspect="1"/>
            </wp:cNvGraphicFramePr>
            <a:graphic>
              <a:graphicData uri="http://schemas.openxmlformats.org/drawingml/2006/picture">
                <pic:pic>
                  <pic:nvPicPr>
                    <pic:cNvPr id="0" name="radiology-modalities-04-after.png"/>
                    <pic:cNvPicPr/>
                  </pic:nvPicPr>
                  <pic:blipFill>
                    <a:blip r:embed="rId171"/>
                    <a:stretch>
                      <a:fillRect/>
                    </a:stretch>
                  </pic:blipFill>
                  <pic:spPr>
                    <a:xfrm>
                      <a:off x="0" y="0"/>
                      <a:ext cx="4572000" cy="2849584"/>
                    </a:xfrm>
                    <a:prstGeom prst="rect"/>
                  </pic:spPr>
                </pic:pic>
              </a:graphicData>
            </a:graphic>
          </wp:inline>
        </w:drawing>
      </w:r>
    </w:p>
    <w:p>
      <w:pPr>
        <w:spacing w:after="160"/>
        <w:jc w:val="center"/>
      </w:pPr>
      <w:r>
        <w:rPr>
          <w:i/>
          <w:color w:val="999999"/>
          <w:sz w:val="16"/>
        </w:rPr>
        <w:t>(178 KB)</w:t>
      </w:r>
    </w:p>
    <w:p>
      <w:pPr>
        <w:spacing w:before="120" w:after="40"/>
      </w:pPr>
      <w:r>
        <w:rPr>
          <w:b/>
          <w:color w:val="1B3A5C"/>
          <w:sz w:val="22"/>
        </w:rPr>
        <w:t>Body Parts</w:t>
      </w:r>
    </w:p>
    <w:p>
      <w:pPr>
        <w:spacing w:after="40"/>
        <w:ind w:left="283"/>
      </w:pPr>
      <w:r>
        <w:rPr>
          <w:color w:val="666666"/>
          <w:sz w:val="18"/>
        </w:rPr>
        <w:t>Route: /radiology/body-parts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165" name="Picture 165"/>
            <wp:cNvGraphicFramePr>
              <a:graphicFrameLocks noChangeAspect="1"/>
            </wp:cNvGraphicFramePr>
            <a:graphic>
              <a:graphicData uri="http://schemas.openxmlformats.org/drawingml/2006/picture">
                <pic:pic>
                  <pic:nvPicPr>
                    <pic:cNvPr id="0" name="radiology-body-parts-01-list.png"/>
                    <pic:cNvPicPr/>
                  </pic:nvPicPr>
                  <pic:blipFill>
                    <a:blip r:embed="rId172"/>
                    <a:stretch>
                      <a:fillRect/>
                    </a:stretch>
                  </pic:blipFill>
                  <pic:spPr>
                    <a:xfrm>
                      <a:off x="0" y="0"/>
                      <a:ext cx="4572000" cy="2849584"/>
                    </a:xfrm>
                    <a:prstGeom prst="rect"/>
                  </pic:spPr>
                </pic:pic>
              </a:graphicData>
            </a:graphic>
          </wp:inline>
        </w:drawing>
      </w:r>
    </w:p>
    <w:p>
      <w:pPr>
        <w:spacing w:after="160"/>
        <w:jc w:val="center"/>
      </w:pPr>
      <w:r>
        <w:rPr>
          <w:i/>
          <w:color w:val="999999"/>
          <w:sz w:val="16"/>
        </w:rPr>
        <w:t>(100 KB)</w:t>
      </w:r>
    </w:p>
    <w:p>
      <w:pPr>
        <w:spacing w:before="80" w:after="40"/>
        <w:jc w:val="center"/>
      </w:pPr>
      <w:r>
        <w:drawing>
          <wp:inline xmlns:a="http://schemas.openxmlformats.org/drawingml/2006/main" xmlns:pic="http://schemas.openxmlformats.org/drawingml/2006/picture">
            <wp:extent cx="4572000" cy="2849584"/>
            <wp:docPr id="166" name="Picture 166"/>
            <wp:cNvGraphicFramePr>
              <a:graphicFrameLocks noChangeAspect="1"/>
            </wp:cNvGraphicFramePr>
            <a:graphic>
              <a:graphicData uri="http://schemas.openxmlformats.org/drawingml/2006/picture">
                <pic:pic>
                  <pic:nvPicPr>
                    <pic:cNvPr id="0" name="radiology-body-parts-02-form.png"/>
                    <pic:cNvPicPr/>
                  </pic:nvPicPr>
                  <pic:blipFill>
                    <a:blip r:embed="rId173"/>
                    <a:stretch>
                      <a:fillRect/>
                    </a:stretch>
                  </pic:blipFill>
                  <pic:spPr>
                    <a:xfrm>
                      <a:off x="0" y="0"/>
                      <a:ext cx="4572000" cy="2849584"/>
                    </a:xfrm>
                    <a:prstGeom prst="rect"/>
                  </pic:spPr>
                </pic:pic>
              </a:graphicData>
            </a:graphic>
          </wp:inline>
        </w:drawing>
      </w:r>
    </w:p>
    <w:p>
      <w:pPr>
        <w:spacing w:after="160"/>
        <w:jc w:val="center"/>
      </w:pPr>
      <w:r>
        <w:rPr>
          <w:i/>
          <w:color w:val="999999"/>
          <w:sz w:val="16"/>
        </w:rPr>
        <w:t>(186 KB)</w:t>
      </w:r>
    </w:p>
    <w:p>
      <w:pPr>
        <w:spacing w:before="80" w:after="40"/>
        <w:jc w:val="center"/>
      </w:pPr>
      <w:r>
        <w:drawing>
          <wp:inline xmlns:a="http://schemas.openxmlformats.org/drawingml/2006/main" xmlns:pic="http://schemas.openxmlformats.org/drawingml/2006/picture">
            <wp:extent cx="4572000" cy="2849584"/>
            <wp:docPr id="167" name="Picture 167"/>
            <wp:cNvGraphicFramePr>
              <a:graphicFrameLocks noChangeAspect="1"/>
            </wp:cNvGraphicFramePr>
            <a:graphic>
              <a:graphicData uri="http://schemas.openxmlformats.org/drawingml/2006/picture">
                <pic:pic>
                  <pic:nvPicPr>
                    <pic:cNvPr id="0" name="radiology-body-parts-03-filled.png"/>
                    <pic:cNvPicPr/>
                  </pic:nvPicPr>
                  <pic:blipFill>
                    <a:blip r:embed="rId174"/>
                    <a:stretch>
                      <a:fillRect/>
                    </a:stretch>
                  </pic:blipFill>
                  <pic:spPr>
                    <a:xfrm>
                      <a:off x="0" y="0"/>
                      <a:ext cx="4572000" cy="2849584"/>
                    </a:xfrm>
                    <a:prstGeom prst="rect"/>
                  </pic:spPr>
                </pic:pic>
              </a:graphicData>
            </a:graphic>
          </wp:inline>
        </w:drawing>
      </w:r>
    </w:p>
    <w:p>
      <w:pPr>
        <w:spacing w:after="160"/>
        <w:jc w:val="center"/>
      </w:pPr>
      <w:r>
        <w:rPr>
          <w:i/>
          <w:color w:val="999999"/>
          <w:sz w:val="16"/>
        </w:rPr>
        <w:t>(187 KB)</w:t>
      </w:r>
    </w:p>
    <w:p>
      <w:pPr>
        <w:spacing w:before="80" w:after="40"/>
        <w:jc w:val="center"/>
      </w:pPr>
      <w:r>
        <w:drawing>
          <wp:inline xmlns:a="http://schemas.openxmlformats.org/drawingml/2006/main" xmlns:pic="http://schemas.openxmlformats.org/drawingml/2006/picture">
            <wp:extent cx="4572000" cy="2849584"/>
            <wp:docPr id="168" name="Picture 168"/>
            <wp:cNvGraphicFramePr>
              <a:graphicFrameLocks noChangeAspect="1"/>
            </wp:cNvGraphicFramePr>
            <a:graphic>
              <a:graphicData uri="http://schemas.openxmlformats.org/drawingml/2006/picture">
                <pic:pic>
                  <pic:nvPicPr>
                    <pic:cNvPr id="0" name="radiology-body-parts-04-after.png"/>
                    <pic:cNvPicPr/>
                  </pic:nvPicPr>
                  <pic:blipFill>
                    <a:blip r:embed="rId175"/>
                    <a:stretch>
                      <a:fillRect/>
                    </a:stretch>
                  </pic:blipFill>
                  <pic:spPr>
                    <a:xfrm>
                      <a:off x="0" y="0"/>
                      <a:ext cx="4572000" cy="2849584"/>
                    </a:xfrm>
                    <a:prstGeom prst="rect"/>
                  </pic:spPr>
                </pic:pic>
              </a:graphicData>
            </a:graphic>
          </wp:inline>
        </w:drawing>
      </w:r>
    </w:p>
    <w:p>
      <w:pPr>
        <w:spacing w:after="160"/>
        <w:jc w:val="center"/>
      </w:pPr>
      <w:r>
        <w:rPr>
          <w:i/>
          <w:color w:val="999999"/>
          <w:sz w:val="16"/>
        </w:rPr>
        <w:t>(188 KB)</w:t>
      </w:r>
    </w:p>
    <w:p>
      <w:pPr>
        <w:spacing w:before="120" w:after="40"/>
      </w:pPr>
      <w:r>
        <w:rPr>
          <w:b/>
          <w:color w:val="1B3A5C"/>
          <w:sz w:val="22"/>
        </w:rPr>
        <w:t>Exam Types</w:t>
      </w:r>
    </w:p>
    <w:p>
      <w:pPr>
        <w:spacing w:after="40"/>
        <w:ind w:left="283"/>
      </w:pPr>
      <w:r>
        <w:rPr>
          <w:color w:val="666666"/>
          <w:sz w:val="18"/>
        </w:rPr>
        <w:t>Route: /radiology/exam-types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169" name="Picture 169"/>
            <wp:cNvGraphicFramePr>
              <a:graphicFrameLocks noChangeAspect="1"/>
            </wp:cNvGraphicFramePr>
            <a:graphic>
              <a:graphicData uri="http://schemas.openxmlformats.org/drawingml/2006/picture">
                <pic:pic>
                  <pic:nvPicPr>
                    <pic:cNvPr id="0" name="radiology-exam-types-01-list.png"/>
                    <pic:cNvPicPr/>
                  </pic:nvPicPr>
                  <pic:blipFill>
                    <a:blip r:embed="rId176"/>
                    <a:stretch>
                      <a:fillRect/>
                    </a:stretch>
                  </pic:blipFill>
                  <pic:spPr>
                    <a:xfrm>
                      <a:off x="0" y="0"/>
                      <a:ext cx="4572000" cy="2849584"/>
                    </a:xfrm>
                    <a:prstGeom prst="rect"/>
                  </pic:spPr>
                </pic:pic>
              </a:graphicData>
            </a:graphic>
          </wp:inline>
        </w:drawing>
      </w:r>
    </w:p>
    <w:p>
      <w:pPr>
        <w:spacing w:after="160"/>
        <w:jc w:val="center"/>
      </w:pPr>
      <w:r>
        <w:rPr>
          <w:i/>
          <w:color w:val="999999"/>
          <w:sz w:val="16"/>
        </w:rPr>
        <w:t>(114 KB)</w:t>
      </w:r>
    </w:p>
    <w:p>
      <w:pPr>
        <w:spacing w:before="80" w:after="40"/>
        <w:jc w:val="center"/>
      </w:pPr>
      <w:r>
        <w:drawing>
          <wp:inline xmlns:a="http://schemas.openxmlformats.org/drawingml/2006/main" xmlns:pic="http://schemas.openxmlformats.org/drawingml/2006/picture">
            <wp:extent cx="4572000" cy="2849584"/>
            <wp:docPr id="170" name="Picture 170"/>
            <wp:cNvGraphicFramePr>
              <a:graphicFrameLocks noChangeAspect="1"/>
            </wp:cNvGraphicFramePr>
            <a:graphic>
              <a:graphicData uri="http://schemas.openxmlformats.org/drawingml/2006/picture">
                <pic:pic>
                  <pic:nvPicPr>
                    <pic:cNvPr id="0" name="radiology-exam-types-02-form.png"/>
                    <pic:cNvPicPr/>
                  </pic:nvPicPr>
                  <pic:blipFill>
                    <a:blip r:embed="rId177"/>
                    <a:stretch>
                      <a:fillRect/>
                    </a:stretch>
                  </pic:blipFill>
                  <pic:spPr>
                    <a:xfrm>
                      <a:off x="0" y="0"/>
                      <a:ext cx="4572000" cy="2849584"/>
                    </a:xfrm>
                    <a:prstGeom prst="rect"/>
                  </pic:spPr>
                </pic:pic>
              </a:graphicData>
            </a:graphic>
          </wp:inline>
        </w:drawing>
      </w:r>
    </w:p>
    <w:p>
      <w:pPr>
        <w:spacing w:after="160"/>
        <w:jc w:val="center"/>
      </w:pPr>
      <w:r>
        <w:rPr>
          <w:i/>
          <w:color w:val="999999"/>
          <w:sz w:val="16"/>
        </w:rPr>
        <w:t>(209 KB)</w:t>
      </w:r>
    </w:p>
    <w:p>
      <w:pPr>
        <w:spacing w:before="80" w:after="40"/>
        <w:jc w:val="center"/>
      </w:pPr>
      <w:r>
        <w:drawing>
          <wp:inline xmlns:a="http://schemas.openxmlformats.org/drawingml/2006/main" xmlns:pic="http://schemas.openxmlformats.org/drawingml/2006/picture">
            <wp:extent cx="4572000" cy="2849584"/>
            <wp:docPr id="171" name="Picture 171"/>
            <wp:cNvGraphicFramePr>
              <a:graphicFrameLocks noChangeAspect="1"/>
            </wp:cNvGraphicFramePr>
            <a:graphic>
              <a:graphicData uri="http://schemas.openxmlformats.org/drawingml/2006/picture">
                <pic:pic>
                  <pic:nvPicPr>
                    <pic:cNvPr id="0" name="radiology-exam-types-03-filled.png"/>
                    <pic:cNvPicPr/>
                  </pic:nvPicPr>
                  <pic:blipFill>
                    <a:blip r:embed="rId178"/>
                    <a:stretch>
                      <a:fillRect/>
                    </a:stretch>
                  </pic:blipFill>
                  <pic:spPr>
                    <a:xfrm>
                      <a:off x="0" y="0"/>
                      <a:ext cx="4572000" cy="2849584"/>
                    </a:xfrm>
                    <a:prstGeom prst="rect"/>
                  </pic:spPr>
                </pic:pic>
              </a:graphicData>
            </a:graphic>
          </wp:inline>
        </w:drawing>
      </w:r>
    </w:p>
    <w:p>
      <w:pPr>
        <w:spacing w:after="160"/>
        <w:jc w:val="center"/>
      </w:pPr>
      <w:r>
        <w:rPr>
          <w:i/>
          <w:color w:val="999999"/>
          <w:sz w:val="16"/>
        </w:rPr>
        <w:t>(211 KB)</w:t>
      </w:r>
    </w:p>
    <w:p>
      <w:pPr>
        <w:spacing w:before="80" w:after="40"/>
        <w:jc w:val="center"/>
      </w:pPr>
      <w:r>
        <w:drawing>
          <wp:inline xmlns:a="http://schemas.openxmlformats.org/drawingml/2006/main" xmlns:pic="http://schemas.openxmlformats.org/drawingml/2006/picture">
            <wp:extent cx="4572000" cy="2849584"/>
            <wp:docPr id="172" name="Picture 172"/>
            <wp:cNvGraphicFramePr>
              <a:graphicFrameLocks noChangeAspect="1"/>
            </wp:cNvGraphicFramePr>
            <a:graphic>
              <a:graphicData uri="http://schemas.openxmlformats.org/drawingml/2006/picture">
                <pic:pic>
                  <pic:nvPicPr>
                    <pic:cNvPr id="0" name="radiology-exam-types-04-after.png"/>
                    <pic:cNvPicPr/>
                  </pic:nvPicPr>
                  <pic:blipFill>
                    <a:blip r:embed="rId179"/>
                    <a:stretch>
                      <a:fillRect/>
                    </a:stretch>
                  </pic:blipFill>
                  <pic:spPr>
                    <a:xfrm>
                      <a:off x="0" y="0"/>
                      <a:ext cx="4572000" cy="2849584"/>
                    </a:xfrm>
                    <a:prstGeom prst="rect"/>
                  </pic:spPr>
                </pic:pic>
              </a:graphicData>
            </a:graphic>
          </wp:inline>
        </w:drawing>
      </w:r>
    </w:p>
    <w:p>
      <w:pPr>
        <w:spacing w:after="160"/>
        <w:jc w:val="center"/>
      </w:pPr>
      <w:r>
        <w:rPr>
          <w:i/>
          <w:color w:val="999999"/>
          <w:sz w:val="16"/>
        </w:rPr>
        <w:t>(211 KB)</w:t>
      </w:r>
    </w:p>
    <w:p>
      <w:pPr>
        <w:spacing w:before="120" w:after="40"/>
      </w:pPr>
      <w:r>
        <w:rPr>
          <w:b/>
          <w:color w:val="1B3A5C"/>
          <w:sz w:val="22"/>
        </w:rPr>
        <w:t>Radiology Results</w:t>
      </w:r>
    </w:p>
    <w:p>
      <w:pPr>
        <w:spacing w:after="40"/>
        <w:ind w:left="283"/>
      </w:pPr>
      <w:r>
        <w:rPr>
          <w:color w:val="666666"/>
          <w:sz w:val="18"/>
        </w:rPr>
        <w:t>Route: /radiology/results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Radiology Results  Review and manage radiology exam results, readings, and attac</w:t>
      </w:r>
    </w:p>
    <w:p>
      <w:pPr>
        <w:spacing w:before="80" w:after="40"/>
        <w:jc w:val="center"/>
      </w:pPr>
      <w:r>
        <w:drawing>
          <wp:inline xmlns:a="http://schemas.openxmlformats.org/drawingml/2006/main" xmlns:pic="http://schemas.openxmlformats.org/drawingml/2006/picture">
            <wp:extent cx="4572000" cy="2849584"/>
            <wp:docPr id="173" name="Picture 173"/>
            <wp:cNvGraphicFramePr>
              <a:graphicFrameLocks noChangeAspect="1"/>
            </wp:cNvGraphicFramePr>
            <a:graphic>
              <a:graphicData uri="http://schemas.openxmlformats.org/drawingml/2006/picture">
                <pic:pic>
                  <pic:nvPicPr>
                    <pic:cNvPr id="0" name="radiology-results-01-list.png"/>
                    <pic:cNvPicPr/>
                  </pic:nvPicPr>
                  <pic:blipFill>
                    <a:blip r:embed="rId180"/>
                    <a:stretch>
                      <a:fillRect/>
                    </a:stretch>
                  </pic:blipFill>
                  <pic:spPr>
                    <a:xfrm>
                      <a:off x="0" y="0"/>
                      <a:ext cx="4572000" cy="2849584"/>
                    </a:xfrm>
                    <a:prstGeom prst="rect"/>
                  </pic:spPr>
                </pic:pic>
              </a:graphicData>
            </a:graphic>
          </wp:inline>
        </w:drawing>
      </w:r>
    </w:p>
    <w:p>
      <w:pPr>
        <w:spacing w:after="160"/>
        <w:jc w:val="center"/>
      </w:pPr>
      <w:r>
        <w:rPr>
          <w:i/>
          <w:color w:val="999999"/>
          <w:sz w:val="16"/>
        </w:rPr>
        <w:t>(87 KB)</w:t>
      </w:r>
    </w:p>
    <w:p>
      <w:pPr>
        <w:spacing w:before="120" w:after="40"/>
      </w:pPr>
      <w:r>
        <w:rPr>
          <w:b/>
          <w:color w:val="1B3A5C"/>
          <w:sz w:val="22"/>
        </w:rPr>
        <w:t>Radiology Dispensing</w:t>
      </w:r>
    </w:p>
    <w:p>
      <w:pPr>
        <w:spacing w:after="40"/>
        <w:ind w:left="283"/>
      </w:pPr>
      <w:r>
        <w:rPr>
          <w:color w:val="666666"/>
          <w:sz w:val="18"/>
        </w:rPr>
        <w:t>Route: /radiology/dispensing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Radiology Dispensing  Create and manage radiology exam requests from all departm</w:t>
      </w:r>
    </w:p>
    <w:p>
      <w:pPr>
        <w:spacing w:before="80" w:after="40"/>
        <w:jc w:val="center"/>
      </w:pPr>
      <w:r>
        <w:drawing>
          <wp:inline xmlns:a="http://schemas.openxmlformats.org/drawingml/2006/main" xmlns:pic="http://schemas.openxmlformats.org/drawingml/2006/picture">
            <wp:extent cx="4572000" cy="2849584"/>
            <wp:docPr id="174" name="Picture 174"/>
            <wp:cNvGraphicFramePr>
              <a:graphicFrameLocks noChangeAspect="1"/>
            </wp:cNvGraphicFramePr>
            <a:graphic>
              <a:graphicData uri="http://schemas.openxmlformats.org/drawingml/2006/picture">
                <pic:pic>
                  <pic:nvPicPr>
                    <pic:cNvPr id="0" name="radiology-dispensing-01-list.png"/>
                    <pic:cNvPicPr/>
                  </pic:nvPicPr>
                  <pic:blipFill>
                    <a:blip r:embed="rId181"/>
                    <a:stretch>
                      <a:fillRect/>
                    </a:stretch>
                  </pic:blipFill>
                  <pic:spPr>
                    <a:xfrm>
                      <a:off x="0" y="0"/>
                      <a:ext cx="4572000" cy="2849584"/>
                    </a:xfrm>
                    <a:prstGeom prst="rect"/>
                  </pic:spPr>
                </pic:pic>
              </a:graphicData>
            </a:graphic>
          </wp:inline>
        </w:drawing>
      </w:r>
    </w:p>
    <w:p>
      <w:pPr>
        <w:spacing w:after="160"/>
        <w:jc w:val="center"/>
      </w:pPr>
      <w:r>
        <w:rPr>
          <w:i/>
          <w:color w:val="999999"/>
          <w:sz w:val="16"/>
        </w:rPr>
        <w:t>(84 KB)</w:t>
      </w:r>
    </w:p>
    <w:p>
      <w:r>
        <w:br w:type="page"/>
      </w:r>
    </w:p>
    <w:p>
      <w:pPr>
        <w:pStyle w:val="Heading2"/>
      </w:pPr>
      <w:r>
        <w:rPr>
          <w:color w:val="2C5F8A"/>
          <w:sz w:val="26"/>
        </w:rPr>
        <w:t>Pharmacy</w:t>
      </w:r>
    </w:p>
    <w:p>
      <w:pPr>
        <w:spacing w:before="120" w:after="40"/>
      </w:pPr>
      <w:r>
        <w:rPr>
          <w:b/>
          <w:color w:val="1B3A5C"/>
          <w:sz w:val="22"/>
        </w:rPr>
        <w:t>Drug Formulary</w:t>
      </w:r>
    </w:p>
    <w:p>
      <w:pPr>
        <w:spacing w:after="40"/>
        <w:ind w:left="283"/>
      </w:pPr>
      <w:r>
        <w:rPr>
          <w:color w:val="666666"/>
          <w:sz w:val="18"/>
        </w:rPr>
        <w:t>Route: /pharmacy/drugs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(0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175" name="Picture 175"/>
            <wp:cNvGraphicFramePr>
              <a:graphicFrameLocks noChangeAspect="1"/>
            </wp:cNvGraphicFramePr>
            <a:graphic>
              <a:graphicData uri="http://schemas.openxmlformats.org/drawingml/2006/picture">
                <pic:pic>
                  <pic:nvPicPr>
                    <pic:cNvPr id="0" name="pharmacy-drugs-01-list.png"/>
                    <pic:cNvPicPr/>
                  </pic:nvPicPr>
                  <pic:blipFill>
                    <a:blip r:embed="rId182"/>
                    <a:stretch>
                      <a:fillRect/>
                    </a:stretch>
                  </pic:blipFill>
                  <pic:spPr>
                    <a:xfrm>
                      <a:off x="0" y="0"/>
                      <a:ext cx="4572000" cy="2849584"/>
                    </a:xfrm>
                    <a:prstGeom prst="rect"/>
                  </pic:spPr>
                </pic:pic>
              </a:graphicData>
            </a:graphic>
          </wp:inline>
        </w:drawing>
      </w:r>
    </w:p>
    <w:p>
      <w:pPr>
        <w:spacing w:after="160"/>
        <w:jc w:val="center"/>
      </w:pPr>
      <w:r>
        <w:rPr>
          <w:i/>
          <w:color w:val="999999"/>
          <w:sz w:val="16"/>
        </w:rPr>
        <w:t>(107 KB)</w:t>
      </w:r>
    </w:p>
    <w:p>
      <w:pPr>
        <w:spacing w:before="80" w:after="40"/>
        <w:jc w:val="center"/>
      </w:pPr>
      <w:r>
        <w:drawing>
          <wp:inline xmlns:a="http://schemas.openxmlformats.org/drawingml/2006/main" xmlns:pic="http://schemas.openxmlformats.org/drawingml/2006/picture">
            <wp:extent cx="4572000" cy="2849584"/>
            <wp:docPr id="176" name="Picture 176"/>
            <wp:cNvGraphicFramePr>
              <a:graphicFrameLocks noChangeAspect="1"/>
            </wp:cNvGraphicFramePr>
            <a:graphic>
              <a:graphicData uri="http://schemas.openxmlformats.org/drawingml/2006/picture">
                <pic:pic>
                  <pic:nvPicPr>
                    <pic:cNvPr id="0" name="pharmacy-drugs-02-form.png"/>
                    <pic:cNvPicPr/>
                  </pic:nvPicPr>
                  <pic:blipFill>
                    <a:blip r:embed="rId183"/>
                    <a:stretch>
                      <a:fillRect/>
                    </a:stretch>
                  </pic:blipFill>
                  <pic:spPr>
                    <a:xfrm>
                      <a:off x="0" y="0"/>
                      <a:ext cx="4572000" cy="2849584"/>
                    </a:xfrm>
                    <a:prstGeom prst="rect"/>
                  </pic:spPr>
                </pic:pic>
              </a:graphicData>
            </a:graphic>
          </wp:inline>
        </w:drawing>
      </w:r>
    </w:p>
    <w:p>
      <w:pPr>
        <w:spacing w:after="160"/>
        <w:jc w:val="center"/>
      </w:pPr>
      <w:r>
        <w:rPr>
          <w:i/>
          <w:color w:val="999999"/>
          <w:sz w:val="16"/>
        </w:rPr>
        <w:t>(91 KB)</w:t>
      </w:r>
    </w:p>
    <w:p>
      <w:pPr>
        <w:spacing w:before="80" w:after="40"/>
        <w:jc w:val="center"/>
      </w:pPr>
      <w:r>
        <w:drawing>
          <wp:inline xmlns:a="http://schemas.openxmlformats.org/drawingml/2006/main" xmlns:pic="http://schemas.openxmlformats.org/drawingml/2006/picture">
            <wp:extent cx="4572000" cy="2849584"/>
            <wp:docPr id="177" name="Picture 177"/>
            <wp:cNvGraphicFramePr>
              <a:graphicFrameLocks noChangeAspect="1"/>
            </wp:cNvGraphicFramePr>
            <a:graphic>
              <a:graphicData uri="http://schemas.openxmlformats.org/drawingml/2006/picture">
                <pic:pic>
                  <pic:nvPicPr>
                    <pic:cNvPr id="0" name="pharmacy-drugs-02-form.png"/>
                    <pic:cNvPicPr/>
                  </pic:nvPicPr>
                  <pic:blipFill>
                    <a:blip r:embed="rId183"/>
                    <a:stretch>
                      <a:fillRect/>
                    </a:stretch>
                  </pic:blipFill>
                  <pic:spPr>
                    <a:xfrm>
                      <a:off x="0" y="0"/>
                      <a:ext cx="4572000" cy="2849584"/>
                    </a:xfrm>
                    <a:prstGeom prst="rect"/>
                  </pic:spPr>
                </pic:pic>
              </a:graphicData>
            </a:graphic>
          </wp:inline>
        </w:drawing>
      </w:r>
    </w:p>
    <w:p>
      <w:pPr>
        <w:spacing w:after="160"/>
        <w:jc w:val="center"/>
      </w:pPr>
      <w:r>
        <w:rPr>
          <w:i/>
          <w:color w:val="999999"/>
          <w:sz w:val="16"/>
        </w:rPr>
        <w:t>(91 KB)</w:t>
      </w:r>
    </w:p>
    <w:p>
      <w:pPr>
        <w:spacing w:before="80" w:after="40"/>
        <w:jc w:val="center"/>
      </w:pPr>
      <w:r>
        <w:drawing>
          <wp:inline xmlns:a="http://schemas.openxmlformats.org/drawingml/2006/main" xmlns:pic="http://schemas.openxmlformats.org/drawingml/2006/picture">
            <wp:extent cx="4572000" cy="2849584"/>
            <wp:docPr id="178" name="Picture 178"/>
            <wp:cNvGraphicFramePr>
              <a:graphicFrameLocks noChangeAspect="1"/>
            </wp:cNvGraphicFramePr>
            <a:graphic>
              <a:graphicData uri="http://schemas.openxmlformats.org/drawingml/2006/picture">
                <pic:pic>
                  <pic:nvPicPr>
                    <pic:cNvPr id="0" name="pharmacy-drugs-04-after.png"/>
                    <pic:cNvPicPr/>
                  </pic:nvPicPr>
                  <pic:blipFill>
                    <a:blip r:embed="rId184"/>
                    <a:stretch>
                      <a:fillRect/>
                    </a:stretch>
                  </pic:blipFill>
                  <pic:spPr>
                    <a:xfrm>
                      <a:off x="0" y="0"/>
                      <a:ext cx="4572000" cy="2849584"/>
                    </a:xfrm>
                    <a:prstGeom prst="rect"/>
                  </pic:spPr>
                </pic:pic>
              </a:graphicData>
            </a:graphic>
          </wp:inline>
        </w:drawing>
      </w:r>
    </w:p>
    <w:p>
      <w:pPr>
        <w:spacing w:after="160"/>
        <w:jc w:val="center"/>
      </w:pPr>
      <w:r>
        <w:rPr>
          <w:i/>
          <w:color w:val="999999"/>
          <w:sz w:val="16"/>
        </w:rPr>
        <w:t>(91 KB)</w:t>
      </w:r>
    </w:p>
    <w:p>
      <w:pPr>
        <w:spacing w:before="120" w:after="40"/>
      </w:pPr>
      <w:r>
        <w:rPr>
          <w:b/>
          <w:color w:val="1B3A5C"/>
          <w:sz w:val="22"/>
        </w:rPr>
        <w:t>Drug Batches</w:t>
      </w:r>
    </w:p>
    <w:p>
      <w:pPr>
        <w:spacing w:after="40"/>
        <w:ind w:left="283"/>
      </w:pPr>
      <w:r>
        <w:rPr>
          <w:color w:val="666666"/>
          <w:sz w:val="18"/>
        </w:rPr>
        <w:t>Route: /pharmacy/drug-batches  |  Type: crud  |  Status: CHECK</w:t>
      </w:r>
    </w:p>
    <w:p>
      <w:pPr>
        <w:spacing w:before="40" w:after="40"/>
      </w:pPr>
      <w:r>
        <w:rPr>
          <w:b/>
          <w:color w:val="CC7A00"/>
          <w:sz w:val="18"/>
        </w:rPr>
        <w:t>[CHECK]</w:t>
      </w:r>
    </w:p>
    <w:p>
      <w:pPr>
        <w:spacing w:after="80" w:lineRule="auto" w:line="276"/>
        <w:ind w:left="283"/>
      </w:pPr>
      <w:r>
        <w:rPr>
          <w:b w:val="0"/>
          <w:i w:val="0"/>
          <w:color w:val="333333"/>
          <w:sz w:val="19"/>
        </w:rPr>
        <w:t>Created but no success toast — verify manually</w:t>
      </w:r>
    </w:p>
    <w:p>
      <w:pPr>
        <w:spacing w:before="80" w:after="40"/>
        <w:jc w:val="center"/>
      </w:pPr>
      <w:r>
        <w:drawing>
          <wp:inline xmlns:a="http://schemas.openxmlformats.org/drawingml/2006/main" xmlns:pic="http://schemas.openxmlformats.org/drawingml/2006/picture">
            <wp:extent cx="4572000" cy="2849584"/>
            <wp:docPr id="179" name="Picture 179"/>
            <wp:cNvGraphicFramePr>
              <a:graphicFrameLocks noChangeAspect="1"/>
            </wp:cNvGraphicFramePr>
            <a:graphic>
              <a:graphicData uri="http://schemas.openxmlformats.org/drawingml/2006/picture">
                <pic:pic>
                  <pic:nvPicPr>
                    <pic:cNvPr id="0" name="pharmacy-drug-batches-01-list.png"/>
                    <pic:cNvPicPr/>
                  </pic:nvPicPr>
                  <pic:blipFill>
                    <a:blip r:embed="rId185"/>
                    <a:stretch>
                      <a:fillRect/>
                    </a:stretch>
                  </pic:blipFill>
                  <pic:spPr>
                    <a:xfrm>
                      <a:off x="0" y="0"/>
                      <a:ext cx="4572000" cy="2849584"/>
                    </a:xfrm>
                    <a:prstGeom prst="rect"/>
                  </pic:spPr>
                </pic:pic>
              </a:graphicData>
            </a:graphic>
          </wp:inline>
        </w:drawing>
      </w:r>
    </w:p>
    <w:p>
      <w:pPr>
        <w:spacing w:after="160"/>
        <w:jc w:val="center"/>
      </w:pPr>
      <w:r>
        <w:rPr>
          <w:i/>
          <w:color w:val="999999"/>
          <w:sz w:val="16"/>
        </w:rPr>
        <w:t>(129 KB)</w:t>
      </w:r>
    </w:p>
    <w:p>
      <w:pPr>
        <w:spacing w:before="80" w:after="40"/>
        <w:jc w:val="center"/>
      </w:pPr>
      <w:r>
        <w:drawing>
          <wp:inline xmlns:a="http://schemas.openxmlformats.org/drawingml/2006/main" xmlns:pic="http://schemas.openxmlformats.org/drawingml/2006/picture">
            <wp:extent cx="4572000" cy="2849584"/>
            <wp:docPr id="180" name="Picture 180"/>
            <wp:cNvGraphicFramePr>
              <a:graphicFrameLocks noChangeAspect="1"/>
            </wp:cNvGraphicFramePr>
            <a:graphic>
              <a:graphicData uri="http://schemas.openxmlformats.org/drawingml/2006/picture">
                <pic:pic>
                  <pic:nvPicPr>
                    <pic:cNvPr id="0" name="pharmacy-drug-batches-02-form.png"/>
                    <pic:cNvPicPr/>
                  </pic:nvPicPr>
                  <pic:blipFill>
                    <a:blip r:embed="rId186"/>
                    <a:stretch>
                      <a:fillRect/>
                    </a:stretch>
                  </pic:blipFill>
                  <pic:spPr>
                    <a:xfrm>
                      <a:off x="0" y="0"/>
                      <a:ext cx="4572000" cy="2849584"/>
                    </a:xfrm>
                    <a:prstGeom prst="rect"/>
                  </pic:spPr>
                </pic:pic>
              </a:graphicData>
            </a:graphic>
          </wp:inline>
        </w:drawing>
      </w:r>
    </w:p>
    <w:p>
      <w:pPr>
        <w:spacing w:after="160"/>
        <w:jc w:val="center"/>
      </w:pPr>
      <w:r>
        <w:rPr>
          <w:i/>
          <w:color w:val="999999"/>
          <w:sz w:val="16"/>
        </w:rPr>
        <w:t>(210 KB)</w:t>
      </w:r>
    </w:p>
    <w:p>
      <w:pPr>
        <w:spacing w:before="80" w:after="40"/>
        <w:jc w:val="center"/>
      </w:pPr>
      <w:r>
        <w:drawing>
          <wp:inline xmlns:a="http://schemas.openxmlformats.org/drawingml/2006/main" xmlns:pic="http://schemas.openxmlformats.org/drawingml/2006/picture">
            <wp:extent cx="4572000" cy="2849584"/>
            <wp:docPr id="181" name="Picture 181"/>
            <wp:cNvGraphicFramePr>
              <a:graphicFrameLocks noChangeAspect="1"/>
            </wp:cNvGraphicFramePr>
            <a:graphic>
              <a:graphicData uri="http://schemas.openxmlformats.org/drawingml/2006/picture">
                <pic:pic>
                  <pic:nvPicPr>
                    <pic:cNvPr id="0" name="pharmacy-drug-batches-03-filled.png"/>
                    <pic:cNvPicPr/>
                  </pic:nvPicPr>
                  <pic:blipFill>
                    <a:blip r:embed="rId187"/>
                    <a:stretch>
                      <a:fillRect/>
                    </a:stretch>
                  </pic:blipFill>
                  <pic:spPr>
                    <a:xfrm>
                      <a:off x="0" y="0"/>
                      <a:ext cx="4572000" cy="2849584"/>
                    </a:xfrm>
                    <a:prstGeom prst="rect"/>
                  </pic:spPr>
                </pic:pic>
              </a:graphicData>
            </a:graphic>
          </wp:inline>
        </w:drawing>
      </w:r>
    </w:p>
    <w:p>
      <w:pPr>
        <w:spacing w:after="160"/>
        <w:jc w:val="center"/>
      </w:pPr>
      <w:r>
        <w:rPr>
          <w:i/>
          <w:color w:val="999999"/>
          <w:sz w:val="16"/>
        </w:rPr>
        <w:t>(210 KB)</w:t>
      </w:r>
    </w:p>
    <w:p>
      <w:pPr>
        <w:spacing w:before="80" w:after="40"/>
        <w:jc w:val="center"/>
      </w:pPr>
      <w:r>
        <w:drawing>
          <wp:inline xmlns:a="http://schemas.openxmlformats.org/drawingml/2006/main" xmlns:pic="http://schemas.openxmlformats.org/drawingml/2006/picture">
            <wp:extent cx="4572000" cy="2849584"/>
            <wp:docPr id="182" name="Picture 182"/>
            <wp:cNvGraphicFramePr>
              <a:graphicFrameLocks noChangeAspect="1"/>
            </wp:cNvGraphicFramePr>
            <a:graphic>
              <a:graphicData uri="http://schemas.openxmlformats.org/drawingml/2006/picture">
                <pic:pic>
                  <pic:nvPicPr>
                    <pic:cNvPr id="0" name="pharmacy-drug-batches-04-after.png"/>
                    <pic:cNvPicPr/>
                  </pic:nvPicPr>
                  <pic:blipFill>
                    <a:blip r:embed="rId188"/>
                    <a:stretch>
                      <a:fillRect/>
                    </a:stretch>
                  </pic:blipFill>
                  <pic:spPr>
                    <a:xfrm>
                      <a:off x="0" y="0"/>
                      <a:ext cx="4572000" cy="2849584"/>
                    </a:xfrm>
                    <a:prstGeom prst="rect"/>
                  </pic:spPr>
                </pic:pic>
              </a:graphicData>
            </a:graphic>
          </wp:inline>
        </w:drawing>
      </w:r>
    </w:p>
    <w:p>
      <w:pPr>
        <w:spacing w:after="160"/>
        <w:jc w:val="center"/>
      </w:pPr>
      <w:r>
        <w:rPr>
          <w:i/>
          <w:color w:val="999999"/>
          <w:sz w:val="16"/>
        </w:rPr>
        <w:t>(209 KB)</w:t>
      </w:r>
    </w:p>
    <w:p>
      <w:pPr>
        <w:spacing w:before="120" w:after="40"/>
      </w:pPr>
      <w:r>
        <w:rPr>
          <w:b/>
          <w:color w:val="1B3A5C"/>
          <w:sz w:val="22"/>
        </w:rPr>
        <w:t>Stock Dashboard</w:t>
      </w:r>
    </w:p>
    <w:p>
      <w:pPr>
        <w:spacing w:after="40"/>
        <w:ind w:left="283"/>
      </w:pPr>
      <w:r>
        <w:rPr>
          <w:color w:val="666666"/>
          <w:sz w:val="18"/>
        </w:rPr>
        <w:t>Route: /pharmacy/inventory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Drug Inventory Dashboard  TOTAL DRUGS  33  TOTAL BATCHES  119  STOCK VALUE  ₱5,6</w:t>
      </w:r>
    </w:p>
    <w:p>
      <w:pPr>
        <w:spacing w:before="80" w:after="40"/>
        <w:jc w:val="center"/>
      </w:pPr>
      <w:r>
        <w:drawing>
          <wp:inline xmlns:a="http://schemas.openxmlformats.org/drawingml/2006/main" xmlns:pic="http://schemas.openxmlformats.org/drawingml/2006/picture">
            <wp:extent cx="4572000" cy="2849584"/>
            <wp:docPr id="183" name="Picture 183"/>
            <wp:cNvGraphicFramePr>
              <a:graphicFrameLocks noChangeAspect="1"/>
            </wp:cNvGraphicFramePr>
            <a:graphic>
              <a:graphicData uri="http://schemas.openxmlformats.org/drawingml/2006/picture">
                <pic:pic>
                  <pic:nvPicPr>
                    <pic:cNvPr id="0" name="pharmacy-inventory-01-list.png"/>
                    <pic:cNvPicPr/>
                  </pic:nvPicPr>
                  <pic:blipFill>
                    <a:blip r:embed="rId189"/>
                    <a:stretch>
                      <a:fillRect/>
                    </a:stretch>
                  </pic:blipFill>
                  <pic:spPr>
                    <a:xfrm>
                      <a:off x="0" y="0"/>
                      <a:ext cx="4572000" cy="2849584"/>
                    </a:xfrm>
                    <a:prstGeom prst="rect"/>
                  </pic:spPr>
                </pic:pic>
              </a:graphicData>
            </a:graphic>
          </wp:inline>
        </w:drawing>
      </w:r>
    </w:p>
    <w:p>
      <w:pPr>
        <w:spacing w:after="160"/>
        <w:jc w:val="center"/>
      </w:pPr>
      <w:r>
        <w:rPr>
          <w:i/>
          <w:color w:val="999999"/>
          <w:sz w:val="16"/>
        </w:rPr>
        <w:t>(121 KB)</w:t>
      </w:r>
    </w:p>
    <w:p>
      <w:pPr>
        <w:spacing w:before="120" w:after="40"/>
      </w:pPr>
      <w:r>
        <w:rPr>
          <w:b/>
          <w:color w:val="1B3A5C"/>
          <w:sz w:val="22"/>
        </w:rPr>
        <w:t>Purchase Orders</w:t>
      </w:r>
    </w:p>
    <w:p>
      <w:pPr>
        <w:spacing w:after="40"/>
        <w:ind w:left="283"/>
      </w:pPr>
      <w:r>
        <w:rPr>
          <w:color w:val="666666"/>
          <w:sz w:val="18"/>
        </w:rPr>
        <w:t>Route: /pharmacy/purchase-orders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Purchase Order Management  Create and manage drug procurement from suppliers.  N</w:t>
      </w:r>
    </w:p>
    <w:p>
      <w:pPr>
        <w:spacing w:before="80" w:after="40"/>
        <w:jc w:val="center"/>
      </w:pPr>
      <w:r>
        <w:drawing>
          <wp:inline xmlns:a="http://schemas.openxmlformats.org/drawingml/2006/main" xmlns:pic="http://schemas.openxmlformats.org/drawingml/2006/picture">
            <wp:extent cx="4572000" cy="2849584"/>
            <wp:docPr id="184" name="Picture 184"/>
            <wp:cNvGraphicFramePr>
              <a:graphicFrameLocks noChangeAspect="1"/>
            </wp:cNvGraphicFramePr>
            <a:graphic>
              <a:graphicData uri="http://schemas.openxmlformats.org/drawingml/2006/picture">
                <pic:pic>
                  <pic:nvPicPr>
                    <pic:cNvPr id="0" name="pharmacy-purchase-orders-01-list.png"/>
                    <pic:cNvPicPr/>
                  </pic:nvPicPr>
                  <pic:blipFill>
                    <a:blip r:embed="rId190"/>
                    <a:stretch>
                      <a:fillRect/>
                    </a:stretch>
                  </pic:blipFill>
                  <pic:spPr>
                    <a:xfrm>
                      <a:off x="0" y="0"/>
                      <a:ext cx="4572000" cy="2849584"/>
                    </a:xfrm>
                    <a:prstGeom prst="rect"/>
                  </pic:spPr>
                </pic:pic>
              </a:graphicData>
            </a:graphic>
          </wp:inline>
        </w:drawing>
      </w:r>
    </w:p>
    <w:p>
      <w:pPr>
        <w:spacing w:after="160"/>
        <w:jc w:val="center"/>
      </w:pPr>
      <w:r>
        <w:rPr>
          <w:i/>
          <w:color w:val="999999"/>
          <w:sz w:val="16"/>
        </w:rPr>
        <w:t>(82 KB)</w:t>
      </w:r>
    </w:p>
    <w:p>
      <w:pPr>
        <w:spacing w:before="120" w:after="40"/>
      </w:pPr>
      <w:r>
        <w:rPr>
          <w:b/>
          <w:color w:val="1B3A5C"/>
          <w:sz w:val="22"/>
        </w:rPr>
        <w:t>Stock Adjustments</w:t>
      </w:r>
    </w:p>
    <w:p>
      <w:pPr>
        <w:spacing w:after="40"/>
        <w:ind w:left="283"/>
      </w:pPr>
      <w:r>
        <w:rPr>
          <w:color w:val="666666"/>
          <w:sz w:val="18"/>
        </w:rPr>
        <w:t>Route: /pharmacy/stock-adjustments  |  Type: list-only  |  Status: PASS</w:t>
      </w:r>
    </w:p>
    <w:p>
      <w:pPr>
        <w:spacing w:before="40" w:after="40"/>
      </w:pPr>
      <w:r>
        <w:rPr>
          <w:b/>
          <w:color w:val="1B7A2B"/>
          <w:sz w:val="18"/>
        </w:rPr>
        <w:t>[PASS]</w:t>
      </w:r>
    </w:p>
    <w:p>
      <w:pPr>
        <w:spacing w:after="80" w:lineRule="auto" w:line="276"/>
        <w:ind w:left="283"/>
      </w:pPr>
      <w:r>
        <w:rPr>
          <w:b w:val="0"/>
          <w:i w:val="0"/>
          <w:color w:val="333333"/>
          <w:sz w:val="19"/>
        </w:rPr>
        <w:t xml:space="preserve">Page loaded — Stock Adjustments New Adjustment ADJ. CODE </w:t>
        <w:tab/>
        <w:t xml:space="preserve"> TYPE </w:t>
        <w:tab/>
        <w:t>DRUG</w:t>
        <w:tab/>
        <w:t>BATCH</w:t>
        <w:tab/>
        <w:t xml:space="preserve"> QUANTITY </w:t>
        <w:tab/>
        <w:t>UNIT CO</w:t>
      </w:r>
    </w:p>
    <w:p>
      <w:pPr>
        <w:spacing w:before="80" w:after="40"/>
        <w:jc w:val="center"/>
      </w:pPr>
      <w:r>
        <w:drawing>
          <wp:inline xmlns:a="http://schemas.openxmlformats.org/drawingml/2006/main" xmlns:pic="http://schemas.openxmlformats.org/drawingml/2006/picture">
            <wp:extent cx="4572000" cy="2849584"/>
            <wp:docPr id="185" name="Picture 185"/>
            <wp:cNvGraphicFramePr>
              <a:graphicFrameLocks noChangeAspect="1"/>
            </wp:cNvGraphicFramePr>
            <a:graphic>
              <a:graphicData uri="http://schemas.openxmlformats.org/drawingml/2006/picture">
                <pic:pic>
                  <pic:nvPicPr>
                    <pic:cNvPr id="0" name="pharmacy-stock-adjustments-01-list.png"/>
                    <pic:cNvPicPr/>
                  </pic:nvPicPr>
                  <pic:blipFill>
                    <a:blip r:embed="rId191"/>
                    <a:stretch>
                      <a:fillRect/>
                    </a:stretch>
                  </pic:blipFill>
                  <pic:spPr>
                    <a:xfrm>
                      <a:off x="0" y="0"/>
                      <a:ext cx="4572000" cy="2849584"/>
                    </a:xfrm>
                    <a:prstGeom prst="rect"/>
                  </pic:spPr>
                </pic:pic>
              </a:graphicData>
            </a:graphic>
          </wp:inline>
        </w:drawing>
      </w:r>
    </w:p>
    <w:p>
      <w:pPr>
        <w:spacing w:after="160"/>
        <w:jc w:val="center"/>
      </w:pPr>
      <w:r>
        <w:rPr>
          <w:i/>
          <w:color w:val="999999"/>
          <w:sz w:val="16"/>
        </w:rPr>
        <w:t>(102 KB)</w:t>
      </w:r>
    </w:p>
    <w:p>
      <w:pPr>
        <w:spacing w:before="120" w:after="40"/>
      </w:pPr>
      <w:r>
        <w:rPr>
          <w:b/>
          <w:color w:val="1B3A5C"/>
          <w:sz w:val="22"/>
        </w:rPr>
        <w:t>Pharmacy Dispensing</w:t>
      </w:r>
    </w:p>
    <w:p>
      <w:pPr>
        <w:spacing w:after="40"/>
        <w:ind w:left="283"/>
      </w:pPr>
      <w:r>
        <w:rPr>
          <w:color w:val="666666"/>
          <w:sz w:val="18"/>
        </w:rPr>
        <w:t>Route: /pharmacy/dispensing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Pharmacy Dispensing  Create and manage medication requests from all departments.</w:t>
      </w:r>
    </w:p>
    <w:p>
      <w:pPr>
        <w:spacing w:before="80" w:after="40"/>
        <w:jc w:val="center"/>
      </w:pPr>
      <w:r>
        <w:drawing>
          <wp:inline xmlns:a="http://schemas.openxmlformats.org/drawingml/2006/main" xmlns:pic="http://schemas.openxmlformats.org/drawingml/2006/picture">
            <wp:extent cx="4572000" cy="2849584"/>
            <wp:docPr id="186" name="Picture 186"/>
            <wp:cNvGraphicFramePr>
              <a:graphicFrameLocks noChangeAspect="1"/>
            </wp:cNvGraphicFramePr>
            <a:graphic>
              <a:graphicData uri="http://schemas.openxmlformats.org/drawingml/2006/picture">
                <pic:pic>
                  <pic:nvPicPr>
                    <pic:cNvPr id="0" name="pharmacy-dispensing-01-list.png"/>
                    <pic:cNvPicPr/>
                  </pic:nvPicPr>
                  <pic:blipFill>
                    <a:blip r:embed="rId192"/>
                    <a:stretch>
                      <a:fillRect/>
                    </a:stretch>
                  </pic:blipFill>
                  <pic:spPr>
                    <a:xfrm>
                      <a:off x="0" y="0"/>
                      <a:ext cx="4572000" cy="2849584"/>
                    </a:xfrm>
                    <a:prstGeom prst="rect"/>
                  </pic:spPr>
                </pic:pic>
              </a:graphicData>
            </a:graphic>
          </wp:inline>
        </w:drawing>
      </w:r>
    </w:p>
    <w:p>
      <w:pPr>
        <w:spacing w:after="160"/>
        <w:jc w:val="center"/>
      </w:pPr>
      <w:r>
        <w:rPr>
          <w:i/>
          <w:color w:val="999999"/>
          <w:sz w:val="16"/>
        </w:rPr>
        <w:t>(100 KB)</w:t>
      </w:r>
    </w:p>
    <w:p>
      <w:pPr>
        <w:spacing w:before="120" w:after="40"/>
      </w:pPr>
      <w:r>
        <w:rPr>
          <w:b/>
          <w:color w:val="1B3A5C"/>
          <w:sz w:val="22"/>
        </w:rPr>
        <w:t>Patient Med Record</w:t>
      </w:r>
    </w:p>
    <w:p>
      <w:pPr>
        <w:spacing w:after="40"/>
        <w:ind w:left="283"/>
      </w:pPr>
      <w:r>
        <w:rPr>
          <w:color w:val="666666"/>
          <w:sz w:val="18"/>
        </w:rPr>
        <w:t>Route: /pharmacy/patient-medication-record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Patient Medication Record Search for a Patient  Enter a patient name, code, or i</w:t>
      </w:r>
    </w:p>
    <w:p>
      <w:pPr>
        <w:spacing w:before="80" w:after="40"/>
        <w:jc w:val="center"/>
      </w:pPr>
      <w:r>
        <w:drawing>
          <wp:inline xmlns:a="http://schemas.openxmlformats.org/drawingml/2006/main" xmlns:pic="http://schemas.openxmlformats.org/drawingml/2006/picture">
            <wp:extent cx="4572000" cy="2849584"/>
            <wp:docPr id="187" name="Picture 187"/>
            <wp:cNvGraphicFramePr>
              <a:graphicFrameLocks noChangeAspect="1"/>
            </wp:cNvGraphicFramePr>
            <a:graphic>
              <a:graphicData uri="http://schemas.openxmlformats.org/drawingml/2006/picture">
                <pic:pic>
                  <pic:nvPicPr>
                    <pic:cNvPr id="0" name="pharmacy-patient-record-01-list.png"/>
                    <pic:cNvPicPr/>
                  </pic:nvPicPr>
                  <pic:blipFill>
                    <a:blip r:embed="rId193"/>
                    <a:stretch>
                      <a:fillRect/>
                    </a:stretch>
                  </pic:blipFill>
                  <pic:spPr>
                    <a:xfrm>
                      <a:off x="0" y="0"/>
                      <a:ext cx="4572000" cy="2849584"/>
                    </a:xfrm>
                    <a:prstGeom prst="rect"/>
                  </pic:spPr>
                </pic:pic>
              </a:graphicData>
            </a:graphic>
          </wp:inline>
        </w:drawing>
      </w:r>
    </w:p>
    <w:p>
      <w:pPr>
        <w:spacing w:after="160"/>
        <w:jc w:val="center"/>
      </w:pPr>
      <w:r>
        <w:rPr>
          <w:i/>
          <w:color w:val="999999"/>
          <w:sz w:val="16"/>
        </w:rPr>
        <w:t>(56 KB)</w:t>
      </w:r>
    </w:p>
    <w:p>
      <w:pPr>
        <w:spacing w:before="120" w:after="40"/>
      </w:pPr>
      <w:r>
        <w:rPr>
          <w:b/>
          <w:color w:val="1B3A5C"/>
          <w:sz w:val="22"/>
        </w:rPr>
        <w:t>Pharmacy Reports</w:t>
      </w:r>
    </w:p>
    <w:p>
      <w:pPr>
        <w:spacing w:after="40"/>
        <w:ind w:left="283"/>
      </w:pPr>
      <w:r>
        <w:rPr>
          <w:color w:val="666666"/>
          <w:sz w:val="18"/>
        </w:rPr>
        <w:t>Route: /pharmacy/reports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Pharmacy Reports Expiry Report Stock Status Consumption Report  Drug batches gro</w:t>
      </w:r>
    </w:p>
    <w:p>
      <w:pPr>
        <w:spacing w:before="80" w:after="40"/>
        <w:jc w:val="center"/>
      </w:pPr>
      <w:r>
        <w:drawing>
          <wp:inline xmlns:a="http://schemas.openxmlformats.org/drawingml/2006/main" xmlns:pic="http://schemas.openxmlformats.org/drawingml/2006/picture">
            <wp:extent cx="4572000" cy="2849584"/>
            <wp:docPr id="188" name="Picture 188"/>
            <wp:cNvGraphicFramePr>
              <a:graphicFrameLocks noChangeAspect="1"/>
            </wp:cNvGraphicFramePr>
            <a:graphic>
              <a:graphicData uri="http://schemas.openxmlformats.org/drawingml/2006/picture">
                <pic:pic>
                  <pic:nvPicPr>
                    <pic:cNvPr id="0" name="pharmacy-reports-01-list.png"/>
                    <pic:cNvPicPr/>
                  </pic:nvPicPr>
                  <pic:blipFill>
                    <a:blip r:embed="rId194"/>
                    <a:stretch>
                      <a:fillRect/>
                    </a:stretch>
                  </pic:blipFill>
                  <pic:spPr>
                    <a:xfrm>
                      <a:off x="0" y="0"/>
                      <a:ext cx="4572000" cy="2849584"/>
                    </a:xfrm>
                    <a:prstGeom prst="rect"/>
                  </pic:spPr>
                </pic:pic>
              </a:graphicData>
            </a:graphic>
          </wp:inline>
        </w:drawing>
      </w:r>
    </w:p>
    <w:p>
      <w:pPr>
        <w:spacing w:after="160"/>
        <w:jc w:val="center"/>
      </w:pPr>
      <w:r>
        <w:rPr>
          <w:i/>
          <w:color w:val="999999"/>
          <w:sz w:val="16"/>
        </w:rPr>
        <w:t>(112 KB)</w:t>
      </w:r>
    </w:p>
    <w:p>
      <w:r>
        <w:br w:type="page"/>
      </w:r>
    </w:p>
    <w:p>
      <w:pPr>
        <w:pStyle w:val="Heading2"/>
      </w:pPr>
      <w:r>
        <w:rPr>
          <w:color w:val="2C5F8A"/>
          <w:sz w:val="26"/>
        </w:rPr>
        <w:t>Billing</w:t>
      </w:r>
    </w:p>
    <w:p>
      <w:pPr>
        <w:spacing w:before="120" w:after="40"/>
      </w:pPr>
      <w:r>
        <w:rPr>
          <w:b/>
          <w:color w:val="1B3A5C"/>
          <w:sz w:val="22"/>
        </w:rPr>
        <w:t>Fund Sources</w:t>
      </w:r>
    </w:p>
    <w:p>
      <w:pPr>
        <w:spacing w:after="40"/>
        <w:ind w:left="283"/>
      </w:pPr>
      <w:r>
        <w:rPr>
          <w:color w:val="666666"/>
          <w:sz w:val="18"/>
        </w:rPr>
        <w:t>Route: /billing/fund-sources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189" name="Picture 189"/>
            <wp:cNvGraphicFramePr>
              <a:graphicFrameLocks noChangeAspect="1"/>
            </wp:cNvGraphicFramePr>
            <a:graphic>
              <a:graphicData uri="http://schemas.openxmlformats.org/drawingml/2006/picture">
                <pic:pic>
                  <pic:nvPicPr>
                    <pic:cNvPr id="0" name="billing-fund-sources-01-list.png"/>
                    <pic:cNvPicPr/>
                  </pic:nvPicPr>
                  <pic:blipFill>
                    <a:blip r:embed="rId195"/>
                    <a:stretch>
                      <a:fillRect/>
                    </a:stretch>
                  </pic:blipFill>
                  <pic:spPr>
                    <a:xfrm>
                      <a:off x="0" y="0"/>
                      <a:ext cx="4572000" cy="2849584"/>
                    </a:xfrm>
                    <a:prstGeom prst="rect"/>
                  </pic:spPr>
                </pic:pic>
              </a:graphicData>
            </a:graphic>
          </wp:inline>
        </w:drawing>
      </w:r>
    </w:p>
    <w:p>
      <w:pPr>
        <w:spacing w:after="160"/>
        <w:jc w:val="center"/>
      </w:pPr>
      <w:r>
        <w:rPr>
          <w:i/>
          <w:color w:val="999999"/>
          <w:sz w:val="16"/>
        </w:rPr>
        <w:t>(96 KB)</w:t>
      </w:r>
    </w:p>
    <w:p>
      <w:pPr>
        <w:spacing w:before="80" w:after="40"/>
        <w:jc w:val="center"/>
      </w:pPr>
      <w:r>
        <w:drawing>
          <wp:inline xmlns:a="http://schemas.openxmlformats.org/drawingml/2006/main" xmlns:pic="http://schemas.openxmlformats.org/drawingml/2006/picture">
            <wp:extent cx="4572000" cy="2849584"/>
            <wp:docPr id="190" name="Picture 190"/>
            <wp:cNvGraphicFramePr>
              <a:graphicFrameLocks noChangeAspect="1"/>
            </wp:cNvGraphicFramePr>
            <a:graphic>
              <a:graphicData uri="http://schemas.openxmlformats.org/drawingml/2006/picture">
                <pic:pic>
                  <pic:nvPicPr>
                    <pic:cNvPr id="0" name="billing-fund-sources-02-form.png"/>
                    <pic:cNvPicPr/>
                  </pic:nvPicPr>
                  <pic:blipFill>
                    <a:blip r:embed="rId196"/>
                    <a:stretch>
                      <a:fillRect/>
                    </a:stretch>
                  </pic:blipFill>
                  <pic:spPr>
                    <a:xfrm>
                      <a:off x="0" y="0"/>
                      <a:ext cx="4572000" cy="2849584"/>
                    </a:xfrm>
                    <a:prstGeom prst="rect"/>
                  </pic:spPr>
                </pic:pic>
              </a:graphicData>
            </a:graphic>
          </wp:inline>
        </w:drawing>
      </w:r>
    </w:p>
    <w:p>
      <w:pPr>
        <w:spacing w:after="160"/>
        <w:jc w:val="center"/>
      </w:pPr>
      <w:r>
        <w:rPr>
          <w:i/>
          <w:color w:val="999999"/>
          <w:sz w:val="16"/>
        </w:rPr>
        <w:t>(175 KB)</w:t>
      </w:r>
    </w:p>
    <w:p>
      <w:pPr>
        <w:spacing w:before="80" w:after="40"/>
        <w:jc w:val="center"/>
      </w:pPr>
      <w:r>
        <w:drawing>
          <wp:inline xmlns:a="http://schemas.openxmlformats.org/drawingml/2006/main" xmlns:pic="http://schemas.openxmlformats.org/drawingml/2006/picture">
            <wp:extent cx="4572000" cy="2849584"/>
            <wp:docPr id="191" name="Picture 191"/>
            <wp:cNvGraphicFramePr>
              <a:graphicFrameLocks noChangeAspect="1"/>
            </wp:cNvGraphicFramePr>
            <a:graphic>
              <a:graphicData uri="http://schemas.openxmlformats.org/drawingml/2006/picture">
                <pic:pic>
                  <pic:nvPicPr>
                    <pic:cNvPr id="0" name="billing-fund-sources-03-filled.png"/>
                    <pic:cNvPicPr/>
                  </pic:nvPicPr>
                  <pic:blipFill>
                    <a:blip r:embed="rId197"/>
                    <a:stretch>
                      <a:fillRect/>
                    </a:stretch>
                  </pic:blipFill>
                  <pic:spPr>
                    <a:xfrm>
                      <a:off x="0" y="0"/>
                      <a:ext cx="4572000" cy="2849584"/>
                    </a:xfrm>
                    <a:prstGeom prst="rect"/>
                  </pic:spPr>
                </pic:pic>
              </a:graphicData>
            </a:graphic>
          </wp:inline>
        </w:drawing>
      </w:r>
    </w:p>
    <w:p>
      <w:pPr>
        <w:spacing w:after="160"/>
        <w:jc w:val="center"/>
      </w:pPr>
      <w:r>
        <w:rPr>
          <w:i/>
          <w:color w:val="999999"/>
          <w:sz w:val="16"/>
        </w:rPr>
        <w:t>(176 KB)</w:t>
      </w:r>
    </w:p>
    <w:p>
      <w:pPr>
        <w:spacing w:before="80" w:after="40"/>
        <w:jc w:val="center"/>
      </w:pPr>
      <w:r>
        <w:drawing>
          <wp:inline xmlns:a="http://schemas.openxmlformats.org/drawingml/2006/main" xmlns:pic="http://schemas.openxmlformats.org/drawingml/2006/picture">
            <wp:extent cx="4572000" cy="2849584"/>
            <wp:docPr id="192" name="Picture 192"/>
            <wp:cNvGraphicFramePr>
              <a:graphicFrameLocks noChangeAspect="1"/>
            </wp:cNvGraphicFramePr>
            <a:graphic>
              <a:graphicData uri="http://schemas.openxmlformats.org/drawingml/2006/picture">
                <pic:pic>
                  <pic:nvPicPr>
                    <pic:cNvPr id="0" name="billing-fund-sources-04-after.png"/>
                    <pic:cNvPicPr/>
                  </pic:nvPicPr>
                  <pic:blipFill>
                    <a:blip r:embed="rId198"/>
                    <a:stretch>
                      <a:fillRect/>
                    </a:stretch>
                  </pic:blipFill>
                  <pic:spPr>
                    <a:xfrm>
                      <a:off x="0" y="0"/>
                      <a:ext cx="4572000" cy="2849584"/>
                    </a:xfrm>
                    <a:prstGeom prst="rect"/>
                  </pic:spPr>
                </pic:pic>
              </a:graphicData>
            </a:graphic>
          </wp:inline>
        </w:drawing>
      </w:r>
    </w:p>
    <w:p>
      <w:pPr>
        <w:spacing w:after="160"/>
        <w:jc w:val="center"/>
      </w:pPr>
      <w:r>
        <w:rPr>
          <w:i/>
          <w:color w:val="999999"/>
          <w:sz w:val="16"/>
        </w:rPr>
        <w:t>(178 KB)</w:t>
      </w:r>
    </w:p>
    <w:p>
      <w:pPr>
        <w:spacing w:before="120" w:after="40"/>
      </w:pPr>
      <w:r>
        <w:rPr>
          <w:b/>
          <w:color w:val="1B3A5C"/>
          <w:sz w:val="22"/>
        </w:rPr>
        <w:t>Insurance Providers</w:t>
      </w:r>
    </w:p>
    <w:p>
      <w:pPr>
        <w:spacing w:after="40"/>
        <w:ind w:left="283"/>
      </w:pPr>
      <w:r>
        <w:rPr>
          <w:color w:val="666666"/>
          <w:sz w:val="18"/>
        </w:rPr>
        <w:t>Route: /billing/insurance-providers  |  Type: crud  |  Status: SKIP</w:t>
      </w:r>
    </w:p>
    <w:p>
      <w:pPr>
        <w:spacing w:before="40" w:after="40"/>
      </w:pPr>
      <w:r>
        <w:rPr>
          <w:b/>
          <w:color w:val="888888"/>
          <w:sz w:val="18"/>
        </w:rPr>
        <w:t>[SKIP]</w:t>
      </w:r>
    </w:p>
    <w:p>
      <w:pPr>
        <w:spacing w:after="80" w:lineRule="auto" w:line="276"/>
        <w:ind w:left="283"/>
      </w:pPr>
      <w:r>
        <w:rPr>
          <w:b w:val="0"/>
          <w:i w:val="0"/>
          <w:color w:val="333333"/>
          <w:sz w:val="19"/>
        </w:rPr>
        <w:t>No Create/New/Add button found</w:t>
      </w:r>
    </w:p>
    <w:p>
      <w:pPr>
        <w:spacing w:before="80" w:after="40"/>
        <w:jc w:val="center"/>
      </w:pPr>
      <w:r>
        <w:drawing>
          <wp:inline xmlns:a="http://schemas.openxmlformats.org/drawingml/2006/main" xmlns:pic="http://schemas.openxmlformats.org/drawingml/2006/picture">
            <wp:extent cx="4572000" cy="9954548"/>
            <wp:docPr id="193" name="Picture 193"/>
            <wp:cNvGraphicFramePr>
              <a:graphicFrameLocks noChangeAspect="1"/>
            </wp:cNvGraphicFramePr>
            <a:graphic>
              <a:graphicData uri="http://schemas.openxmlformats.org/drawingml/2006/picture">
                <pic:pic>
                  <pic:nvPicPr>
                    <pic:cNvPr id="0" name="billing-insurance-providers-01-list.png"/>
                    <pic:cNvPicPr/>
                  </pic:nvPicPr>
                  <pic:blipFill>
                    <a:blip r:embed="rId199"/>
                    <a:stretch>
                      <a:fillRect/>
                    </a:stretch>
                  </pic:blipFill>
                  <pic:spPr>
                    <a:xfrm>
                      <a:off x="0" y="0"/>
                      <a:ext cx="4572000" cy="9954548"/>
                    </a:xfrm>
                    <a:prstGeom prst="rect"/>
                  </pic:spPr>
                </pic:pic>
              </a:graphicData>
            </a:graphic>
          </wp:inline>
        </w:drawing>
      </w:r>
    </w:p>
    <w:p>
      <w:pPr>
        <w:spacing w:after="160"/>
        <w:jc w:val="center"/>
      </w:pPr>
      <w:r>
        <w:rPr>
          <w:i/>
          <w:color w:val="999999"/>
          <w:sz w:val="16"/>
        </w:rPr>
        <w:t>(259 KB)</w:t>
      </w:r>
    </w:p>
    <w:p>
      <w:pPr>
        <w:spacing w:before="120" w:after="40"/>
      </w:pPr>
      <w:r>
        <w:rPr>
          <w:b/>
          <w:color w:val="1B3A5C"/>
          <w:sz w:val="22"/>
        </w:rPr>
        <w:t>Billing (Invoices)</w:t>
      </w:r>
    </w:p>
    <w:p>
      <w:pPr>
        <w:spacing w:after="40"/>
        <w:ind w:left="283"/>
      </w:pPr>
      <w:r>
        <w:rPr>
          <w:color w:val="666666"/>
          <w:sz w:val="18"/>
        </w:rPr>
        <w:t>Route: /billing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Command Center with live patient census and financial snapshot</w:t>
      </w:r>
    </w:p>
    <w:p>
      <w:pPr>
        <w:spacing w:before="80" w:after="40"/>
        <w:jc w:val="center"/>
      </w:pPr>
      <w:r>
        <w:drawing>
          <wp:inline xmlns:a="http://schemas.openxmlformats.org/drawingml/2006/main" xmlns:pic="http://schemas.openxmlformats.org/drawingml/2006/picture">
            <wp:extent cx="4572000" cy="2849584"/>
            <wp:docPr id="194" name="Picture 194"/>
            <wp:cNvGraphicFramePr>
              <a:graphicFrameLocks noChangeAspect="1"/>
            </wp:cNvGraphicFramePr>
            <a:graphic>
              <a:graphicData uri="http://schemas.openxmlformats.org/drawingml/2006/picture">
                <pic:pic>
                  <pic:nvPicPr>
                    <pic:cNvPr id="0" name="billing-01-list.png"/>
                    <pic:cNvPicPr/>
                  </pic:nvPicPr>
                  <pic:blipFill>
                    <a:blip r:embed="rId200"/>
                    <a:stretch>
                      <a:fillRect/>
                    </a:stretch>
                  </pic:blipFill>
                  <pic:spPr>
                    <a:xfrm>
                      <a:off x="0" y="0"/>
                      <a:ext cx="4572000" cy="2849584"/>
                    </a:xfrm>
                    <a:prstGeom prst="rect"/>
                  </pic:spPr>
                </pic:pic>
              </a:graphicData>
            </a:graphic>
          </wp:inline>
        </w:drawing>
      </w:r>
    </w:p>
    <w:p>
      <w:pPr>
        <w:spacing w:after="160"/>
        <w:jc w:val="center"/>
      </w:pPr>
      <w:r>
        <w:rPr>
          <w:i/>
          <w:color w:val="999999"/>
          <w:sz w:val="16"/>
        </w:rPr>
        <w:t>(211 KB)</w:t>
      </w:r>
    </w:p>
    <w:p>
      <w:r>
        <w:br w:type="page"/>
      </w:r>
    </w:p>
    <w:p>
      <w:pPr>
        <w:pStyle w:val="Heading2"/>
      </w:pPr>
      <w:r>
        <w:rPr>
          <w:color w:val="2C5F8A"/>
          <w:sz w:val="26"/>
        </w:rPr>
        <w:t>PhilHealth</w:t>
      </w:r>
    </w:p>
    <w:p>
      <w:pPr>
        <w:spacing w:before="120" w:after="40"/>
      </w:pPr>
      <w:r>
        <w:rPr>
          <w:b/>
          <w:color w:val="1B3A5C"/>
          <w:sz w:val="22"/>
        </w:rPr>
        <w:t>E-Claims</w:t>
      </w:r>
    </w:p>
    <w:p>
      <w:pPr>
        <w:spacing w:after="40"/>
        <w:ind w:left="283"/>
      </w:pPr>
      <w:r>
        <w:rPr>
          <w:color w:val="666666"/>
          <w:sz w:val="18"/>
        </w:rPr>
        <w:t>Route: /philhealth/claims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PhilHealth Claims  Manage PhilHealth claims with CF4 clinical data capture for e</w:t>
      </w:r>
    </w:p>
    <w:p>
      <w:pPr>
        <w:spacing w:before="80" w:after="40"/>
        <w:jc w:val="center"/>
      </w:pPr>
      <w:r>
        <w:drawing>
          <wp:inline xmlns:a="http://schemas.openxmlformats.org/drawingml/2006/main" xmlns:pic="http://schemas.openxmlformats.org/drawingml/2006/picture">
            <wp:extent cx="4572000" cy="2849584"/>
            <wp:docPr id="195" name="Picture 195"/>
            <wp:cNvGraphicFramePr>
              <a:graphicFrameLocks noChangeAspect="1"/>
            </wp:cNvGraphicFramePr>
            <a:graphic>
              <a:graphicData uri="http://schemas.openxmlformats.org/drawingml/2006/picture">
                <pic:pic>
                  <pic:nvPicPr>
                    <pic:cNvPr id="0" name="philhealth-claims-01-list.png"/>
                    <pic:cNvPicPr/>
                  </pic:nvPicPr>
                  <pic:blipFill>
                    <a:blip r:embed="rId201"/>
                    <a:stretch>
                      <a:fillRect/>
                    </a:stretch>
                  </pic:blipFill>
                  <pic:spPr>
                    <a:xfrm>
                      <a:off x="0" y="0"/>
                      <a:ext cx="4572000" cy="2849584"/>
                    </a:xfrm>
                    <a:prstGeom prst="rect"/>
                  </pic:spPr>
                </pic:pic>
              </a:graphicData>
            </a:graphic>
          </wp:inline>
        </w:drawing>
      </w:r>
    </w:p>
    <w:p>
      <w:pPr>
        <w:spacing w:after="160"/>
        <w:jc w:val="center"/>
      </w:pPr>
      <w:r>
        <w:rPr>
          <w:i/>
          <w:color w:val="999999"/>
          <w:sz w:val="16"/>
        </w:rPr>
        <w:t>(66 KB)</w:t>
      </w:r>
    </w:p>
    <w:p>
      <w:pPr>
        <w:spacing w:before="120" w:after="40"/>
      </w:pPr>
      <w:r>
        <w:rPr>
          <w:b/>
          <w:color w:val="1B3A5C"/>
          <w:sz w:val="22"/>
        </w:rPr>
        <w:t>ICD-10 Codes</w:t>
      </w:r>
    </w:p>
    <w:p>
      <w:pPr>
        <w:spacing w:after="40"/>
        <w:ind w:left="283"/>
      </w:pPr>
      <w:r>
        <w:rPr>
          <w:color w:val="666666"/>
          <w:sz w:val="18"/>
        </w:rPr>
        <w:t>Route: /philhealth/icd10-codes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196" name="Picture 196"/>
            <wp:cNvGraphicFramePr>
              <a:graphicFrameLocks noChangeAspect="1"/>
            </wp:cNvGraphicFramePr>
            <a:graphic>
              <a:graphicData uri="http://schemas.openxmlformats.org/drawingml/2006/picture">
                <pic:pic>
                  <pic:nvPicPr>
                    <pic:cNvPr id="0" name="philhealth-icd10-01-list.png"/>
                    <pic:cNvPicPr/>
                  </pic:nvPicPr>
                  <pic:blipFill>
                    <a:blip r:embed="rId202"/>
                    <a:stretch>
                      <a:fillRect/>
                    </a:stretch>
                  </pic:blipFill>
                  <pic:spPr>
                    <a:xfrm>
                      <a:off x="0" y="0"/>
                      <a:ext cx="4572000" cy="2849584"/>
                    </a:xfrm>
                    <a:prstGeom prst="rect"/>
                  </pic:spPr>
                </pic:pic>
              </a:graphicData>
            </a:graphic>
          </wp:inline>
        </w:drawing>
      </w:r>
    </w:p>
    <w:p>
      <w:pPr>
        <w:spacing w:after="160"/>
        <w:jc w:val="center"/>
      </w:pPr>
      <w:r>
        <w:rPr>
          <w:i/>
          <w:color w:val="999999"/>
          <w:sz w:val="16"/>
        </w:rPr>
        <w:t>(82 KB)</w:t>
      </w:r>
    </w:p>
    <w:p>
      <w:pPr>
        <w:spacing w:before="80" w:after="40"/>
        <w:jc w:val="center"/>
      </w:pPr>
      <w:r>
        <w:drawing>
          <wp:inline xmlns:a="http://schemas.openxmlformats.org/drawingml/2006/main" xmlns:pic="http://schemas.openxmlformats.org/drawingml/2006/picture">
            <wp:extent cx="4572000" cy="2849584"/>
            <wp:docPr id="197" name="Picture 197"/>
            <wp:cNvGraphicFramePr>
              <a:graphicFrameLocks noChangeAspect="1"/>
            </wp:cNvGraphicFramePr>
            <a:graphic>
              <a:graphicData uri="http://schemas.openxmlformats.org/drawingml/2006/picture">
                <pic:pic>
                  <pic:nvPicPr>
                    <pic:cNvPr id="0" name="philhealth-icd10-02-form.png"/>
                    <pic:cNvPicPr/>
                  </pic:nvPicPr>
                  <pic:blipFill>
                    <a:blip r:embed="rId203"/>
                    <a:stretch>
                      <a:fillRect/>
                    </a:stretch>
                  </pic:blipFill>
                  <pic:spPr>
                    <a:xfrm>
                      <a:off x="0" y="0"/>
                      <a:ext cx="4572000" cy="2849584"/>
                    </a:xfrm>
                    <a:prstGeom prst="rect"/>
                  </pic:spPr>
                </pic:pic>
              </a:graphicData>
            </a:graphic>
          </wp:inline>
        </w:drawing>
      </w:r>
    </w:p>
    <w:p>
      <w:pPr>
        <w:spacing w:after="160"/>
        <w:jc w:val="center"/>
      </w:pPr>
      <w:r>
        <w:rPr>
          <w:i/>
          <w:color w:val="999999"/>
          <w:sz w:val="16"/>
        </w:rPr>
        <w:t>(174 KB)</w:t>
      </w:r>
    </w:p>
    <w:p>
      <w:pPr>
        <w:spacing w:before="80" w:after="40"/>
        <w:jc w:val="center"/>
      </w:pPr>
      <w:r>
        <w:drawing>
          <wp:inline xmlns:a="http://schemas.openxmlformats.org/drawingml/2006/main" xmlns:pic="http://schemas.openxmlformats.org/drawingml/2006/picture">
            <wp:extent cx="4572000" cy="2849584"/>
            <wp:docPr id="198" name="Picture 198"/>
            <wp:cNvGraphicFramePr>
              <a:graphicFrameLocks noChangeAspect="1"/>
            </wp:cNvGraphicFramePr>
            <a:graphic>
              <a:graphicData uri="http://schemas.openxmlformats.org/drawingml/2006/picture">
                <pic:pic>
                  <pic:nvPicPr>
                    <pic:cNvPr id="0" name="philhealth-icd10-03-filled.png"/>
                    <pic:cNvPicPr/>
                  </pic:nvPicPr>
                  <pic:blipFill>
                    <a:blip r:embed="rId204"/>
                    <a:stretch>
                      <a:fillRect/>
                    </a:stretch>
                  </pic:blipFill>
                  <pic:spPr>
                    <a:xfrm>
                      <a:off x="0" y="0"/>
                      <a:ext cx="4572000" cy="2849584"/>
                    </a:xfrm>
                    <a:prstGeom prst="rect"/>
                  </pic:spPr>
                </pic:pic>
              </a:graphicData>
            </a:graphic>
          </wp:inline>
        </w:drawing>
      </w:r>
    </w:p>
    <w:p>
      <w:pPr>
        <w:spacing w:after="160"/>
        <w:jc w:val="center"/>
      </w:pPr>
      <w:r>
        <w:rPr>
          <w:i/>
          <w:color w:val="999999"/>
          <w:sz w:val="16"/>
        </w:rPr>
        <w:t>(174 KB)</w:t>
      </w:r>
    </w:p>
    <w:p>
      <w:pPr>
        <w:spacing w:before="80" w:after="40"/>
        <w:jc w:val="center"/>
      </w:pPr>
      <w:r>
        <w:drawing>
          <wp:inline xmlns:a="http://schemas.openxmlformats.org/drawingml/2006/main" xmlns:pic="http://schemas.openxmlformats.org/drawingml/2006/picture">
            <wp:extent cx="4572000" cy="2849584"/>
            <wp:docPr id="199" name="Picture 199"/>
            <wp:cNvGraphicFramePr>
              <a:graphicFrameLocks noChangeAspect="1"/>
            </wp:cNvGraphicFramePr>
            <a:graphic>
              <a:graphicData uri="http://schemas.openxmlformats.org/drawingml/2006/picture">
                <pic:pic>
                  <pic:nvPicPr>
                    <pic:cNvPr id="0" name="philhealth-icd10-04-after.png"/>
                    <pic:cNvPicPr/>
                  </pic:nvPicPr>
                  <pic:blipFill>
                    <a:blip r:embed="rId205"/>
                    <a:stretch>
                      <a:fillRect/>
                    </a:stretch>
                  </pic:blipFill>
                  <pic:spPr>
                    <a:xfrm>
                      <a:off x="0" y="0"/>
                      <a:ext cx="4572000" cy="2849584"/>
                    </a:xfrm>
                    <a:prstGeom prst="rect"/>
                  </pic:spPr>
                </pic:pic>
              </a:graphicData>
            </a:graphic>
          </wp:inline>
        </w:drawing>
      </w:r>
    </w:p>
    <w:p>
      <w:pPr>
        <w:spacing w:after="160"/>
        <w:jc w:val="center"/>
      </w:pPr>
      <w:r>
        <w:rPr>
          <w:i/>
          <w:color w:val="999999"/>
          <w:sz w:val="16"/>
        </w:rPr>
        <w:t>(87 KB)</w:t>
      </w:r>
    </w:p>
    <w:p>
      <w:pPr>
        <w:spacing w:before="120" w:after="40"/>
      </w:pPr>
      <w:r>
        <w:rPr>
          <w:b/>
          <w:color w:val="1B3A5C"/>
          <w:sz w:val="22"/>
        </w:rPr>
        <w:t>RVS Codes</w:t>
      </w:r>
    </w:p>
    <w:p>
      <w:pPr>
        <w:spacing w:after="40"/>
        <w:ind w:left="283"/>
      </w:pPr>
      <w:r>
        <w:rPr>
          <w:color w:val="666666"/>
          <w:sz w:val="18"/>
        </w:rPr>
        <w:t>Route: /philhealth/rvs-codes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200" name="Picture 200"/>
            <wp:cNvGraphicFramePr>
              <a:graphicFrameLocks noChangeAspect="1"/>
            </wp:cNvGraphicFramePr>
            <a:graphic>
              <a:graphicData uri="http://schemas.openxmlformats.org/drawingml/2006/picture">
                <pic:pic>
                  <pic:nvPicPr>
                    <pic:cNvPr id="0" name="philhealth-rvs-01-list.png"/>
                    <pic:cNvPicPr/>
                  </pic:nvPicPr>
                  <pic:blipFill>
                    <a:blip r:embed="rId206"/>
                    <a:stretch>
                      <a:fillRect/>
                    </a:stretch>
                  </pic:blipFill>
                  <pic:spPr>
                    <a:xfrm>
                      <a:off x="0" y="0"/>
                      <a:ext cx="4572000" cy="2849584"/>
                    </a:xfrm>
                    <a:prstGeom prst="rect"/>
                  </pic:spPr>
                </pic:pic>
              </a:graphicData>
            </a:graphic>
          </wp:inline>
        </w:drawing>
      </w:r>
    </w:p>
    <w:p>
      <w:pPr>
        <w:spacing w:after="160"/>
        <w:jc w:val="center"/>
      </w:pPr>
      <w:r>
        <w:rPr>
          <w:i/>
          <w:color w:val="999999"/>
          <w:sz w:val="16"/>
        </w:rPr>
        <w:t>(107 KB)</w:t>
      </w:r>
    </w:p>
    <w:p>
      <w:pPr>
        <w:spacing w:before="80" w:after="40"/>
        <w:jc w:val="center"/>
      </w:pPr>
      <w:r>
        <w:drawing>
          <wp:inline xmlns:a="http://schemas.openxmlformats.org/drawingml/2006/main" xmlns:pic="http://schemas.openxmlformats.org/drawingml/2006/picture">
            <wp:extent cx="4572000" cy="2849584"/>
            <wp:docPr id="201" name="Picture 201"/>
            <wp:cNvGraphicFramePr>
              <a:graphicFrameLocks noChangeAspect="1"/>
            </wp:cNvGraphicFramePr>
            <a:graphic>
              <a:graphicData uri="http://schemas.openxmlformats.org/drawingml/2006/picture">
                <pic:pic>
                  <pic:nvPicPr>
                    <pic:cNvPr id="0" name="philhealth-rvs-02-form.png"/>
                    <pic:cNvPicPr/>
                  </pic:nvPicPr>
                  <pic:blipFill>
                    <a:blip r:embed="rId207"/>
                    <a:stretch>
                      <a:fillRect/>
                    </a:stretch>
                  </pic:blipFill>
                  <pic:spPr>
                    <a:xfrm>
                      <a:off x="0" y="0"/>
                      <a:ext cx="4572000" cy="2849584"/>
                    </a:xfrm>
                    <a:prstGeom prst="rect"/>
                  </pic:spPr>
                </pic:pic>
              </a:graphicData>
            </a:graphic>
          </wp:inline>
        </w:drawing>
      </w:r>
    </w:p>
    <w:p>
      <w:pPr>
        <w:spacing w:after="160"/>
        <w:jc w:val="center"/>
      </w:pPr>
      <w:r>
        <w:rPr>
          <w:i/>
          <w:color w:val="999999"/>
          <w:sz w:val="16"/>
        </w:rPr>
        <w:t>(189 KB)</w:t>
      </w:r>
    </w:p>
    <w:p>
      <w:pPr>
        <w:spacing w:before="80" w:after="40"/>
        <w:jc w:val="center"/>
      </w:pPr>
      <w:r>
        <w:drawing>
          <wp:inline xmlns:a="http://schemas.openxmlformats.org/drawingml/2006/main" xmlns:pic="http://schemas.openxmlformats.org/drawingml/2006/picture">
            <wp:extent cx="4572000" cy="2849584"/>
            <wp:docPr id="202" name="Picture 202"/>
            <wp:cNvGraphicFramePr>
              <a:graphicFrameLocks noChangeAspect="1"/>
            </wp:cNvGraphicFramePr>
            <a:graphic>
              <a:graphicData uri="http://schemas.openxmlformats.org/drawingml/2006/picture">
                <pic:pic>
                  <pic:nvPicPr>
                    <pic:cNvPr id="0" name="philhealth-rvs-03-filled.png"/>
                    <pic:cNvPicPr/>
                  </pic:nvPicPr>
                  <pic:blipFill>
                    <a:blip r:embed="rId208"/>
                    <a:stretch>
                      <a:fillRect/>
                    </a:stretch>
                  </pic:blipFill>
                  <pic:spPr>
                    <a:xfrm>
                      <a:off x="0" y="0"/>
                      <a:ext cx="4572000" cy="2849584"/>
                    </a:xfrm>
                    <a:prstGeom prst="rect"/>
                  </pic:spPr>
                </pic:pic>
              </a:graphicData>
            </a:graphic>
          </wp:inline>
        </w:drawing>
      </w:r>
    </w:p>
    <w:p>
      <w:pPr>
        <w:spacing w:after="160"/>
        <w:jc w:val="center"/>
      </w:pPr>
      <w:r>
        <w:rPr>
          <w:i/>
          <w:color w:val="999999"/>
          <w:sz w:val="16"/>
        </w:rPr>
        <w:t>(190 KB)</w:t>
      </w:r>
    </w:p>
    <w:p>
      <w:pPr>
        <w:spacing w:before="80" w:after="40"/>
        <w:jc w:val="center"/>
      </w:pPr>
      <w:r>
        <w:drawing>
          <wp:inline xmlns:a="http://schemas.openxmlformats.org/drawingml/2006/main" xmlns:pic="http://schemas.openxmlformats.org/drawingml/2006/picture">
            <wp:extent cx="4572000" cy="2849584"/>
            <wp:docPr id="203" name="Picture 203"/>
            <wp:cNvGraphicFramePr>
              <a:graphicFrameLocks noChangeAspect="1"/>
            </wp:cNvGraphicFramePr>
            <a:graphic>
              <a:graphicData uri="http://schemas.openxmlformats.org/drawingml/2006/picture">
                <pic:pic>
                  <pic:nvPicPr>
                    <pic:cNvPr id="0" name="philhealth-rvs-04-after.png"/>
                    <pic:cNvPicPr/>
                  </pic:nvPicPr>
                  <pic:blipFill>
                    <a:blip r:embed="rId209"/>
                    <a:stretch>
                      <a:fillRect/>
                    </a:stretch>
                  </pic:blipFill>
                  <pic:spPr>
                    <a:xfrm>
                      <a:off x="0" y="0"/>
                      <a:ext cx="4572000" cy="2849584"/>
                    </a:xfrm>
                    <a:prstGeom prst="rect"/>
                  </pic:spPr>
                </pic:pic>
              </a:graphicData>
            </a:graphic>
          </wp:inline>
        </w:drawing>
      </w:r>
    </w:p>
    <w:p>
      <w:pPr>
        <w:spacing w:after="160"/>
        <w:jc w:val="center"/>
      </w:pPr>
      <w:r>
        <w:rPr>
          <w:i/>
          <w:color w:val="999999"/>
          <w:sz w:val="16"/>
        </w:rPr>
        <w:t>(192 KB)</w:t>
      </w:r>
    </w:p>
    <w:p>
      <w:pPr>
        <w:spacing w:before="120" w:after="40"/>
      </w:pPr>
      <w:r>
        <w:rPr>
          <w:b/>
          <w:color w:val="1B3A5C"/>
          <w:sz w:val="22"/>
        </w:rPr>
        <w:t>Case Rates</w:t>
      </w:r>
    </w:p>
    <w:p>
      <w:pPr>
        <w:spacing w:after="40"/>
        <w:ind w:left="283"/>
      </w:pPr>
      <w:r>
        <w:rPr>
          <w:color w:val="666666"/>
          <w:sz w:val="18"/>
        </w:rPr>
        <w:t>Route: /philhealth/case-rates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(0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204" name="Picture 204"/>
            <wp:cNvGraphicFramePr>
              <a:graphicFrameLocks noChangeAspect="1"/>
            </wp:cNvGraphicFramePr>
            <a:graphic>
              <a:graphicData uri="http://schemas.openxmlformats.org/drawingml/2006/picture">
                <pic:pic>
                  <pic:nvPicPr>
                    <pic:cNvPr id="0" name="philhealth-case-rates-01-list.png"/>
                    <pic:cNvPicPr/>
                  </pic:nvPicPr>
                  <pic:blipFill>
                    <a:blip r:embed="rId210"/>
                    <a:stretch>
                      <a:fillRect/>
                    </a:stretch>
                  </pic:blipFill>
                  <pic:spPr>
                    <a:xfrm>
                      <a:off x="0" y="0"/>
                      <a:ext cx="4572000" cy="2849584"/>
                    </a:xfrm>
                    <a:prstGeom prst="rect"/>
                  </pic:spPr>
                </pic:pic>
              </a:graphicData>
            </a:graphic>
          </wp:inline>
        </w:drawing>
      </w:r>
    </w:p>
    <w:p>
      <w:pPr>
        <w:spacing w:after="160"/>
        <w:jc w:val="center"/>
      </w:pPr>
      <w:r>
        <w:rPr>
          <w:i/>
          <w:color w:val="999999"/>
          <w:sz w:val="16"/>
        </w:rPr>
        <w:t>(124 KB)</w:t>
      </w:r>
    </w:p>
    <w:p>
      <w:pPr>
        <w:spacing w:before="80" w:after="40"/>
        <w:jc w:val="center"/>
      </w:pPr>
      <w:r>
        <w:drawing>
          <wp:inline xmlns:a="http://schemas.openxmlformats.org/drawingml/2006/main" xmlns:pic="http://schemas.openxmlformats.org/drawingml/2006/picture">
            <wp:extent cx="4572000" cy="2849584"/>
            <wp:docPr id="205" name="Picture 205"/>
            <wp:cNvGraphicFramePr>
              <a:graphicFrameLocks noChangeAspect="1"/>
            </wp:cNvGraphicFramePr>
            <a:graphic>
              <a:graphicData uri="http://schemas.openxmlformats.org/drawingml/2006/picture">
                <pic:pic>
                  <pic:nvPicPr>
                    <pic:cNvPr id="0" name="philhealth-case-rates-02-form.png"/>
                    <pic:cNvPicPr/>
                  </pic:nvPicPr>
                  <pic:blipFill>
                    <a:blip r:embed="rId211"/>
                    <a:stretch>
                      <a:fillRect/>
                    </a:stretch>
                  </pic:blipFill>
                  <pic:spPr>
                    <a:xfrm>
                      <a:off x="0" y="0"/>
                      <a:ext cx="4572000" cy="2849584"/>
                    </a:xfrm>
                    <a:prstGeom prst="rect"/>
                  </pic:spPr>
                </pic:pic>
              </a:graphicData>
            </a:graphic>
          </wp:inline>
        </w:drawing>
      </w:r>
    </w:p>
    <w:p>
      <w:pPr>
        <w:spacing w:after="160"/>
        <w:jc w:val="center"/>
      </w:pPr>
      <w:r>
        <w:rPr>
          <w:i/>
          <w:color w:val="999999"/>
          <w:sz w:val="16"/>
        </w:rPr>
        <w:t>(232 KB)</w:t>
      </w:r>
    </w:p>
    <w:p>
      <w:pPr>
        <w:spacing w:before="80" w:after="40"/>
        <w:jc w:val="center"/>
      </w:pPr>
      <w:r>
        <w:drawing>
          <wp:inline xmlns:a="http://schemas.openxmlformats.org/drawingml/2006/main" xmlns:pic="http://schemas.openxmlformats.org/drawingml/2006/picture">
            <wp:extent cx="4572000" cy="2849584"/>
            <wp:docPr id="206" name="Picture 206"/>
            <wp:cNvGraphicFramePr>
              <a:graphicFrameLocks noChangeAspect="1"/>
            </wp:cNvGraphicFramePr>
            <a:graphic>
              <a:graphicData uri="http://schemas.openxmlformats.org/drawingml/2006/picture">
                <pic:pic>
                  <pic:nvPicPr>
                    <pic:cNvPr id="0" name="philhealth-case-rates-03-filled.png"/>
                    <pic:cNvPicPr/>
                  </pic:nvPicPr>
                  <pic:blipFill>
                    <a:blip r:embed="rId212"/>
                    <a:stretch>
                      <a:fillRect/>
                    </a:stretch>
                  </pic:blipFill>
                  <pic:spPr>
                    <a:xfrm>
                      <a:off x="0" y="0"/>
                      <a:ext cx="4572000" cy="2849584"/>
                    </a:xfrm>
                    <a:prstGeom prst="rect"/>
                  </pic:spPr>
                </pic:pic>
              </a:graphicData>
            </a:graphic>
          </wp:inline>
        </w:drawing>
      </w:r>
    </w:p>
    <w:p>
      <w:pPr>
        <w:spacing w:after="160"/>
        <w:jc w:val="center"/>
      </w:pPr>
      <w:r>
        <w:rPr>
          <w:i/>
          <w:color w:val="999999"/>
          <w:sz w:val="16"/>
        </w:rPr>
        <w:t>(232 KB)</w:t>
      </w:r>
    </w:p>
    <w:p>
      <w:pPr>
        <w:spacing w:before="80" w:after="40"/>
        <w:jc w:val="center"/>
      </w:pPr>
      <w:r>
        <w:drawing>
          <wp:inline xmlns:a="http://schemas.openxmlformats.org/drawingml/2006/main" xmlns:pic="http://schemas.openxmlformats.org/drawingml/2006/picture">
            <wp:extent cx="4572000" cy="2849584"/>
            <wp:docPr id="207" name="Picture 207"/>
            <wp:cNvGraphicFramePr>
              <a:graphicFrameLocks noChangeAspect="1"/>
            </wp:cNvGraphicFramePr>
            <a:graphic>
              <a:graphicData uri="http://schemas.openxmlformats.org/drawingml/2006/picture">
                <pic:pic>
                  <pic:nvPicPr>
                    <pic:cNvPr id="0" name="philhealth-case-rates-04-after.png"/>
                    <pic:cNvPicPr/>
                  </pic:nvPicPr>
                  <pic:blipFill>
                    <a:blip r:embed="rId213"/>
                    <a:stretch>
                      <a:fillRect/>
                    </a:stretch>
                  </pic:blipFill>
                  <pic:spPr>
                    <a:xfrm>
                      <a:off x="0" y="0"/>
                      <a:ext cx="4572000" cy="2849584"/>
                    </a:xfrm>
                    <a:prstGeom prst="rect"/>
                  </pic:spPr>
                </pic:pic>
              </a:graphicData>
            </a:graphic>
          </wp:inline>
        </w:drawing>
      </w:r>
    </w:p>
    <w:p>
      <w:pPr>
        <w:spacing w:after="160"/>
        <w:jc w:val="center"/>
      </w:pPr>
      <w:r>
        <w:rPr>
          <w:i/>
          <w:color w:val="999999"/>
          <w:sz w:val="16"/>
        </w:rPr>
        <w:t>(231 KB)</w:t>
      </w:r>
    </w:p>
    <w:p>
      <w:pPr>
        <w:spacing w:before="120" w:after="40"/>
      </w:pPr>
      <w:r>
        <w:rPr>
          <w:b/>
          <w:color w:val="1B3A5C"/>
          <w:sz w:val="22"/>
        </w:rPr>
        <w:t>Members</w:t>
      </w:r>
    </w:p>
    <w:p>
      <w:pPr>
        <w:spacing w:after="40"/>
        <w:ind w:left="283"/>
      </w:pPr>
      <w:r>
        <w:rPr>
          <w:color w:val="666666"/>
          <w:sz w:val="18"/>
        </w:rPr>
        <w:t>Route: /philhealth/members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PhilHealth Member Management  Manage PhilHealth member records for claims filing</w:t>
      </w:r>
    </w:p>
    <w:p>
      <w:pPr>
        <w:spacing w:before="80" w:after="40"/>
        <w:jc w:val="center"/>
      </w:pPr>
      <w:r>
        <w:drawing>
          <wp:inline xmlns:a="http://schemas.openxmlformats.org/drawingml/2006/main" xmlns:pic="http://schemas.openxmlformats.org/drawingml/2006/picture">
            <wp:extent cx="4572000" cy="2849584"/>
            <wp:docPr id="208" name="Picture 208"/>
            <wp:cNvGraphicFramePr>
              <a:graphicFrameLocks noChangeAspect="1"/>
            </wp:cNvGraphicFramePr>
            <a:graphic>
              <a:graphicData uri="http://schemas.openxmlformats.org/drawingml/2006/picture">
                <pic:pic>
                  <pic:nvPicPr>
                    <pic:cNvPr id="0" name="philhealth-members-01-list.png"/>
                    <pic:cNvPicPr/>
                  </pic:nvPicPr>
                  <pic:blipFill>
                    <a:blip r:embed="rId214"/>
                    <a:stretch>
                      <a:fillRect/>
                    </a:stretch>
                  </pic:blipFill>
                  <pic:spPr>
                    <a:xfrm>
                      <a:off x="0" y="0"/>
                      <a:ext cx="4572000" cy="2849584"/>
                    </a:xfrm>
                    <a:prstGeom prst="rect"/>
                  </pic:spPr>
                </pic:pic>
              </a:graphicData>
            </a:graphic>
          </wp:inline>
        </w:drawing>
      </w:r>
    </w:p>
    <w:p>
      <w:pPr>
        <w:spacing w:after="160"/>
        <w:jc w:val="center"/>
      </w:pPr>
      <w:r>
        <w:rPr>
          <w:i/>
          <w:color w:val="999999"/>
          <w:sz w:val="16"/>
        </w:rPr>
        <w:t>(102 KB)</w:t>
      </w:r>
    </w:p>
    <w:p>
      <w:pPr>
        <w:spacing w:before="120" w:after="40"/>
      </w:pPr>
      <w:r>
        <w:rPr>
          <w:b/>
          <w:color w:val="1B3A5C"/>
          <w:sz w:val="22"/>
        </w:rPr>
        <w:t>HC Professionals</w:t>
      </w:r>
    </w:p>
    <w:p>
      <w:pPr>
        <w:spacing w:after="40"/>
        <w:ind w:left="283"/>
      </w:pPr>
      <w:r>
        <w:rPr>
          <w:color w:val="666666"/>
          <w:sz w:val="18"/>
        </w:rPr>
        <w:t>Route: /philhealth/hc-professionals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Health Care Professionals  Unified registry of doctors, nurses, and other medica</w:t>
      </w:r>
    </w:p>
    <w:p>
      <w:pPr>
        <w:spacing w:before="80" w:after="40"/>
        <w:jc w:val="center"/>
      </w:pPr>
      <w:r>
        <w:drawing>
          <wp:inline xmlns:a="http://schemas.openxmlformats.org/drawingml/2006/main" xmlns:pic="http://schemas.openxmlformats.org/drawingml/2006/picture">
            <wp:extent cx="4572000" cy="2849584"/>
            <wp:docPr id="209" name="Picture 209"/>
            <wp:cNvGraphicFramePr>
              <a:graphicFrameLocks noChangeAspect="1"/>
            </wp:cNvGraphicFramePr>
            <a:graphic>
              <a:graphicData uri="http://schemas.openxmlformats.org/drawingml/2006/picture">
                <pic:pic>
                  <pic:nvPicPr>
                    <pic:cNvPr id="0" name="philhealth-hc-professionals-01-list.png"/>
                    <pic:cNvPicPr/>
                  </pic:nvPicPr>
                  <pic:blipFill>
                    <a:blip r:embed="rId215"/>
                    <a:stretch>
                      <a:fillRect/>
                    </a:stretch>
                  </pic:blipFill>
                  <pic:spPr>
                    <a:xfrm>
                      <a:off x="0" y="0"/>
                      <a:ext cx="4572000" cy="2849584"/>
                    </a:xfrm>
                    <a:prstGeom prst="rect"/>
                  </pic:spPr>
                </pic:pic>
              </a:graphicData>
            </a:graphic>
          </wp:inline>
        </w:drawing>
      </w:r>
    </w:p>
    <w:p>
      <w:pPr>
        <w:spacing w:after="160"/>
        <w:jc w:val="center"/>
      </w:pPr>
      <w:r>
        <w:rPr>
          <w:i/>
          <w:color w:val="999999"/>
          <w:sz w:val="16"/>
        </w:rPr>
        <w:t>(81 KB)</w:t>
      </w:r>
    </w:p>
    <w:p>
      <w:pPr>
        <w:spacing w:before="120" w:after="40"/>
      </w:pPr>
      <w:r>
        <w:rPr>
          <w:b/>
          <w:color w:val="1B3A5C"/>
          <w:sz w:val="22"/>
        </w:rPr>
        <w:t>Claim Batches</w:t>
      </w:r>
    </w:p>
    <w:p>
      <w:pPr>
        <w:spacing w:after="40"/>
        <w:ind w:left="283"/>
      </w:pPr>
      <w:r>
        <w:rPr>
          <w:color w:val="666666"/>
          <w:sz w:val="18"/>
        </w:rPr>
        <w:t>Route: /philhealth/batches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Claim Batches  Group claims into transmittal batches for e-Claims XML submission</w:t>
      </w:r>
    </w:p>
    <w:p>
      <w:pPr>
        <w:spacing w:before="80" w:after="40"/>
        <w:jc w:val="center"/>
      </w:pPr>
      <w:r>
        <w:drawing>
          <wp:inline xmlns:a="http://schemas.openxmlformats.org/drawingml/2006/main" xmlns:pic="http://schemas.openxmlformats.org/drawingml/2006/picture">
            <wp:extent cx="4572000" cy="2849584"/>
            <wp:docPr id="210" name="Picture 210"/>
            <wp:cNvGraphicFramePr>
              <a:graphicFrameLocks noChangeAspect="1"/>
            </wp:cNvGraphicFramePr>
            <a:graphic>
              <a:graphicData uri="http://schemas.openxmlformats.org/drawingml/2006/picture">
                <pic:pic>
                  <pic:nvPicPr>
                    <pic:cNvPr id="0" name="philhealth-batches-01-list.png"/>
                    <pic:cNvPicPr/>
                  </pic:nvPicPr>
                  <pic:blipFill>
                    <a:blip r:embed="rId216"/>
                    <a:stretch>
                      <a:fillRect/>
                    </a:stretch>
                  </pic:blipFill>
                  <pic:spPr>
                    <a:xfrm>
                      <a:off x="0" y="0"/>
                      <a:ext cx="4572000" cy="2849584"/>
                    </a:xfrm>
                    <a:prstGeom prst="rect"/>
                  </pic:spPr>
                </pic:pic>
              </a:graphicData>
            </a:graphic>
          </wp:inline>
        </w:drawing>
      </w:r>
    </w:p>
    <w:p>
      <w:pPr>
        <w:spacing w:after="160"/>
        <w:jc w:val="center"/>
      </w:pPr>
      <w:r>
        <w:rPr>
          <w:i/>
          <w:color w:val="999999"/>
          <w:sz w:val="16"/>
        </w:rPr>
        <w:t>(63 KB)</w:t>
      </w:r>
    </w:p>
    <w:p>
      <w:pPr>
        <w:spacing w:before="120" w:after="40"/>
      </w:pPr>
      <w:r>
        <w:rPr>
          <w:b/>
          <w:color w:val="1B3A5C"/>
          <w:sz w:val="22"/>
        </w:rPr>
        <w:t>PhilHealth Reports</w:t>
      </w:r>
    </w:p>
    <w:p>
      <w:pPr>
        <w:spacing w:after="40"/>
        <w:ind w:left="283"/>
      </w:pPr>
      <w:r>
        <w:rPr>
          <w:color w:val="666666"/>
          <w:sz w:val="18"/>
        </w:rPr>
        <w:t>Route: /philhealth/reports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PhilHealth Reports  Summary statistics for PhilHealth e-Claims performance.  Dat</w:t>
      </w:r>
    </w:p>
    <w:p>
      <w:pPr>
        <w:spacing w:before="80" w:after="40"/>
        <w:jc w:val="center"/>
      </w:pPr>
      <w:r>
        <w:drawing>
          <wp:inline xmlns:a="http://schemas.openxmlformats.org/drawingml/2006/main" xmlns:pic="http://schemas.openxmlformats.org/drawingml/2006/picture">
            <wp:extent cx="4572000" cy="2849584"/>
            <wp:docPr id="211" name="Picture 211"/>
            <wp:cNvGraphicFramePr>
              <a:graphicFrameLocks noChangeAspect="1"/>
            </wp:cNvGraphicFramePr>
            <a:graphic>
              <a:graphicData uri="http://schemas.openxmlformats.org/drawingml/2006/picture">
                <pic:pic>
                  <pic:nvPicPr>
                    <pic:cNvPr id="0" name="philhealth-reports-01-list.png"/>
                    <pic:cNvPicPr/>
                  </pic:nvPicPr>
                  <pic:blipFill>
                    <a:blip r:embed="rId217"/>
                    <a:stretch>
                      <a:fillRect/>
                    </a:stretch>
                  </pic:blipFill>
                  <pic:spPr>
                    <a:xfrm>
                      <a:off x="0" y="0"/>
                      <a:ext cx="4572000" cy="2849584"/>
                    </a:xfrm>
                    <a:prstGeom prst="rect"/>
                  </pic:spPr>
                </pic:pic>
              </a:graphicData>
            </a:graphic>
          </wp:inline>
        </w:drawing>
      </w:r>
    </w:p>
    <w:p>
      <w:pPr>
        <w:spacing w:after="160"/>
        <w:jc w:val="center"/>
      </w:pPr>
      <w:r>
        <w:rPr>
          <w:i/>
          <w:color w:val="999999"/>
          <w:sz w:val="16"/>
        </w:rPr>
        <w:t>(131 KB)</w:t>
      </w:r>
    </w:p>
    <w:p>
      <w:r>
        <w:br w:type="page"/>
      </w:r>
    </w:p>
    <w:p>
      <w:pPr>
        <w:pStyle w:val="Heading2"/>
      </w:pPr>
      <w:r>
        <w:rPr>
          <w:color w:val="2C5F8A"/>
          <w:sz w:val="26"/>
        </w:rPr>
        <w:t>Doctors Portal</w:t>
      </w:r>
    </w:p>
    <w:p>
      <w:pPr>
        <w:spacing w:before="120" w:after="40"/>
      </w:pPr>
      <w:r>
        <w:rPr>
          <w:b/>
          <w:color w:val="1B3A5C"/>
          <w:sz w:val="22"/>
        </w:rPr>
        <w:t>Doctor Dashboard</w:t>
      </w:r>
    </w:p>
    <w:p>
      <w:pPr>
        <w:spacing w:after="40"/>
        <w:ind w:left="283"/>
      </w:pPr>
      <w:r>
        <w:rPr>
          <w:color w:val="666666"/>
          <w:sz w:val="18"/>
        </w:rPr>
        <w:t>Route: /doctors/dashboard  |  Type: list-only  |  Status: PASS</w:t>
      </w:r>
    </w:p>
    <w:p>
      <w:pPr>
        <w:spacing w:before="40" w:after="40"/>
      </w:pPr>
      <w:r>
        <w:rPr>
          <w:b/>
          <w:color w:val="1B7A2B"/>
          <w:sz w:val="18"/>
        </w:rPr>
        <w:t>[PASS]</w:t>
      </w:r>
    </w:p>
    <w:p>
      <w:pPr>
        <w:spacing w:after="80" w:lineRule="auto" w:line="276"/>
        <w:ind w:left="283"/>
      </w:pPr>
      <w:r>
        <w:rPr>
          <w:b w:val="0"/>
          <w:i w:val="0"/>
          <w:color w:val="333333"/>
          <w:sz w:val="19"/>
        </w:rPr>
        <w:t xml:space="preserve">Page loaded — Doctors Portal  Manage your active patients and clinical workflows.  Outpatient </w:t>
      </w:r>
    </w:p>
    <w:p>
      <w:pPr>
        <w:spacing w:before="80" w:after="40"/>
        <w:jc w:val="center"/>
      </w:pPr>
      <w:r>
        <w:drawing>
          <wp:inline xmlns:a="http://schemas.openxmlformats.org/drawingml/2006/main" xmlns:pic="http://schemas.openxmlformats.org/drawingml/2006/picture">
            <wp:extent cx="4572000" cy="2849584"/>
            <wp:docPr id="212" name="Picture 212"/>
            <wp:cNvGraphicFramePr>
              <a:graphicFrameLocks noChangeAspect="1"/>
            </wp:cNvGraphicFramePr>
            <a:graphic>
              <a:graphicData uri="http://schemas.openxmlformats.org/drawingml/2006/picture">
                <pic:pic>
                  <pic:nvPicPr>
                    <pic:cNvPr id="0" name="doctors-dashboard-01-list.png"/>
                    <pic:cNvPicPr/>
                  </pic:nvPicPr>
                  <pic:blipFill>
                    <a:blip r:embed="rId218"/>
                    <a:stretch>
                      <a:fillRect/>
                    </a:stretch>
                  </pic:blipFill>
                  <pic:spPr>
                    <a:xfrm>
                      <a:off x="0" y="0"/>
                      <a:ext cx="4572000" cy="2849584"/>
                    </a:xfrm>
                    <a:prstGeom prst="rect"/>
                  </pic:spPr>
                </pic:pic>
              </a:graphicData>
            </a:graphic>
          </wp:inline>
        </w:drawing>
      </w:r>
    </w:p>
    <w:p>
      <w:pPr>
        <w:spacing w:after="160"/>
        <w:jc w:val="center"/>
      </w:pPr>
      <w:r>
        <w:rPr>
          <w:i/>
          <w:color w:val="999999"/>
          <w:sz w:val="16"/>
        </w:rPr>
        <w:t>(68 KB)</w:t>
      </w:r>
    </w:p>
    <w:p>
      <w:pPr>
        <w:spacing w:before="120" w:after="40"/>
      </w:pPr>
      <w:r>
        <w:rPr>
          <w:b/>
          <w:color w:val="1B3A5C"/>
          <w:sz w:val="22"/>
        </w:rPr>
        <w:t>Doctor Schedule</w:t>
      </w:r>
    </w:p>
    <w:p>
      <w:pPr>
        <w:spacing w:after="40"/>
        <w:ind w:left="283"/>
      </w:pPr>
      <w:r>
        <w:rPr>
          <w:color w:val="666666"/>
          <w:sz w:val="18"/>
        </w:rPr>
        <w:t>Route: /doctors/schedule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Appointment Schedule  Manage patient appointment bookings and your daily schedul</w:t>
      </w:r>
    </w:p>
    <w:p>
      <w:pPr>
        <w:spacing w:before="80" w:after="40"/>
        <w:jc w:val="center"/>
      </w:pPr>
      <w:r>
        <w:drawing>
          <wp:inline xmlns:a="http://schemas.openxmlformats.org/drawingml/2006/main" xmlns:pic="http://schemas.openxmlformats.org/drawingml/2006/picture">
            <wp:extent cx="4572000" cy="2849584"/>
            <wp:docPr id="213" name="Picture 213"/>
            <wp:cNvGraphicFramePr>
              <a:graphicFrameLocks noChangeAspect="1"/>
            </wp:cNvGraphicFramePr>
            <a:graphic>
              <a:graphicData uri="http://schemas.openxmlformats.org/drawingml/2006/picture">
                <pic:pic>
                  <pic:nvPicPr>
                    <pic:cNvPr id="0" name="doctors-schedule-01-list.png"/>
                    <pic:cNvPicPr/>
                  </pic:nvPicPr>
                  <pic:blipFill>
                    <a:blip r:embed="rId219"/>
                    <a:stretch>
                      <a:fillRect/>
                    </a:stretch>
                  </pic:blipFill>
                  <pic:spPr>
                    <a:xfrm>
                      <a:off x="0" y="0"/>
                      <a:ext cx="4572000" cy="2849584"/>
                    </a:xfrm>
                    <a:prstGeom prst="rect"/>
                  </pic:spPr>
                </pic:pic>
              </a:graphicData>
            </a:graphic>
          </wp:inline>
        </w:drawing>
      </w:r>
    </w:p>
    <w:p>
      <w:pPr>
        <w:spacing w:after="160"/>
        <w:jc w:val="center"/>
      </w:pPr>
      <w:r>
        <w:rPr>
          <w:i/>
          <w:color w:val="999999"/>
          <w:sz w:val="16"/>
        </w:rPr>
        <w:t>(80 KB)</w:t>
      </w:r>
    </w:p>
    <w:p>
      <w:r>
        <w:br w:type="page"/>
      </w:r>
    </w:p>
    <w:p>
      <w:pPr>
        <w:pStyle w:val="Heading2"/>
      </w:pPr>
      <w:r>
        <w:rPr>
          <w:color w:val="2C5F8A"/>
          <w:sz w:val="26"/>
        </w:rPr>
        <w:t>Obstetrics (OB)</w:t>
      </w:r>
    </w:p>
    <w:p>
      <w:pPr>
        <w:spacing w:before="120" w:after="40"/>
      </w:pPr>
      <w:r>
        <w:rPr>
          <w:b/>
          <w:color w:val="1B3A5C"/>
          <w:sz w:val="22"/>
        </w:rPr>
        <w:t>OB Consultations</w:t>
      </w:r>
    </w:p>
    <w:p>
      <w:pPr>
        <w:spacing w:after="40"/>
        <w:ind w:left="283"/>
      </w:pPr>
      <w:r>
        <w:rPr>
          <w:color w:val="666666"/>
          <w:sz w:val="18"/>
        </w:rPr>
        <w:t>Route: /ob/consultations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OB/GYN Consultations  Active  Completed New Consultation Rows: 10 25 50 CONSULTA</w:t>
      </w:r>
    </w:p>
    <w:p>
      <w:pPr>
        <w:spacing w:before="80" w:after="40"/>
        <w:jc w:val="center"/>
      </w:pPr>
      <w:r>
        <w:drawing>
          <wp:inline xmlns:a="http://schemas.openxmlformats.org/drawingml/2006/main" xmlns:pic="http://schemas.openxmlformats.org/drawingml/2006/picture">
            <wp:extent cx="4572000" cy="2849584"/>
            <wp:docPr id="214" name="Picture 214"/>
            <wp:cNvGraphicFramePr>
              <a:graphicFrameLocks noChangeAspect="1"/>
            </wp:cNvGraphicFramePr>
            <a:graphic>
              <a:graphicData uri="http://schemas.openxmlformats.org/drawingml/2006/picture">
                <pic:pic>
                  <pic:nvPicPr>
                    <pic:cNvPr id="0" name="ob-consultations-01-list.png"/>
                    <pic:cNvPicPr/>
                  </pic:nvPicPr>
                  <pic:blipFill>
                    <a:blip r:embed="rId220"/>
                    <a:stretch>
                      <a:fillRect/>
                    </a:stretch>
                  </pic:blipFill>
                  <pic:spPr>
                    <a:xfrm>
                      <a:off x="0" y="0"/>
                      <a:ext cx="4572000" cy="2849584"/>
                    </a:xfrm>
                    <a:prstGeom prst="rect"/>
                  </pic:spPr>
                </pic:pic>
              </a:graphicData>
            </a:graphic>
          </wp:inline>
        </w:drawing>
      </w:r>
    </w:p>
    <w:p>
      <w:pPr>
        <w:spacing w:after="160"/>
        <w:jc w:val="center"/>
      </w:pPr>
      <w:r>
        <w:rPr>
          <w:i/>
          <w:color w:val="999999"/>
          <w:sz w:val="16"/>
        </w:rPr>
        <w:t>(67 KB)</w:t>
      </w:r>
    </w:p>
    <w:p>
      <w:pPr>
        <w:spacing w:before="120" w:after="40"/>
      </w:pPr>
      <w:r>
        <w:rPr>
          <w:b/>
          <w:color w:val="1B3A5C"/>
          <w:sz w:val="22"/>
        </w:rPr>
        <w:t>OB Visit Types</w:t>
      </w:r>
    </w:p>
    <w:p>
      <w:pPr>
        <w:spacing w:after="40"/>
        <w:ind w:left="283"/>
      </w:pPr>
      <w:r>
        <w:rPr>
          <w:color w:val="666666"/>
          <w:sz w:val="18"/>
        </w:rPr>
        <w:t>Route: /ob/visit-types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215" name="Picture 215"/>
            <wp:cNvGraphicFramePr>
              <a:graphicFrameLocks noChangeAspect="1"/>
            </wp:cNvGraphicFramePr>
            <a:graphic>
              <a:graphicData uri="http://schemas.openxmlformats.org/drawingml/2006/picture">
                <pic:pic>
                  <pic:nvPicPr>
                    <pic:cNvPr id="0" name="ob-visit-types-01-list.png"/>
                    <pic:cNvPicPr/>
                  </pic:nvPicPr>
                  <pic:blipFill>
                    <a:blip r:embed="rId221"/>
                    <a:stretch>
                      <a:fillRect/>
                    </a:stretch>
                  </pic:blipFill>
                  <pic:spPr>
                    <a:xfrm>
                      <a:off x="0" y="0"/>
                      <a:ext cx="4572000" cy="2849584"/>
                    </a:xfrm>
                    <a:prstGeom prst="rect"/>
                  </pic:spPr>
                </pic:pic>
              </a:graphicData>
            </a:graphic>
          </wp:inline>
        </w:drawing>
      </w:r>
    </w:p>
    <w:p>
      <w:pPr>
        <w:spacing w:after="160"/>
        <w:jc w:val="center"/>
      </w:pPr>
      <w:r>
        <w:rPr>
          <w:i/>
          <w:color w:val="999999"/>
          <w:sz w:val="16"/>
        </w:rPr>
        <w:t>(87 KB)</w:t>
      </w:r>
    </w:p>
    <w:p>
      <w:pPr>
        <w:spacing w:before="80" w:after="40"/>
        <w:jc w:val="center"/>
      </w:pPr>
      <w:r>
        <w:drawing>
          <wp:inline xmlns:a="http://schemas.openxmlformats.org/drawingml/2006/main" xmlns:pic="http://schemas.openxmlformats.org/drawingml/2006/picture">
            <wp:extent cx="4572000" cy="2849584"/>
            <wp:docPr id="216" name="Picture 216"/>
            <wp:cNvGraphicFramePr>
              <a:graphicFrameLocks noChangeAspect="1"/>
            </wp:cNvGraphicFramePr>
            <a:graphic>
              <a:graphicData uri="http://schemas.openxmlformats.org/drawingml/2006/picture">
                <pic:pic>
                  <pic:nvPicPr>
                    <pic:cNvPr id="0" name="ob-visit-types-02-form.png"/>
                    <pic:cNvPicPr/>
                  </pic:nvPicPr>
                  <pic:blipFill>
                    <a:blip r:embed="rId222"/>
                    <a:stretch>
                      <a:fillRect/>
                    </a:stretch>
                  </pic:blipFill>
                  <pic:spPr>
                    <a:xfrm>
                      <a:off x="0" y="0"/>
                      <a:ext cx="4572000" cy="2849584"/>
                    </a:xfrm>
                    <a:prstGeom prst="rect"/>
                  </pic:spPr>
                </pic:pic>
              </a:graphicData>
            </a:graphic>
          </wp:inline>
        </w:drawing>
      </w:r>
    </w:p>
    <w:p>
      <w:pPr>
        <w:spacing w:after="160"/>
        <w:jc w:val="center"/>
      </w:pPr>
      <w:r>
        <w:rPr>
          <w:i/>
          <w:color w:val="999999"/>
          <w:sz w:val="16"/>
        </w:rPr>
        <w:t>(149 KB)</w:t>
      </w:r>
    </w:p>
    <w:p>
      <w:pPr>
        <w:spacing w:before="80" w:after="40"/>
        <w:jc w:val="center"/>
      </w:pPr>
      <w:r>
        <w:drawing>
          <wp:inline xmlns:a="http://schemas.openxmlformats.org/drawingml/2006/main" xmlns:pic="http://schemas.openxmlformats.org/drawingml/2006/picture">
            <wp:extent cx="4572000" cy="2849584"/>
            <wp:docPr id="217" name="Picture 217"/>
            <wp:cNvGraphicFramePr>
              <a:graphicFrameLocks noChangeAspect="1"/>
            </wp:cNvGraphicFramePr>
            <a:graphic>
              <a:graphicData uri="http://schemas.openxmlformats.org/drawingml/2006/picture">
                <pic:pic>
                  <pic:nvPicPr>
                    <pic:cNvPr id="0" name="ob-visit-types-03-filled.png"/>
                    <pic:cNvPicPr/>
                  </pic:nvPicPr>
                  <pic:blipFill>
                    <a:blip r:embed="rId223"/>
                    <a:stretch>
                      <a:fillRect/>
                    </a:stretch>
                  </pic:blipFill>
                  <pic:spPr>
                    <a:xfrm>
                      <a:off x="0" y="0"/>
                      <a:ext cx="4572000" cy="2849584"/>
                    </a:xfrm>
                    <a:prstGeom prst="rect"/>
                  </pic:spPr>
                </pic:pic>
              </a:graphicData>
            </a:graphic>
          </wp:inline>
        </w:drawing>
      </w:r>
    </w:p>
    <w:p>
      <w:pPr>
        <w:spacing w:after="160"/>
        <w:jc w:val="center"/>
      </w:pPr>
      <w:r>
        <w:rPr>
          <w:i/>
          <w:color w:val="999999"/>
          <w:sz w:val="16"/>
        </w:rPr>
        <w:t>(150 KB)</w:t>
      </w:r>
    </w:p>
    <w:p>
      <w:pPr>
        <w:spacing w:before="80" w:after="40"/>
        <w:jc w:val="center"/>
      </w:pPr>
      <w:r>
        <w:drawing>
          <wp:inline xmlns:a="http://schemas.openxmlformats.org/drawingml/2006/main" xmlns:pic="http://schemas.openxmlformats.org/drawingml/2006/picture">
            <wp:extent cx="4572000" cy="2849584"/>
            <wp:docPr id="218" name="Picture 218"/>
            <wp:cNvGraphicFramePr>
              <a:graphicFrameLocks noChangeAspect="1"/>
            </wp:cNvGraphicFramePr>
            <a:graphic>
              <a:graphicData uri="http://schemas.openxmlformats.org/drawingml/2006/picture">
                <pic:pic>
                  <pic:nvPicPr>
                    <pic:cNvPr id="0" name="ob-visit-types-04-after.png"/>
                    <pic:cNvPicPr/>
                  </pic:nvPicPr>
                  <pic:blipFill>
                    <a:blip r:embed="rId224"/>
                    <a:stretch>
                      <a:fillRect/>
                    </a:stretch>
                  </pic:blipFill>
                  <pic:spPr>
                    <a:xfrm>
                      <a:off x="0" y="0"/>
                      <a:ext cx="4572000" cy="2849584"/>
                    </a:xfrm>
                    <a:prstGeom prst="rect"/>
                  </pic:spPr>
                </pic:pic>
              </a:graphicData>
            </a:graphic>
          </wp:inline>
        </w:drawing>
      </w:r>
    </w:p>
    <w:p>
      <w:pPr>
        <w:spacing w:after="160"/>
        <w:jc w:val="center"/>
      </w:pPr>
      <w:r>
        <w:rPr>
          <w:i/>
          <w:color w:val="999999"/>
          <w:sz w:val="16"/>
        </w:rPr>
        <w:t>(152 KB)</w:t>
      </w:r>
    </w:p>
    <w:p>
      <w:pPr>
        <w:spacing w:before="120" w:after="40"/>
      </w:pPr>
      <w:r>
        <w:rPr>
          <w:b/>
          <w:color w:val="1B3A5C"/>
          <w:sz w:val="22"/>
        </w:rPr>
        <w:t>Fetal Presentations</w:t>
      </w:r>
    </w:p>
    <w:p>
      <w:pPr>
        <w:spacing w:after="40"/>
        <w:ind w:left="283"/>
      </w:pPr>
      <w:r>
        <w:rPr>
          <w:color w:val="666666"/>
          <w:sz w:val="18"/>
        </w:rPr>
        <w:t>Route: /ob/fetal-presentations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219" name="Picture 219"/>
            <wp:cNvGraphicFramePr>
              <a:graphicFrameLocks noChangeAspect="1"/>
            </wp:cNvGraphicFramePr>
            <a:graphic>
              <a:graphicData uri="http://schemas.openxmlformats.org/drawingml/2006/picture">
                <pic:pic>
                  <pic:nvPicPr>
                    <pic:cNvPr id="0" name="ob-fetal-presentations-01-list.png"/>
                    <pic:cNvPicPr/>
                  </pic:nvPicPr>
                  <pic:blipFill>
                    <a:blip r:embed="rId225"/>
                    <a:stretch>
                      <a:fillRect/>
                    </a:stretch>
                  </pic:blipFill>
                  <pic:spPr>
                    <a:xfrm>
                      <a:off x="0" y="0"/>
                      <a:ext cx="4572000" cy="2849584"/>
                    </a:xfrm>
                    <a:prstGeom prst="rect"/>
                  </pic:spPr>
                </pic:pic>
              </a:graphicData>
            </a:graphic>
          </wp:inline>
        </w:drawing>
      </w:r>
    </w:p>
    <w:p>
      <w:pPr>
        <w:spacing w:after="160"/>
        <w:jc w:val="center"/>
      </w:pPr>
      <w:r>
        <w:rPr>
          <w:i/>
          <w:color w:val="999999"/>
          <w:sz w:val="16"/>
        </w:rPr>
        <w:t>(96 KB)</w:t>
      </w:r>
    </w:p>
    <w:p>
      <w:pPr>
        <w:spacing w:before="80" w:after="40"/>
        <w:jc w:val="center"/>
      </w:pPr>
      <w:r>
        <w:drawing>
          <wp:inline xmlns:a="http://schemas.openxmlformats.org/drawingml/2006/main" xmlns:pic="http://schemas.openxmlformats.org/drawingml/2006/picture">
            <wp:extent cx="4572000" cy="2849584"/>
            <wp:docPr id="220" name="Picture 220"/>
            <wp:cNvGraphicFramePr>
              <a:graphicFrameLocks noChangeAspect="1"/>
            </wp:cNvGraphicFramePr>
            <a:graphic>
              <a:graphicData uri="http://schemas.openxmlformats.org/drawingml/2006/picture">
                <pic:pic>
                  <pic:nvPicPr>
                    <pic:cNvPr id="0" name="ob-fetal-presentations-02-form.png"/>
                    <pic:cNvPicPr/>
                  </pic:nvPicPr>
                  <pic:blipFill>
                    <a:blip r:embed="rId226"/>
                    <a:stretch>
                      <a:fillRect/>
                    </a:stretch>
                  </pic:blipFill>
                  <pic:spPr>
                    <a:xfrm>
                      <a:off x="0" y="0"/>
                      <a:ext cx="4572000" cy="2849584"/>
                    </a:xfrm>
                    <a:prstGeom prst="rect"/>
                  </pic:spPr>
                </pic:pic>
              </a:graphicData>
            </a:graphic>
          </wp:inline>
        </w:drawing>
      </w:r>
    </w:p>
    <w:p>
      <w:pPr>
        <w:spacing w:after="160"/>
        <w:jc w:val="center"/>
      </w:pPr>
      <w:r>
        <w:rPr>
          <w:i/>
          <w:color w:val="999999"/>
          <w:sz w:val="16"/>
        </w:rPr>
        <w:t>(164 KB)</w:t>
      </w:r>
    </w:p>
    <w:p>
      <w:pPr>
        <w:spacing w:before="80" w:after="40"/>
        <w:jc w:val="center"/>
      </w:pPr>
      <w:r>
        <w:drawing>
          <wp:inline xmlns:a="http://schemas.openxmlformats.org/drawingml/2006/main" xmlns:pic="http://schemas.openxmlformats.org/drawingml/2006/picture">
            <wp:extent cx="4572000" cy="2849584"/>
            <wp:docPr id="221" name="Picture 221"/>
            <wp:cNvGraphicFramePr>
              <a:graphicFrameLocks noChangeAspect="1"/>
            </wp:cNvGraphicFramePr>
            <a:graphic>
              <a:graphicData uri="http://schemas.openxmlformats.org/drawingml/2006/picture">
                <pic:pic>
                  <pic:nvPicPr>
                    <pic:cNvPr id="0" name="ob-fetal-presentations-03-filled.png"/>
                    <pic:cNvPicPr/>
                  </pic:nvPicPr>
                  <pic:blipFill>
                    <a:blip r:embed="rId227"/>
                    <a:stretch>
                      <a:fillRect/>
                    </a:stretch>
                  </pic:blipFill>
                  <pic:spPr>
                    <a:xfrm>
                      <a:off x="0" y="0"/>
                      <a:ext cx="4572000" cy="2849584"/>
                    </a:xfrm>
                    <a:prstGeom prst="rect"/>
                  </pic:spPr>
                </pic:pic>
              </a:graphicData>
            </a:graphic>
          </wp:inline>
        </w:drawing>
      </w:r>
    </w:p>
    <w:p>
      <w:pPr>
        <w:spacing w:after="160"/>
        <w:jc w:val="center"/>
      </w:pPr>
      <w:r>
        <w:rPr>
          <w:i/>
          <w:color w:val="999999"/>
          <w:sz w:val="16"/>
        </w:rPr>
        <w:t>(166 KB)</w:t>
      </w:r>
    </w:p>
    <w:p>
      <w:pPr>
        <w:spacing w:before="80" w:after="40"/>
        <w:jc w:val="center"/>
      </w:pPr>
      <w:r>
        <w:drawing>
          <wp:inline xmlns:a="http://schemas.openxmlformats.org/drawingml/2006/main" xmlns:pic="http://schemas.openxmlformats.org/drawingml/2006/picture">
            <wp:extent cx="4572000" cy="2849584"/>
            <wp:docPr id="222" name="Picture 222"/>
            <wp:cNvGraphicFramePr>
              <a:graphicFrameLocks noChangeAspect="1"/>
            </wp:cNvGraphicFramePr>
            <a:graphic>
              <a:graphicData uri="http://schemas.openxmlformats.org/drawingml/2006/picture">
                <pic:pic>
                  <pic:nvPicPr>
                    <pic:cNvPr id="0" name="ob-fetal-presentations-04-after.png"/>
                    <pic:cNvPicPr/>
                  </pic:nvPicPr>
                  <pic:blipFill>
                    <a:blip r:embed="rId228"/>
                    <a:stretch>
                      <a:fillRect/>
                    </a:stretch>
                  </pic:blipFill>
                  <pic:spPr>
                    <a:xfrm>
                      <a:off x="0" y="0"/>
                      <a:ext cx="4572000" cy="2849584"/>
                    </a:xfrm>
                    <a:prstGeom prst="rect"/>
                  </pic:spPr>
                </pic:pic>
              </a:graphicData>
            </a:graphic>
          </wp:inline>
        </w:drawing>
      </w:r>
    </w:p>
    <w:p>
      <w:pPr>
        <w:spacing w:after="160"/>
        <w:jc w:val="center"/>
      </w:pPr>
      <w:r>
        <w:rPr>
          <w:i/>
          <w:color w:val="999999"/>
          <w:sz w:val="16"/>
        </w:rPr>
        <w:t>(166 KB)</w:t>
      </w:r>
    </w:p>
    <w:p>
      <w:pPr>
        <w:spacing w:before="120" w:after="40"/>
      </w:pPr>
      <w:r>
        <w:rPr>
          <w:b/>
          <w:color w:val="1B3A5C"/>
          <w:sz w:val="22"/>
        </w:rPr>
        <w:t>Contraceptive Methods</w:t>
      </w:r>
    </w:p>
    <w:p>
      <w:pPr>
        <w:spacing w:after="40"/>
        <w:ind w:left="283"/>
      </w:pPr>
      <w:r>
        <w:rPr>
          <w:color w:val="666666"/>
          <w:sz w:val="18"/>
        </w:rPr>
        <w:t>Route: /ob/contraceptive-methods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223" name="Picture 223"/>
            <wp:cNvGraphicFramePr>
              <a:graphicFrameLocks noChangeAspect="1"/>
            </wp:cNvGraphicFramePr>
            <a:graphic>
              <a:graphicData uri="http://schemas.openxmlformats.org/drawingml/2006/picture">
                <pic:pic>
                  <pic:nvPicPr>
                    <pic:cNvPr id="0" name="ob-contraceptive-methods-01-list.png"/>
                    <pic:cNvPicPr/>
                  </pic:nvPicPr>
                  <pic:blipFill>
                    <a:blip r:embed="rId229"/>
                    <a:stretch>
                      <a:fillRect/>
                    </a:stretch>
                  </pic:blipFill>
                  <pic:spPr>
                    <a:xfrm>
                      <a:off x="0" y="0"/>
                      <a:ext cx="4572000" cy="2849584"/>
                    </a:xfrm>
                    <a:prstGeom prst="rect"/>
                  </pic:spPr>
                </pic:pic>
              </a:graphicData>
            </a:graphic>
          </wp:inline>
        </w:drawing>
      </w:r>
    </w:p>
    <w:p>
      <w:pPr>
        <w:spacing w:after="160"/>
        <w:jc w:val="center"/>
      </w:pPr>
      <w:r>
        <w:rPr>
          <w:i/>
          <w:color w:val="999999"/>
          <w:sz w:val="16"/>
        </w:rPr>
        <w:t>(112 KB)</w:t>
      </w:r>
    </w:p>
    <w:p>
      <w:pPr>
        <w:spacing w:before="80" w:after="40"/>
        <w:jc w:val="center"/>
      </w:pPr>
      <w:r>
        <w:drawing>
          <wp:inline xmlns:a="http://schemas.openxmlformats.org/drawingml/2006/main" xmlns:pic="http://schemas.openxmlformats.org/drawingml/2006/picture">
            <wp:extent cx="4572000" cy="2849584"/>
            <wp:docPr id="224" name="Picture 224"/>
            <wp:cNvGraphicFramePr>
              <a:graphicFrameLocks noChangeAspect="1"/>
            </wp:cNvGraphicFramePr>
            <a:graphic>
              <a:graphicData uri="http://schemas.openxmlformats.org/drawingml/2006/picture">
                <pic:pic>
                  <pic:nvPicPr>
                    <pic:cNvPr id="0" name="ob-contraceptive-methods-02-form.png"/>
                    <pic:cNvPicPr/>
                  </pic:nvPicPr>
                  <pic:blipFill>
                    <a:blip r:embed="rId230"/>
                    <a:stretch>
                      <a:fillRect/>
                    </a:stretch>
                  </pic:blipFill>
                  <pic:spPr>
                    <a:xfrm>
                      <a:off x="0" y="0"/>
                      <a:ext cx="4572000" cy="2849584"/>
                    </a:xfrm>
                    <a:prstGeom prst="rect"/>
                  </pic:spPr>
                </pic:pic>
              </a:graphicData>
            </a:graphic>
          </wp:inline>
        </w:drawing>
      </w:r>
    </w:p>
    <w:p>
      <w:pPr>
        <w:spacing w:after="160"/>
        <w:jc w:val="center"/>
      </w:pPr>
      <w:r>
        <w:rPr>
          <w:i/>
          <w:color w:val="999999"/>
          <w:sz w:val="16"/>
        </w:rPr>
        <w:t>(205 KB)</w:t>
      </w:r>
    </w:p>
    <w:p>
      <w:pPr>
        <w:spacing w:before="80" w:after="40"/>
        <w:jc w:val="center"/>
      </w:pPr>
      <w:r>
        <w:drawing>
          <wp:inline xmlns:a="http://schemas.openxmlformats.org/drawingml/2006/main" xmlns:pic="http://schemas.openxmlformats.org/drawingml/2006/picture">
            <wp:extent cx="4572000" cy="2849584"/>
            <wp:docPr id="225" name="Picture 225"/>
            <wp:cNvGraphicFramePr>
              <a:graphicFrameLocks noChangeAspect="1"/>
            </wp:cNvGraphicFramePr>
            <a:graphic>
              <a:graphicData uri="http://schemas.openxmlformats.org/drawingml/2006/picture">
                <pic:pic>
                  <pic:nvPicPr>
                    <pic:cNvPr id="0" name="ob-contraceptive-methods-03-filled.png"/>
                    <pic:cNvPicPr/>
                  </pic:nvPicPr>
                  <pic:blipFill>
                    <a:blip r:embed="rId231"/>
                    <a:stretch>
                      <a:fillRect/>
                    </a:stretch>
                  </pic:blipFill>
                  <pic:spPr>
                    <a:xfrm>
                      <a:off x="0" y="0"/>
                      <a:ext cx="4572000" cy="2849584"/>
                    </a:xfrm>
                    <a:prstGeom prst="rect"/>
                  </pic:spPr>
                </pic:pic>
              </a:graphicData>
            </a:graphic>
          </wp:inline>
        </w:drawing>
      </w:r>
    </w:p>
    <w:p>
      <w:pPr>
        <w:spacing w:after="160"/>
        <w:jc w:val="center"/>
      </w:pPr>
      <w:r>
        <w:rPr>
          <w:i/>
          <w:color w:val="999999"/>
          <w:sz w:val="16"/>
        </w:rPr>
        <w:t>(206 KB)</w:t>
      </w:r>
    </w:p>
    <w:p>
      <w:pPr>
        <w:spacing w:before="80" w:after="40"/>
        <w:jc w:val="center"/>
      </w:pPr>
      <w:r>
        <w:drawing>
          <wp:inline xmlns:a="http://schemas.openxmlformats.org/drawingml/2006/main" xmlns:pic="http://schemas.openxmlformats.org/drawingml/2006/picture">
            <wp:extent cx="4572000" cy="2849584"/>
            <wp:docPr id="226" name="Picture 226"/>
            <wp:cNvGraphicFramePr>
              <a:graphicFrameLocks noChangeAspect="1"/>
            </wp:cNvGraphicFramePr>
            <a:graphic>
              <a:graphicData uri="http://schemas.openxmlformats.org/drawingml/2006/picture">
                <pic:pic>
                  <pic:nvPicPr>
                    <pic:cNvPr id="0" name="ob-contraceptive-methods-04-after.png"/>
                    <pic:cNvPicPr/>
                  </pic:nvPicPr>
                  <pic:blipFill>
                    <a:blip r:embed="rId232"/>
                    <a:stretch>
                      <a:fillRect/>
                    </a:stretch>
                  </pic:blipFill>
                  <pic:spPr>
                    <a:xfrm>
                      <a:off x="0" y="0"/>
                      <a:ext cx="4572000" cy="2849584"/>
                    </a:xfrm>
                    <a:prstGeom prst="rect"/>
                  </pic:spPr>
                </pic:pic>
              </a:graphicData>
            </a:graphic>
          </wp:inline>
        </w:drawing>
      </w:r>
    </w:p>
    <w:p>
      <w:pPr>
        <w:spacing w:after="160"/>
        <w:jc w:val="center"/>
      </w:pPr>
      <w:r>
        <w:rPr>
          <w:i/>
          <w:color w:val="999999"/>
          <w:sz w:val="16"/>
        </w:rPr>
        <w:t>(207 KB)</w:t>
      </w:r>
    </w:p>
    <w:p>
      <w:r>
        <w:br w:type="page"/>
      </w:r>
    </w:p>
    <w:p>
      <w:pPr>
        <w:pStyle w:val="Heading2"/>
      </w:pPr>
      <w:r>
        <w:rPr>
          <w:color w:val="2C5F8A"/>
          <w:sz w:val="26"/>
        </w:rPr>
        <w:t>Delivery</w:t>
      </w:r>
    </w:p>
    <w:p>
      <w:pPr>
        <w:spacing w:before="120" w:after="40"/>
      </w:pPr>
      <w:r>
        <w:rPr>
          <w:b/>
          <w:color w:val="1B3A5C"/>
          <w:sz w:val="22"/>
        </w:rPr>
        <w:t>Delivery Rooms</w:t>
      </w:r>
    </w:p>
    <w:p>
      <w:pPr>
        <w:spacing w:after="40"/>
        <w:ind w:left="283"/>
      </w:pPr>
      <w:r>
        <w:rPr>
          <w:color w:val="666666"/>
          <w:sz w:val="18"/>
        </w:rPr>
        <w:t>Route: /delivery/rooms  |  Type: crud  |  Status: PASS</w:t>
      </w:r>
    </w:p>
    <w:p>
      <w:pPr>
        <w:spacing w:before="40" w:after="40"/>
      </w:pPr>
      <w:r>
        <w:rPr>
          <w:b/>
          <w:color w:val="1B7A2B"/>
          <w:sz w:val="18"/>
        </w:rPr>
        <w:t>[PASS]</w:t>
      </w:r>
    </w:p>
    <w:p>
      <w:pPr>
        <w:spacing w:after="80" w:lineRule="auto" w:line="276"/>
        <w:ind w:left="283"/>
      </w:pPr>
      <w:r>
        <w:rPr>
          <w:b w:val="0"/>
          <w:i w:val="0"/>
          <w:color w:val="333333"/>
          <w:sz w:val="19"/>
        </w:rPr>
        <w:t>Record created (1 fields filled)</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227" name="Picture 227"/>
            <wp:cNvGraphicFramePr>
              <a:graphicFrameLocks noChangeAspect="1"/>
            </wp:cNvGraphicFramePr>
            <a:graphic>
              <a:graphicData uri="http://schemas.openxmlformats.org/drawingml/2006/picture">
                <pic:pic>
                  <pic:nvPicPr>
                    <pic:cNvPr id="0" name="delivery-rooms-01-list.png"/>
                    <pic:cNvPicPr/>
                  </pic:nvPicPr>
                  <pic:blipFill>
                    <a:blip r:embed="rId233"/>
                    <a:stretch>
                      <a:fillRect/>
                    </a:stretch>
                  </pic:blipFill>
                  <pic:spPr>
                    <a:xfrm>
                      <a:off x="0" y="0"/>
                      <a:ext cx="4572000" cy="2849584"/>
                    </a:xfrm>
                    <a:prstGeom prst="rect"/>
                  </pic:spPr>
                </pic:pic>
              </a:graphicData>
            </a:graphic>
          </wp:inline>
        </w:drawing>
      </w:r>
    </w:p>
    <w:p>
      <w:pPr>
        <w:spacing w:after="160"/>
        <w:jc w:val="center"/>
      </w:pPr>
      <w:r>
        <w:rPr>
          <w:i/>
          <w:color w:val="999999"/>
          <w:sz w:val="16"/>
        </w:rPr>
        <w:t>(61 KB)</w:t>
      </w:r>
    </w:p>
    <w:p>
      <w:pPr>
        <w:spacing w:before="80" w:after="40"/>
        <w:jc w:val="center"/>
      </w:pPr>
      <w:r>
        <w:drawing>
          <wp:inline xmlns:a="http://schemas.openxmlformats.org/drawingml/2006/main" xmlns:pic="http://schemas.openxmlformats.org/drawingml/2006/picture">
            <wp:extent cx="4572000" cy="2849584"/>
            <wp:docPr id="228" name="Picture 228"/>
            <wp:cNvGraphicFramePr>
              <a:graphicFrameLocks noChangeAspect="1"/>
            </wp:cNvGraphicFramePr>
            <a:graphic>
              <a:graphicData uri="http://schemas.openxmlformats.org/drawingml/2006/picture">
                <pic:pic>
                  <pic:nvPicPr>
                    <pic:cNvPr id="0" name="delivery-rooms-02-form.png"/>
                    <pic:cNvPicPr/>
                  </pic:nvPicPr>
                  <pic:blipFill>
                    <a:blip r:embed="rId234"/>
                    <a:stretch>
                      <a:fillRect/>
                    </a:stretch>
                  </pic:blipFill>
                  <pic:spPr>
                    <a:xfrm>
                      <a:off x="0" y="0"/>
                      <a:ext cx="4572000" cy="2849584"/>
                    </a:xfrm>
                    <a:prstGeom prst="rect"/>
                  </pic:spPr>
                </pic:pic>
              </a:graphicData>
            </a:graphic>
          </wp:inline>
        </w:drawing>
      </w:r>
    </w:p>
    <w:p>
      <w:pPr>
        <w:spacing w:after="160"/>
        <w:jc w:val="center"/>
      </w:pPr>
      <w:r>
        <w:rPr>
          <w:i/>
          <w:color w:val="999999"/>
          <w:sz w:val="16"/>
        </w:rPr>
        <w:t>(142 KB)</w:t>
      </w:r>
    </w:p>
    <w:p>
      <w:pPr>
        <w:spacing w:before="80" w:after="40"/>
        <w:jc w:val="center"/>
      </w:pPr>
      <w:r>
        <w:drawing>
          <wp:inline xmlns:a="http://schemas.openxmlformats.org/drawingml/2006/main" xmlns:pic="http://schemas.openxmlformats.org/drawingml/2006/picture">
            <wp:extent cx="4572000" cy="2849584"/>
            <wp:docPr id="229" name="Picture 229"/>
            <wp:cNvGraphicFramePr>
              <a:graphicFrameLocks noChangeAspect="1"/>
            </wp:cNvGraphicFramePr>
            <a:graphic>
              <a:graphicData uri="http://schemas.openxmlformats.org/drawingml/2006/picture">
                <pic:pic>
                  <pic:nvPicPr>
                    <pic:cNvPr id="0" name="delivery-rooms-03-filled.png"/>
                    <pic:cNvPicPr/>
                  </pic:nvPicPr>
                  <pic:blipFill>
                    <a:blip r:embed="rId235"/>
                    <a:stretch>
                      <a:fillRect/>
                    </a:stretch>
                  </pic:blipFill>
                  <pic:spPr>
                    <a:xfrm>
                      <a:off x="0" y="0"/>
                      <a:ext cx="4572000" cy="2849584"/>
                    </a:xfrm>
                    <a:prstGeom prst="rect"/>
                  </pic:spPr>
                </pic:pic>
              </a:graphicData>
            </a:graphic>
          </wp:inline>
        </w:drawing>
      </w:r>
    </w:p>
    <w:p>
      <w:pPr>
        <w:spacing w:after="160"/>
        <w:jc w:val="center"/>
      </w:pPr>
      <w:r>
        <w:rPr>
          <w:i/>
          <w:color w:val="999999"/>
          <w:sz w:val="16"/>
        </w:rPr>
        <w:t>(143 KB)</w:t>
      </w:r>
    </w:p>
    <w:p>
      <w:pPr>
        <w:spacing w:before="80" w:after="40"/>
        <w:jc w:val="center"/>
      </w:pPr>
      <w:r>
        <w:drawing>
          <wp:inline xmlns:a="http://schemas.openxmlformats.org/drawingml/2006/main" xmlns:pic="http://schemas.openxmlformats.org/drawingml/2006/picture">
            <wp:extent cx="4572000" cy="2849584"/>
            <wp:docPr id="230" name="Picture 230"/>
            <wp:cNvGraphicFramePr>
              <a:graphicFrameLocks noChangeAspect="1"/>
            </wp:cNvGraphicFramePr>
            <a:graphic>
              <a:graphicData uri="http://schemas.openxmlformats.org/drawingml/2006/picture">
                <pic:pic>
                  <pic:nvPicPr>
                    <pic:cNvPr id="0" name="delivery-rooms-04-after.png"/>
                    <pic:cNvPicPr/>
                  </pic:nvPicPr>
                  <pic:blipFill>
                    <a:blip r:embed="rId236"/>
                    <a:stretch>
                      <a:fillRect/>
                    </a:stretch>
                  </pic:blipFill>
                  <pic:spPr>
                    <a:xfrm>
                      <a:off x="0" y="0"/>
                      <a:ext cx="4572000" cy="2849584"/>
                    </a:xfrm>
                    <a:prstGeom prst="rect"/>
                  </pic:spPr>
                </pic:pic>
              </a:graphicData>
            </a:graphic>
          </wp:inline>
        </w:drawing>
      </w:r>
    </w:p>
    <w:p>
      <w:pPr>
        <w:spacing w:after="160"/>
        <w:jc w:val="center"/>
      </w:pPr>
      <w:r>
        <w:rPr>
          <w:i/>
          <w:color w:val="999999"/>
          <w:sz w:val="16"/>
        </w:rPr>
        <w:t>(145 KB)</w:t>
      </w:r>
    </w:p>
    <w:p>
      <w:pPr>
        <w:spacing w:before="120" w:after="40"/>
      </w:pPr>
      <w:r>
        <w:rPr>
          <w:b/>
          <w:color w:val="1B3A5C"/>
          <w:sz w:val="22"/>
        </w:rPr>
        <w:t>Delivery Types</w:t>
      </w:r>
    </w:p>
    <w:p>
      <w:pPr>
        <w:spacing w:after="40"/>
        <w:ind w:left="283"/>
      </w:pPr>
      <w:r>
        <w:rPr>
          <w:color w:val="666666"/>
          <w:sz w:val="18"/>
        </w:rPr>
        <w:t>Route: /delivery/types  |  Type: crud  |  Status: PASS</w:t>
      </w:r>
    </w:p>
    <w:p>
      <w:pPr>
        <w:spacing w:before="40" w:after="40"/>
      </w:pPr>
      <w:r>
        <w:rPr>
          <w:b/>
          <w:color w:val="1B7A2B"/>
          <w:sz w:val="18"/>
        </w:rPr>
        <w:t>[PASS]</w:t>
      </w:r>
    </w:p>
    <w:p>
      <w:pPr>
        <w:spacing w:after="80" w:lineRule="auto" w:line="276"/>
        <w:ind w:left="283"/>
      </w:pPr>
      <w:r>
        <w:rPr>
          <w:b w:val="0"/>
          <w:i w:val="0"/>
          <w:color w:val="333333"/>
          <w:sz w:val="19"/>
        </w:rPr>
        <w:t>Screenshot captured — page loaded successfully</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49584"/>
            <wp:docPr id="231" name="Picture 231"/>
            <wp:cNvGraphicFramePr>
              <a:graphicFrameLocks noChangeAspect="1"/>
            </wp:cNvGraphicFramePr>
            <a:graphic>
              <a:graphicData uri="http://schemas.openxmlformats.org/drawingml/2006/picture">
                <pic:pic>
                  <pic:nvPicPr>
                    <pic:cNvPr id="0" name="delivery-types-01-list.png"/>
                    <pic:cNvPicPr/>
                  </pic:nvPicPr>
                  <pic:blipFill>
                    <a:blip r:embed="rId237"/>
                    <a:stretch>
                      <a:fillRect/>
                    </a:stretch>
                  </pic:blipFill>
                  <pic:spPr>
                    <a:xfrm>
                      <a:off x="0" y="0"/>
                      <a:ext cx="4572000" cy="2849584"/>
                    </a:xfrm>
                    <a:prstGeom prst="rect"/>
                  </pic:spPr>
                </pic:pic>
              </a:graphicData>
            </a:graphic>
          </wp:inline>
        </w:drawing>
      </w:r>
    </w:p>
    <w:p>
      <w:pPr>
        <w:spacing w:after="160"/>
        <w:jc w:val="center"/>
      </w:pPr>
      <w:r>
        <w:rPr>
          <w:i/>
          <w:color w:val="999999"/>
          <w:sz w:val="16"/>
        </w:rPr>
        <w:t>(89 KB)</w:t>
      </w:r>
    </w:p>
    <w:p>
      <w:pPr>
        <w:spacing w:before="80" w:after="40"/>
        <w:jc w:val="center"/>
      </w:pPr>
      <w:r>
        <w:drawing>
          <wp:inline xmlns:a="http://schemas.openxmlformats.org/drawingml/2006/main" xmlns:pic="http://schemas.openxmlformats.org/drawingml/2006/picture">
            <wp:extent cx="4572000" cy="2857500"/>
            <wp:docPr id="232" name="Picture 232"/>
            <wp:cNvGraphicFramePr>
              <a:graphicFrameLocks noChangeAspect="1"/>
            </wp:cNvGraphicFramePr>
            <a:graphic>
              <a:graphicData uri="http://schemas.openxmlformats.org/drawingml/2006/picture">
                <pic:pic>
                  <pic:nvPicPr>
                    <pic:cNvPr id="0" name="delivery-types-02-form.png"/>
                    <pic:cNvPicPr/>
                  </pic:nvPicPr>
                  <pic:blipFill>
                    <a:blip r:embed="rId238"/>
                    <a:stretch>
                      <a:fillRect/>
                    </a:stretch>
                  </pic:blipFill>
                  <pic:spPr>
                    <a:xfrm>
                      <a:off x="0" y="0"/>
                      <a:ext cx="4572000" cy="2857500"/>
                    </a:xfrm>
                    <a:prstGeom prst="rect"/>
                  </pic:spPr>
                </pic:pic>
              </a:graphicData>
            </a:graphic>
          </wp:inline>
        </w:drawing>
      </w:r>
    </w:p>
    <w:p>
      <w:pPr>
        <w:spacing w:after="160"/>
        <w:jc w:val="center"/>
      </w:pPr>
      <w:r>
        <w:rPr>
          <w:i/>
          <w:color w:val="999999"/>
          <w:sz w:val="16"/>
        </w:rPr>
        <w:t>(157 KB)</w:t>
      </w:r>
    </w:p>
    <w:p>
      <w:pPr>
        <w:spacing w:before="80" w:after="40"/>
        <w:jc w:val="center"/>
      </w:pPr>
      <w:r>
        <w:drawing>
          <wp:inline xmlns:a="http://schemas.openxmlformats.org/drawingml/2006/main" xmlns:pic="http://schemas.openxmlformats.org/drawingml/2006/picture">
            <wp:extent cx="4572000" cy="2857500"/>
            <wp:docPr id="233" name="Picture 233"/>
            <wp:cNvGraphicFramePr>
              <a:graphicFrameLocks noChangeAspect="1"/>
            </wp:cNvGraphicFramePr>
            <a:graphic>
              <a:graphicData uri="http://schemas.openxmlformats.org/drawingml/2006/picture">
                <pic:pic>
                  <pic:nvPicPr>
                    <pic:cNvPr id="0" name="delivery-types-03-filled.png"/>
                    <pic:cNvPicPr/>
                  </pic:nvPicPr>
                  <pic:blipFill>
                    <a:blip r:embed="rId239"/>
                    <a:stretch>
                      <a:fillRect/>
                    </a:stretch>
                  </pic:blipFill>
                  <pic:spPr>
                    <a:xfrm>
                      <a:off x="0" y="0"/>
                      <a:ext cx="4572000" cy="2857500"/>
                    </a:xfrm>
                    <a:prstGeom prst="rect"/>
                  </pic:spPr>
                </pic:pic>
              </a:graphicData>
            </a:graphic>
          </wp:inline>
        </w:drawing>
      </w:r>
    </w:p>
    <w:p>
      <w:pPr>
        <w:spacing w:after="160"/>
        <w:jc w:val="center"/>
      </w:pPr>
      <w:r>
        <w:rPr>
          <w:i/>
          <w:color w:val="999999"/>
          <w:sz w:val="16"/>
        </w:rPr>
        <w:t>(158 KB)</w:t>
      </w:r>
    </w:p>
    <w:p>
      <w:pPr>
        <w:spacing w:before="80" w:after="40"/>
        <w:jc w:val="center"/>
      </w:pPr>
      <w:r>
        <w:drawing>
          <wp:inline xmlns:a="http://schemas.openxmlformats.org/drawingml/2006/main" xmlns:pic="http://schemas.openxmlformats.org/drawingml/2006/picture">
            <wp:extent cx="4572000" cy="2857500"/>
            <wp:docPr id="234" name="Picture 234"/>
            <wp:cNvGraphicFramePr>
              <a:graphicFrameLocks noChangeAspect="1"/>
            </wp:cNvGraphicFramePr>
            <a:graphic>
              <a:graphicData uri="http://schemas.openxmlformats.org/drawingml/2006/picture">
                <pic:pic>
                  <pic:nvPicPr>
                    <pic:cNvPr id="0" name="delivery-types-04-after.png"/>
                    <pic:cNvPicPr/>
                  </pic:nvPicPr>
                  <pic:blipFill>
                    <a:blip r:embed="rId240"/>
                    <a:stretch>
                      <a:fillRect/>
                    </a:stretch>
                  </pic:blipFill>
                  <pic:spPr>
                    <a:xfrm>
                      <a:off x="0" y="0"/>
                      <a:ext cx="4572000" cy="2857500"/>
                    </a:xfrm>
                    <a:prstGeom prst="rect"/>
                  </pic:spPr>
                </pic:pic>
              </a:graphicData>
            </a:graphic>
          </wp:inline>
        </w:drawing>
      </w:r>
    </w:p>
    <w:p>
      <w:pPr>
        <w:spacing w:after="160"/>
        <w:jc w:val="center"/>
      </w:pPr>
      <w:r>
        <w:rPr>
          <w:i/>
          <w:color w:val="999999"/>
          <w:sz w:val="16"/>
        </w:rPr>
        <w:t>(160 KB)</w:t>
      </w:r>
    </w:p>
    <w:p>
      <w:pPr>
        <w:spacing w:before="120" w:after="40"/>
      </w:pPr>
      <w:r>
        <w:rPr>
          <w:b/>
          <w:color w:val="1B3A5C"/>
          <w:sz w:val="22"/>
        </w:rPr>
        <w:t>Delivery Complications</w:t>
      </w:r>
    </w:p>
    <w:p>
      <w:pPr>
        <w:spacing w:after="40"/>
        <w:ind w:left="283"/>
      </w:pPr>
      <w:r>
        <w:rPr>
          <w:color w:val="666666"/>
          <w:sz w:val="18"/>
        </w:rPr>
        <w:t>Route: /delivery/complications  |  Type: crud  |  Status: PASS</w:t>
      </w:r>
    </w:p>
    <w:p>
      <w:pPr>
        <w:spacing w:before="40" w:after="40"/>
      </w:pPr>
      <w:r>
        <w:rPr>
          <w:b/>
          <w:color w:val="1B7A2B"/>
          <w:sz w:val="18"/>
        </w:rPr>
        <w:t>[PASS]</w:t>
      </w:r>
    </w:p>
    <w:p>
      <w:pPr>
        <w:spacing w:after="80" w:lineRule="auto" w:line="276"/>
        <w:ind w:left="283"/>
      </w:pPr>
      <w:r>
        <w:rPr>
          <w:b w:val="0"/>
          <w:i w:val="0"/>
          <w:color w:val="333333"/>
          <w:sz w:val="19"/>
        </w:rPr>
        <w:t>Screenshot captured — page loaded successfully</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57500"/>
            <wp:docPr id="235" name="Picture 235"/>
            <wp:cNvGraphicFramePr>
              <a:graphicFrameLocks noChangeAspect="1"/>
            </wp:cNvGraphicFramePr>
            <a:graphic>
              <a:graphicData uri="http://schemas.openxmlformats.org/drawingml/2006/picture">
                <pic:pic>
                  <pic:nvPicPr>
                    <pic:cNvPr id="0" name="delivery-complications-01-list.png"/>
                    <pic:cNvPicPr/>
                  </pic:nvPicPr>
                  <pic:blipFill>
                    <a:blip r:embed="rId241"/>
                    <a:stretch>
                      <a:fillRect/>
                    </a:stretch>
                  </pic:blipFill>
                  <pic:spPr>
                    <a:xfrm>
                      <a:off x="0" y="0"/>
                      <a:ext cx="4572000" cy="2857500"/>
                    </a:xfrm>
                    <a:prstGeom prst="rect"/>
                  </pic:spPr>
                </pic:pic>
              </a:graphicData>
            </a:graphic>
          </wp:inline>
        </w:drawing>
      </w:r>
    </w:p>
    <w:p>
      <w:pPr>
        <w:spacing w:after="160"/>
        <w:jc w:val="center"/>
      </w:pPr>
      <w:r>
        <w:rPr>
          <w:i/>
          <w:color w:val="999999"/>
          <w:sz w:val="16"/>
        </w:rPr>
        <w:t>(113 KB)</w:t>
      </w:r>
    </w:p>
    <w:p>
      <w:pPr>
        <w:spacing w:before="80" w:after="40"/>
        <w:jc w:val="center"/>
      </w:pPr>
      <w:r>
        <w:drawing>
          <wp:inline xmlns:a="http://schemas.openxmlformats.org/drawingml/2006/main" xmlns:pic="http://schemas.openxmlformats.org/drawingml/2006/picture">
            <wp:extent cx="4572000" cy="2857500"/>
            <wp:docPr id="236" name="Picture 236"/>
            <wp:cNvGraphicFramePr>
              <a:graphicFrameLocks noChangeAspect="1"/>
            </wp:cNvGraphicFramePr>
            <a:graphic>
              <a:graphicData uri="http://schemas.openxmlformats.org/drawingml/2006/picture">
                <pic:pic>
                  <pic:nvPicPr>
                    <pic:cNvPr id="0" name="delivery-complications-02-form.png"/>
                    <pic:cNvPicPr/>
                  </pic:nvPicPr>
                  <pic:blipFill>
                    <a:blip r:embed="rId242"/>
                    <a:stretch>
                      <a:fillRect/>
                    </a:stretch>
                  </pic:blipFill>
                  <pic:spPr>
                    <a:xfrm>
                      <a:off x="0" y="0"/>
                      <a:ext cx="4572000" cy="2857500"/>
                    </a:xfrm>
                    <a:prstGeom prst="rect"/>
                  </pic:spPr>
                </pic:pic>
              </a:graphicData>
            </a:graphic>
          </wp:inline>
        </w:drawing>
      </w:r>
    </w:p>
    <w:p>
      <w:pPr>
        <w:spacing w:after="160"/>
        <w:jc w:val="center"/>
      </w:pPr>
      <w:r>
        <w:rPr>
          <w:i/>
          <w:color w:val="999999"/>
          <w:sz w:val="16"/>
        </w:rPr>
        <w:t>(204 KB)</w:t>
      </w:r>
    </w:p>
    <w:p>
      <w:pPr>
        <w:spacing w:before="80" w:after="40"/>
        <w:jc w:val="center"/>
      </w:pPr>
      <w:r>
        <w:drawing>
          <wp:inline xmlns:a="http://schemas.openxmlformats.org/drawingml/2006/main" xmlns:pic="http://schemas.openxmlformats.org/drawingml/2006/picture">
            <wp:extent cx="4572000" cy="2857500"/>
            <wp:docPr id="237" name="Picture 237"/>
            <wp:cNvGraphicFramePr>
              <a:graphicFrameLocks noChangeAspect="1"/>
            </wp:cNvGraphicFramePr>
            <a:graphic>
              <a:graphicData uri="http://schemas.openxmlformats.org/drawingml/2006/picture">
                <pic:pic>
                  <pic:nvPicPr>
                    <pic:cNvPr id="0" name="delivery-complications-03-filled.png"/>
                    <pic:cNvPicPr/>
                  </pic:nvPicPr>
                  <pic:blipFill>
                    <a:blip r:embed="rId243"/>
                    <a:stretch>
                      <a:fillRect/>
                    </a:stretch>
                  </pic:blipFill>
                  <pic:spPr>
                    <a:xfrm>
                      <a:off x="0" y="0"/>
                      <a:ext cx="4572000" cy="2857500"/>
                    </a:xfrm>
                    <a:prstGeom prst="rect"/>
                  </pic:spPr>
                </pic:pic>
              </a:graphicData>
            </a:graphic>
          </wp:inline>
        </w:drawing>
      </w:r>
    </w:p>
    <w:p>
      <w:pPr>
        <w:spacing w:after="160"/>
        <w:jc w:val="center"/>
      </w:pPr>
      <w:r>
        <w:rPr>
          <w:i/>
          <w:color w:val="999999"/>
          <w:sz w:val="16"/>
        </w:rPr>
        <w:t>(204 KB)</w:t>
      </w:r>
    </w:p>
    <w:p>
      <w:pPr>
        <w:spacing w:before="80" w:after="40"/>
        <w:jc w:val="center"/>
      </w:pPr>
      <w:r>
        <w:drawing>
          <wp:inline xmlns:a="http://schemas.openxmlformats.org/drawingml/2006/main" xmlns:pic="http://schemas.openxmlformats.org/drawingml/2006/picture">
            <wp:extent cx="4572000" cy="2857500"/>
            <wp:docPr id="238" name="Picture 238"/>
            <wp:cNvGraphicFramePr>
              <a:graphicFrameLocks noChangeAspect="1"/>
            </wp:cNvGraphicFramePr>
            <a:graphic>
              <a:graphicData uri="http://schemas.openxmlformats.org/drawingml/2006/picture">
                <pic:pic>
                  <pic:nvPicPr>
                    <pic:cNvPr id="0" name="delivery-complications-04-after.png"/>
                    <pic:cNvPicPr/>
                  </pic:nvPicPr>
                  <pic:blipFill>
                    <a:blip r:embed="rId244"/>
                    <a:stretch>
                      <a:fillRect/>
                    </a:stretch>
                  </pic:blipFill>
                  <pic:spPr>
                    <a:xfrm>
                      <a:off x="0" y="0"/>
                      <a:ext cx="4572000" cy="2857500"/>
                    </a:xfrm>
                    <a:prstGeom prst="rect"/>
                  </pic:spPr>
                </pic:pic>
              </a:graphicData>
            </a:graphic>
          </wp:inline>
        </w:drawing>
      </w:r>
    </w:p>
    <w:p>
      <w:pPr>
        <w:spacing w:after="160"/>
        <w:jc w:val="center"/>
      </w:pPr>
      <w:r>
        <w:rPr>
          <w:i/>
          <w:color w:val="999999"/>
          <w:sz w:val="16"/>
        </w:rPr>
        <w:t>(205 KB)</w:t>
      </w:r>
    </w:p>
    <w:p>
      <w:pPr>
        <w:spacing w:before="120" w:after="40"/>
      </w:pPr>
      <w:r>
        <w:rPr>
          <w:b/>
          <w:color w:val="1B3A5C"/>
          <w:sz w:val="22"/>
        </w:rPr>
        <w:t>Delivery Schedule</w:t>
      </w:r>
    </w:p>
    <w:p>
      <w:pPr>
        <w:spacing w:after="40"/>
        <w:ind w:left="283"/>
      </w:pPr>
      <w:r>
        <w:rPr>
          <w:color w:val="666666"/>
          <w:sz w:val="18"/>
        </w:rPr>
        <w:t>Route: /delivery/schedule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DR Schedule  Manage delivery schedules, room assignments, and deliveries.  Add S</w:t>
      </w:r>
    </w:p>
    <w:p>
      <w:pPr>
        <w:spacing w:before="80" w:after="40"/>
        <w:jc w:val="center"/>
      </w:pPr>
      <w:r>
        <w:drawing>
          <wp:inline xmlns:a="http://schemas.openxmlformats.org/drawingml/2006/main" xmlns:pic="http://schemas.openxmlformats.org/drawingml/2006/picture">
            <wp:extent cx="4572000" cy="2849584"/>
            <wp:docPr id="239" name="Picture 239"/>
            <wp:cNvGraphicFramePr>
              <a:graphicFrameLocks noChangeAspect="1"/>
            </wp:cNvGraphicFramePr>
            <a:graphic>
              <a:graphicData uri="http://schemas.openxmlformats.org/drawingml/2006/picture">
                <pic:pic>
                  <pic:nvPicPr>
                    <pic:cNvPr id="0" name="delivery-schedule-01-list.png"/>
                    <pic:cNvPicPr/>
                  </pic:nvPicPr>
                  <pic:blipFill>
                    <a:blip r:embed="rId245"/>
                    <a:stretch>
                      <a:fillRect/>
                    </a:stretch>
                  </pic:blipFill>
                  <pic:spPr>
                    <a:xfrm>
                      <a:off x="0" y="0"/>
                      <a:ext cx="4572000" cy="2849584"/>
                    </a:xfrm>
                    <a:prstGeom prst="rect"/>
                  </pic:spPr>
                </pic:pic>
              </a:graphicData>
            </a:graphic>
          </wp:inline>
        </w:drawing>
      </w:r>
    </w:p>
    <w:p>
      <w:pPr>
        <w:spacing w:after="160"/>
        <w:jc w:val="center"/>
      </w:pPr>
      <w:r>
        <w:rPr>
          <w:i/>
          <w:color w:val="999999"/>
          <w:sz w:val="16"/>
        </w:rPr>
        <w:t>(71 KB)</w:t>
      </w:r>
    </w:p>
    <w:p>
      <w:r>
        <w:br w:type="page"/>
      </w:r>
    </w:p>
    <w:p>
      <w:pPr>
        <w:pStyle w:val="Heading2"/>
      </w:pPr>
      <w:r>
        <w:rPr>
          <w:color w:val="2C5F8A"/>
          <w:sz w:val="26"/>
        </w:rPr>
        <w:t>Operating Room (OR)</w:t>
      </w:r>
    </w:p>
    <w:p>
      <w:pPr>
        <w:spacing w:before="120" w:after="40"/>
      </w:pPr>
      <w:r>
        <w:rPr>
          <w:b/>
          <w:color w:val="1B3A5C"/>
          <w:sz w:val="22"/>
        </w:rPr>
        <w:t>OR Rooms</w:t>
      </w:r>
    </w:p>
    <w:p>
      <w:pPr>
        <w:spacing w:after="40"/>
        <w:ind w:left="283"/>
      </w:pPr>
      <w:r>
        <w:rPr>
          <w:color w:val="666666"/>
          <w:sz w:val="18"/>
        </w:rPr>
        <w:t>Route: /or/rooms  |  Type: crud  |  Status: PASS</w:t>
      </w:r>
    </w:p>
    <w:p>
      <w:pPr>
        <w:spacing w:before="40" w:after="40"/>
      </w:pPr>
      <w:r>
        <w:rPr>
          <w:b/>
          <w:color w:val="1B7A2B"/>
          <w:sz w:val="18"/>
        </w:rPr>
        <w:t>[PASS]</w:t>
      </w:r>
    </w:p>
    <w:p>
      <w:pPr>
        <w:spacing w:after="80" w:lineRule="auto" w:line="276"/>
        <w:ind w:left="283"/>
      </w:pPr>
      <w:r>
        <w:rPr>
          <w:b w:val="0"/>
          <w:i w:val="0"/>
          <w:color w:val="333333"/>
          <w:sz w:val="19"/>
        </w:rPr>
        <w:t>Screenshot captured — page loaded successfully</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57500"/>
            <wp:docPr id="240" name="Picture 240"/>
            <wp:cNvGraphicFramePr>
              <a:graphicFrameLocks noChangeAspect="1"/>
            </wp:cNvGraphicFramePr>
            <a:graphic>
              <a:graphicData uri="http://schemas.openxmlformats.org/drawingml/2006/picture">
                <pic:pic>
                  <pic:nvPicPr>
                    <pic:cNvPr id="0" name="or-rooms-01-list.png"/>
                    <pic:cNvPicPr/>
                  </pic:nvPicPr>
                  <pic:blipFill>
                    <a:blip r:embed="rId246"/>
                    <a:stretch>
                      <a:fillRect/>
                    </a:stretch>
                  </pic:blipFill>
                  <pic:spPr>
                    <a:xfrm>
                      <a:off x="0" y="0"/>
                      <a:ext cx="4572000" cy="2857500"/>
                    </a:xfrm>
                    <a:prstGeom prst="rect"/>
                  </pic:spPr>
                </pic:pic>
              </a:graphicData>
            </a:graphic>
          </wp:inline>
        </w:drawing>
      </w:r>
    </w:p>
    <w:p>
      <w:pPr>
        <w:spacing w:after="160"/>
        <w:jc w:val="center"/>
      </w:pPr>
      <w:r>
        <w:rPr>
          <w:i/>
          <w:color w:val="999999"/>
          <w:sz w:val="16"/>
        </w:rPr>
        <w:t>(63 KB)</w:t>
      </w:r>
    </w:p>
    <w:p>
      <w:pPr>
        <w:spacing w:before="80" w:after="40"/>
        <w:jc w:val="center"/>
      </w:pPr>
      <w:r>
        <w:drawing>
          <wp:inline xmlns:a="http://schemas.openxmlformats.org/drawingml/2006/main" xmlns:pic="http://schemas.openxmlformats.org/drawingml/2006/picture">
            <wp:extent cx="4572000" cy="2857500"/>
            <wp:docPr id="241" name="Picture 241"/>
            <wp:cNvGraphicFramePr>
              <a:graphicFrameLocks noChangeAspect="1"/>
            </wp:cNvGraphicFramePr>
            <a:graphic>
              <a:graphicData uri="http://schemas.openxmlformats.org/drawingml/2006/picture">
                <pic:pic>
                  <pic:nvPicPr>
                    <pic:cNvPr id="0" name="or-rooms-02-form.png"/>
                    <pic:cNvPicPr/>
                  </pic:nvPicPr>
                  <pic:blipFill>
                    <a:blip r:embed="rId247"/>
                    <a:stretch>
                      <a:fillRect/>
                    </a:stretch>
                  </pic:blipFill>
                  <pic:spPr>
                    <a:xfrm>
                      <a:off x="0" y="0"/>
                      <a:ext cx="4572000" cy="2857500"/>
                    </a:xfrm>
                    <a:prstGeom prst="rect"/>
                  </pic:spPr>
                </pic:pic>
              </a:graphicData>
            </a:graphic>
          </wp:inline>
        </w:drawing>
      </w:r>
    </w:p>
    <w:p>
      <w:pPr>
        <w:spacing w:after="160"/>
        <w:jc w:val="center"/>
      </w:pPr>
      <w:r>
        <w:rPr>
          <w:i/>
          <w:color w:val="999999"/>
          <w:sz w:val="16"/>
        </w:rPr>
        <w:t>(143 KB)</w:t>
      </w:r>
    </w:p>
    <w:p>
      <w:pPr>
        <w:spacing w:before="80" w:after="40"/>
        <w:jc w:val="center"/>
      </w:pPr>
      <w:r>
        <w:drawing>
          <wp:inline xmlns:a="http://schemas.openxmlformats.org/drawingml/2006/main" xmlns:pic="http://schemas.openxmlformats.org/drawingml/2006/picture">
            <wp:extent cx="4572000" cy="2857500"/>
            <wp:docPr id="242" name="Picture 242"/>
            <wp:cNvGraphicFramePr>
              <a:graphicFrameLocks noChangeAspect="1"/>
            </wp:cNvGraphicFramePr>
            <a:graphic>
              <a:graphicData uri="http://schemas.openxmlformats.org/drawingml/2006/picture">
                <pic:pic>
                  <pic:nvPicPr>
                    <pic:cNvPr id="0" name="or-rooms-03-filled.png"/>
                    <pic:cNvPicPr/>
                  </pic:nvPicPr>
                  <pic:blipFill>
                    <a:blip r:embed="rId248"/>
                    <a:stretch>
                      <a:fillRect/>
                    </a:stretch>
                  </pic:blipFill>
                  <pic:spPr>
                    <a:xfrm>
                      <a:off x="0" y="0"/>
                      <a:ext cx="4572000" cy="2857500"/>
                    </a:xfrm>
                    <a:prstGeom prst="rect"/>
                  </pic:spPr>
                </pic:pic>
              </a:graphicData>
            </a:graphic>
          </wp:inline>
        </w:drawing>
      </w:r>
    </w:p>
    <w:p>
      <w:pPr>
        <w:spacing w:after="160"/>
        <w:jc w:val="center"/>
      </w:pPr>
      <w:r>
        <w:rPr>
          <w:i/>
          <w:color w:val="999999"/>
          <w:sz w:val="16"/>
        </w:rPr>
        <w:t>(144 KB)</w:t>
      </w:r>
    </w:p>
    <w:p>
      <w:pPr>
        <w:spacing w:before="80" w:after="40"/>
        <w:jc w:val="center"/>
      </w:pPr>
      <w:r>
        <w:drawing>
          <wp:inline xmlns:a="http://schemas.openxmlformats.org/drawingml/2006/main" xmlns:pic="http://schemas.openxmlformats.org/drawingml/2006/picture">
            <wp:extent cx="4572000" cy="2857500"/>
            <wp:docPr id="243" name="Picture 243"/>
            <wp:cNvGraphicFramePr>
              <a:graphicFrameLocks noChangeAspect="1"/>
            </wp:cNvGraphicFramePr>
            <a:graphic>
              <a:graphicData uri="http://schemas.openxmlformats.org/drawingml/2006/picture">
                <pic:pic>
                  <pic:nvPicPr>
                    <pic:cNvPr id="0" name="or-rooms-04-after.png"/>
                    <pic:cNvPicPr/>
                  </pic:nvPicPr>
                  <pic:blipFill>
                    <a:blip r:embed="rId249"/>
                    <a:stretch>
                      <a:fillRect/>
                    </a:stretch>
                  </pic:blipFill>
                  <pic:spPr>
                    <a:xfrm>
                      <a:off x="0" y="0"/>
                      <a:ext cx="4572000" cy="2857500"/>
                    </a:xfrm>
                    <a:prstGeom prst="rect"/>
                  </pic:spPr>
                </pic:pic>
              </a:graphicData>
            </a:graphic>
          </wp:inline>
        </w:drawing>
      </w:r>
    </w:p>
    <w:p>
      <w:pPr>
        <w:spacing w:after="160"/>
        <w:jc w:val="center"/>
      </w:pPr>
      <w:r>
        <w:rPr>
          <w:i/>
          <w:color w:val="999999"/>
          <w:sz w:val="16"/>
        </w:rPr>
        <w:t>(145 KB)</w:t>
      </w:r>
    </w:p>
    <w:p>
      <w:pPr>
        <w:spacing w:before="120" w:after="40"/>
      </w:pPr>
      <w:r>
        <w:rPr>
          <w:b/>
          <w:color w:val="1B3A5C"/>
          <w:sz w:val="22"/>
        </w:rPr>
        <w:t>OR Schedule</w:t>
      </w:r>
    </w:p>
    <w:p>
      <w:pPr>
        <w:spacing w:after="40"/>
        <w:ind w:left="283"/>
      </w:pPr>
      <w:r>
        <w:rPr>
          <w:color w:val="666666"/>
          <w:sz w:val="18"/>
        </w:rPr>
        <w:t>Route: /or/schedule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OR Schedule  Manage surgical schedules, room assignments, and procedures.  Add S</w:t>
      </w:r>
    </w:p>
    <w:p>
      <w:pPr>
        <w:spacing w:before="80" w:after="40"/>
        <w:jc w:val="center"/>
      </w:pPr>
      <w:r>
        <w:drawing>
          <wp:inline xmlns:a="http://schemas.openxmlformats.org/drawingml/2006/main" xmlns:pic="http://schemas.openxmlformats.org/drawingml/2006/picture">
            <wp:extent cx="4572000" cy="2849584"/>
            <wp:docPr id="244" name="Picture 244"/>
            <wp:cNvGraphicFramePr>
              <a:graphicFrameLocks noChangeAspect="1"/>
            </wp:cNvGraphicFramePr>
            <a:graphic>
              <a:graphicData uri="http://schemas.openxmlformats.org/drawingml/2006/picture">
                <pic:pic>
                  <pic:nvPicPr>
                    <pic:cNvPr id="0" name="or-schedule-01-list.png"/>
                    <pic:cNvPicPr/>
                  </pic:nvPicPr>
                  <pic:blipFill>
                    <a:blip r:embed="rId250"/>
                    <a:stretch>
                      <a:fillRect/>
                    </a:stretch>
                  </pic:blipFill>
                  <pic:spPr>
                    <a:xfrm>
                      <a:off x="0" y="0"/>
                      <a:ext cx="4572000" cy="2849584"/>
                    </a:xfrm>
                    <a:prstGeom prst="rect"/>
                  </pic:spPr>
                </pic:pic>
              </a:graphicData>
            </a:graphic>
          </wp:inline>
        </w:drawing>
      </w:r>
    </w:p>
    <w:p>
      <w:pPr>
        <w:spacing w:after="160"/>
        <w:jc w:val="center"/>
      </w:pPr>
      <w:r>
        <w:rPr>
          <w:i/>
          <w:color w:val="999999"/>
          <w:sz w:val="16"/>
        </w:rPr>
        <w:t>(71 KB)</w:t>
      </w:r>
    </w:p>
    <w:p>
      <w:r>
        <w:br w:type="page"/>
      </w:r>
    </w:p>
    <w:p>
      <w:pPr>
        <w:pStyle w:val="Heading2"/>
      </w:pPr>
      <w:r>
        <w:rPr>
          <w:color w:val="2C5F8A"/>
          <w:sz w:val="26"/>
        </w:rPr>
        <w:t>Renal Care</w:t>
      </w:r>
    </w:p>
    <w:p>
      <w:pPr>
        <w:spacing w:before="120" w:after="40"/>
      </w:pPr>
      <w:r>
        <w:rPr>
          <w:b/>
          <w:color w:val="1B3A5C"/>
          <w:sz w:val="22"/>
        </w:rPr>
        <w:t>Dialysis Types</w:t>
      </w:r>
    </w:p>
    <w:p>
      <w:pPr>
        <w:spacing w:after="40"/>
        <w:ind w:left="283"/>
      </w:pPr>
      <w:r>
        <w:rPr>
          <w:color w:val="666666"/>
          <w:sz w:val="18"/>
        </w:rPr>
        <w:t>Route: /renal-care/dialysis-types  |  Type: crud  |  Status: PASS</w:t>
      </w:r>
    </w:p>
    <w:p>
      <w:pPr>
        <w:spacing w:before="40" w:after="40"/>
      </w:pPr>
      <w:r>
        <w:rPr>
          <w:b/>
          <w:color w:val="1B7A2B"/>
          <w:sz w:val="18"/>
        </w:rPr>
        <w:t>[PASS]</w:t>
      </w:r>
    </w:p>
    <w:p>
      <w:pPr>
        <w:spacing w:after="80" w:lineRule="auto" w:line="276"/>
        <w:ind w:left="283"/>
      </w:pPr>
      <w:r>
        <w:rPr>
          <w:b w:val="0"/>
          <w:i w:val="0"/>
          <w:color w:val="333333"/>
          <w:sz w:val="19"/>
        </w:rPr>
        <w:t>Screenshot captured — page loaded successfully</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57500"/>
            <wp:docPr id="245" name="Picture 245"/>
            <wp:cNvGraphicFramePr>
              <a:graphicFrameLocks noChangeAspect="1"/>
            </wp:cNvGraphicFramePr>
            <a:graphic>
              <a:graphicData uri="http://schemas.openxmlformats.org/drawingml/2006/picture">
                <pic:pic>
                  <pic:nvPicPr>
                    <pic:cNvPr id="0" name="renal-dialysis-types-01-list.png"/>
                    <pic:cNvPicPr/>
                  </pic:nvPicPr>
                  <pic:blipFill>
                    <a:blip r:embed="rId251"/>
                    <a:stretch>
                      <a:fillRect/>
                    </a:stretch>
                  </pic:blipFill>
                  <pic:spPr>
                    <a:xfrm>
                      <a:off x="0" y="0"/>
                      <a:ext cx="4572000" cy="2857500"/>
                    </a:xfrm>
                    <a:prstGeom prst="rect"/>
                  </pic:spPr>
                </pic:pic>
              </a:graphicData>
            </a:graphic>
          </wp:inline>
        </w:drawing>
      </w:r>
    </w:p>
    <w:p>
      <w:pPr>
        <w:spacing w:after="160"/>
        <w:jc w:val="center"/>
      </w:pPr>
      <w:r>
        <w:rPr>
          <w:i/>
          <w:color w:val="999999"/>
          <w:sz w:val="16"/>
        </w:rPr>
        <w:t>(104 KB)</w:t>
      </w:r>
    </w:p>
    <w:p>
      <w:pPr>
        <w:spacing w:before="80" w:after="40"/>
        <w:jc w:val="center"/>
      </w:pPr>
      <w:r>
        <w:drawing>
          <wp:inline xmlns:a="http://schemas.openxmlformats.org/drawingml/2006/main" xmlns:pic="http://schemas.openxmlformats.org/drawingml/2006/picture">
            <wp:extent cx="4572000" cy="2857500"/>
            <wp:docPr id="246" name="Picture 246"/>
            <wp:cNvGraphicFramePr>
              <a:graphicFrameLocks noChangeAspect="1"/>
            </wp:cNvGraphicFramePr>
            <a:graphic>
              <a:graphicData uri="http://schemas.openxmlformats.org/drawingml/2006/picture">
                <pic:pic>
                  <pic:nvPicPr>
                    <pic:cNvPr id="0" name="renal-dialysis-types-02-form.png"/>
                    <pic:cNvPicPr/>
                  </pic:nvPicPr>
                  <pic:blipFill>
                    <a:blip r:embed="rId252"/>
                    <a:stretch>
                      <a:fillRect/>
                    </a:stretch>
                  </pic:blipFill>
                  <pic:spPr>
                    <a:xfrm>
                      <a:off x="0" y="0"/>
                      <a:ext cx="4572000" cy="2857500"/>
                    </a:xfrm>
                    <a:prstGeom prst="rect"/>
                  </pic:spPr>
                </pic:pic>
              </a:graphicData>
            </a:graphic>
          </wp:inline>
        </w:drawing>
      </w:r>
    </w:p>
    <w:p>
      <w:pPr>
        <w:spacing w:after="160"/>
        <w:jc w:val="center"/>
      </w:pPr>
      <w:r>
        <w:rPr>
          <w:i/>
          <w:color w:val="999999"/>
          <w:sz w:val="16"/>
        </w:rPr>
        <w:t>(188 KB)</w:t>
      </w:r>
    </w:p>
    <w:p>
      <w:pPr>
        <w:spacing w:before="80" w:after="40"/>
        <w:jc w:val="center"/>
      </w:pPr>
      <w:r>
        <w:drawing>
          <wp:inline xmlns:a="http://schemas.openxmlformats.org/drawingml/2006/main" xmlns:pic="http://schemas.openxmlformats.org/drawingml/2006/picture">
            <wp:extent cx="4572000" cy="2857500"/>
            <wp:docPr id="247" name="Picture 247"/>
            <wp:cNvGraphicFramePr>
              <a:graphicFrameLocks noChangeAspect="1"/>
            </wp:cNvGraphicFramePr>
            <a:graphic>
              <a:graphicData uri="http://schemas.openxmlformats.org/drawingml/2006/picture">
                <pic:pic>
                  <pic:nvPicPr>
                    <pic:cNvPr id="0" name="renal-dialysis-types-03-filled.png"/>
                    <pic:cNvPicPr/>
                  </pic:nvPicPr>
                  <pic:blipFill>
                    <a:blip r:embed="rId253"/>
                    <a:stretch>
                      <a:fillRect/>
                    </a:stretch>
                  </pic:blipFill>
                  <pic:spPr>
                    <a:xfrm>
                      <a:off x="0" y="0"/>
                      <a:ext cx="4572000" cy="2857500"/>
                    </a:xfrm>
                    <a:prstGeom prst="rect"/>
                  </pic:spPr>
                </pic:pic>
              </a:graphicData>
            </a:graphic>
          </wp:inline>
        </w:drawing>
      </w:r>
    </w:p>
    <w:p>
      <w:pPr>
        <w:spacing w:after="160"/>
        <w:jc w:val="center"/>
      </w:pPr>
      <w:r>
        <w:rPr>
          <w:i/>
          <w:color w:val="999999"/>
          <w:sz w:val="16"/>
        </w:rPr>
        <w:t>(188 KB)</w:t>
      </w:r>
    </w:p>
    <w:p>
      <w:pPr>
        <w:spacing w:before="80" w:after="40"/>
        <w:jc w:val="center"/>
      </w:pPr>
      <w:r>
        <w:drawing>
          <wp:inline xmlns:a="http://schemas.openxmlformats.org/drawingml/2006/main" xmlns:pic="http://schemas.openxmlformats.org/drawingml/2006/picture">
            <wp:extent cx="4572000" cy="2857500"/>
            <wp:docPr id="248" name="Picture 248"/>
            <wp:cNvGraphicFramePr>
              <a:graphicFrameLocks noChangeAspect="1"/>
            </wp:cNvGraphicFramePr>
            <a:graphic>
              <a:graphicData uri="http://schemas.openxmlformats.org/drawingml/2006/picture">
                <pic:pic>
                  <pic:nvPicPr>
                    <pic:cNvPr id="0" name="renal-dialysis-types-04-after.png"/>
                    <pic:cNvPicPr/>
                  </pic:nvPicPr>
                  <pic:blipFill>
                    <a:blip r:embed="rId254"/>
                    <a:stretch>
                      <a:fillRect/>
                    </a:stretch>
                  </pic:blipFill>
                  <pic:spPr>
                    <a:xfrm>
                      <a:off x="0" y="0"/>
                      <a:ext cx="4572000" cy="2857500"/>
                    </a:xfrm>
                    <a:prstGeom prst="rect"/>
                  </pic:spPr>
                </pic:pic>
              </a:graphicData>
            </a:graphic>
          </wp:inline>
        </w:drawing>
      </w:r>
    </w:p>
    <w:p>
      <w:pPr>
        <w:spacing w:after="160"/>
        <w:jc w:val="center"/>
      </w:pPr>
      <w:r>
        <w:rPr>
          <w:i/>
          <w:color w:val="999999"/>
          <w:sz w:val="16"/>
        </w:rPr>
        <w:t>(189 KB)</w:t>
      </w:r>
    </w:p>
    <w:p>
      <w:pPr>
        <w:spacing w:before="120" w:after="40"/>
      </w:pPr>
      <w:r>
        <w:rPr>
          <w:b/>
          <w:color w:val="1B3A5C"/>
          <w:sz w:val="22"/>
        </w:rPr>
        <w:t>Dialysis Sessions</w:t>
      </w:r>
    </w:p>
    <w:p>
      <w:pPr>
        <w:spacing w:after="40"/>
        <w:ind w:left="283"/>
      </w:pPr>
      <w:r>
        <w:rPr>
          <w:color w:val="666666"/>
          <w:sz w:val="18"/>
        </w:rPr>
        <w:t>Route: /renal-care/dialysis-sessions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Dialysis Sessions  Record and manage dialysis treatment sessions.  Add Session R</w:t>
      </w:r>
    </w:p>
    <w:p>
      <w:pPr>
        <w:spacing w:before="80" w:after="40"/>
        <w:jc w:val="center"/>
      </w:pPr>
      <w:r>
        <w:drawing>
          <wp:inline xmlns:a="http://schemas.openxmlformats.org/drawingml/2006/main" xmlns:pic="http://schemas.openxmlformats.org/drawingml/2006/picture">
            <wp:extent cx="4572000" cy="2849584"/>
            <wp:docPr id="249" name="Picture 249"/>
            <wp:cNvGraphicFramePr>
              <a:graphicFrameLocks noChangeAspect="1"/>
            </wp:cNvGraphicFramePr>
            <a:graphic>
              <a:graphicData uri="http://schemas.openxmlformats.org/drawingml/2006/picture">
                <pic:pic>
                  <pic:nvPicPr>
                    <pic:cNvPr id="0" name="renal-dialysis-sessions-01-list.png"/>
                    <pic:cNvPicPr/>
                  </pic:nvPicPr>
                  <pic:blipFill>
                    <a:blip r:embed="rId255"/>
                    <a:stretch>
                      <a:fillRect/>
                    </a:stretch>
                  </pic:blipFill>
                  <pic:spPr>
                    <a:xfrm>
                      <a:off x="0" y="0"/>
                      <a:ext cx="4572000" cy="2849584"/>
                    </a:xfrm>
                    <a:prstGeom prst="rect"/>
                  </pic:spPr>
                </pic:pic>
              </a:graphicData>
            </a:graphic>
          </wp:inline>
        </w:drawing>
      </w:r>
    </w:p>
    <w:p>
      <w:pPr>
        <w:spacing w:after="160"/>
        <w:jc w:val="center"/>
      </w:pPr>
      <w:r>
        <w:rPr>
          <w:i/>
          <w:color w:val="999999"/>
          <w:sz w:val="16"/>
        </w:rPr>
        <w:t>(67 KB)</w:t>
      </w:r>
    </w:p>
    <w:p>
      <w:r>
        <w:br w:type="page"/>
      </w:r>
    </w:p>
    <w:p>
      <w:pPr>
        <w:pStyle w:val="Heading2"/>
      </w:pPr>
      <w:r>
        <w:rPr>
          <w:color w:val="2C5F8A"/>
          <w:sz w:val="26"/>
        </w:rPr>
        <w:t>CSR / Supply Chain</w:t>
      </w:r>
    </w:p>
    <w:p>
      <w:pPr>
        <w:spacing w:before="120" w:after="40"/>
      </w:pPr>
      <w:r>
        <w:rPr>
          <w:b/>
          <w:color w:val="1B3A5C"/>
          <w:sz w:val="22"/>
        </w:rPr>
        <w:t>Supply Units</w:t>
      </w:r>
    </w:p>
    <w:p>
      <w:pPr>
        <w:spacing w:after="40"/>
        <w:ind w:left="283"/>
      </w:pPr>
      <w:r>
        <w:rPr>
          <w:color w:val="666666"/>
          <w:sz w:val="18"/>
        </w:rPr>
        <w:t>Route: /supply/units  |  Type: crud  |  Status: PASS</w:t>
      </w:r>
    </w:p>
    <w:p>
      <w:pPr>
        <w:spacing w:before="40" w:after="40"/>
      </w:pPr>
      <w:r>
        <w:rPr>
          <w:b/>
          <w:color w:val="1B7A2B"/>
          <w:sz w:val="18"/>
        </w:rPr>
        <w:t>[PASS]</w:t>
      </w:r>
    </w:p>
    <w:p>
      <w:pPr>
        <w:spacing w:after="80" w:lineRule="auto" w:line="276"/>
        <w:ind w:left="283"/>
      </w:pPr>
      <w:r>
        <w:rPr>
          <w:b w:val="0"/>
          <w:i w:val="0"/>
          <w:color w:val="333333"/>
          <w:sz w:val="19"/>
        </w:rPr>
        <w:t>Screenshot captured — page loaded successfully</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57500"/>
            <wp:docPr id="250" name="Picture 250"/>
            <wp:cNvGraphicFramePr>
              <a:graphicFrameLocks noChangeAspect="1"/>
            </wp:cNvGraphicFramePr>
            <a:graphic>
              <a:graphicData uri="http://schemas.openxmlformats.org/drawingml/2006/picture">
                <pic:pic>
                  <pic:nvPicPr>
                    <pic:cNvPr id="0" name="supply-units-01-list.png"/>
                    <pic:cNvPicPr/>
                  </pic:nvPicPr>
                  <pic:blipFill>
                    <a:blip r:embed="rId256"/>
                    <a:stretch>
                      <a:fillRect/>
                    </a:stretch>
                  </pic:blipFill>
                  <pic:spPr>
                    <a:xfrm>
                      <a:off x="0" y="0"/>
                      <a:ext cx="4572000" cy="2857500"/>
                    </a:xfrm>
                    <a:prstGeom prst="rect"/>
                  </pic:spPr>
                </pic:pic>
              </a:graphicData>
            </a:graphic>
          </wp:inline>
        </w:drawing>
      </w:r>
    </w:p>
    <w:p>
      <w:pPr>
        <w:spacing w:after="160"/>
        <w:jc w:val="center"/>
      </w:pPr>
      <w:r>
        <w:rPr>
          <w:i/>
          <w:color w:val="999999"/>
          <w:sz w:val="16"/>
        </w:rPr>
        <w:t>(82 KB)</w:t>
      </w:r>
    </w:p>
    <w:p>
      <w:pPr>
        <w:spacing w:before="80" w:after="40"/>
        <w:jc w:val="center"/>
      </w:pPr>
      <w:r>
        <w:drawing>
          <wp:inline xmlns:a="http://schemas.openxmlformats.org/drawingml/2006/main" xmlns:pic="http://schemas.openxmlformats.org/drawingml/2006/picture">
            <wp:extent cx="4572000" cy="2857500"/>
            <wp:docPr id="251" name="Picture 251"/>
            <wp:cNvGraphicFramePr>
              <a:graphicFrameLocks noChangeAspect="1"/>
            </wp:cNvGraphicFramePr>
            <a:graphic>
              <a:graphicData uri="http://schemas.openxmlformats.org/drawingml/2006/picture">
                <pic:pic>
                  <pic:nvPicPr>
                    <pic:cNvPr id="0" name="supply-units-02-form.png"/>
                    <pic:cNvPicPr/>
                  </pic:nvPicPr>
                  <pic:blipFill>
                    <a:blip r:embed="rId257"/>
                    <a:stretch>
                      <a:fillRect/>
                    </a:stretch>
                  </pic:blipFill>
                  <pic:spPr>
                    <a:xfrm>
                      <a:off x="0" y="0"/>
                      <a:ext cx="4572000" cy="2857500"/>
                    </a:xfrm>
                    <a:prstGeom prst="rect"/>
                  </pic:spPr>
                </pic:pic>
              </a:graphicData>
            </a:graphic>
          </wp:inline>
        </w:drawing>
      </w:r>
    </w:p>
    <w:p>
      <w:pPr>
        <w:spacing w:after="160"/>
        <w:jc w:val="center"/>
      </w:pPr>
      <w:r>
        <w:rPr>
          <w:i/>
          <w:color w:val="999999"/>
          <w:sz w:val="16"/>
        </w:rPr>
        <w:t>(172 KB)</w:t>
      </w:r>
    </w:p>
    <w:p>
      <w:pPr>
        <w:spacing w:before="80" w:after="40"/>
        <w:jc w:val="center"/>
      </w:pPr>
      <w:r>
        <w:drawing>
          <wp:inline xmlns:a="http://schemas.openxmlformats.org/drawingml/2006/main" xmlns:pic="http://schemas.openxmlformats.org/drawingml/2006/picture">
            <wp:extent cx="4572000" cy="2857500"/>
            <wp:docPr id="252" name="Picture 252"/>
            <wp:cNvGraphicFramePr>
              <a:graphicFrameLocks noChangeAspect="1"/>
            </wp:cNvGraphicFramePr>
            <a:graphic>
              <a:graphicData uri="http://schemas.openxmlformats.org/drawingml/2006/picture">
                <pic:pic>
                  <pic:nvPicPr>
                    <pic:cNvPr id="0" name="supply-units-03-filled.png"/>
                    <pic:cNvPicPr/>
                  </pic:nvPicPr>
                  <pic:blipFill>
                    <a:blip r:embed="rId258"/>
                    <a:stretch>
                      <a:fillRect/>
                    </a:stretch>
                  </pic:blipFill>
                  <pic:spPr>
                    <a:xfrm>
                      <a:off x="0" y="0"/>
                      <a:ext cx="4572000" cy="2857500"/>
                    </a:xfrm>
                    <a:prstGeom prst="rect"/>
                  </pic:spPr>
                </pic:pic>
              </a:graphicData>
            </a:graphic>
          </wp:inline>
        </w:drawing>
      </w:r>
    </w:p>
    <w:p>
      <w:pPr>
        <w:spacing w:after="160"/>
        <w:jc w:val="center"/>
      </w:pPr>
      <w:r>
        <w:rPr>
          <w:i/>
          <w:color w:val="999999"/>
          <w:sz w:val="16"/>
        </w:rPr>
        <w:t>(172 KB)</w:t>
      </w:r>
    </w:p>
    <w:p>
      <w:pPr>
        <w:spacing w:before="80" w:after="40"/>
        <w:jc w:val="center"/>
      </w:pPr>
      <w:r>
        <w:drawing>
          <wp:inline xmlns:a="http://schemas.openxmlformats.org/drawingml/2006/main" xmlns:pic="http://schemas.openxmlformats.org/drawingml/2006/picture">
            <wp:extent cx="4572000" cy="2857500"/>
            <wp:docPr id="253" name="Picture 253"/>
            <wp:cNvGraphicFramePr>
              <a:graphicFrameLocks noChangeAspect="1"/>
            </wp:cNvGraphicFramePr>
            <a:graphic>
              <a:graphicData uri="http://schemas.openxmlformats.org/drawingml/2006/picture">
                <pic:pic>
                  <pic:nvPicPr>
                    <pic:cNvPr id="0" name="supply-units-04-after.png"/>
                    <pic:cNvPicPr/>
                  </pic:nvPicPr>
                  <pic:blipFill>
                    <a:blip r:embed="rId259"/>
                    <a:stretch>
                      <a:fillRect/>
                    </a:stretch>
                  </pic:blipFill>
                  <pic:spPr>
                    <a:xfrm>
                      <a:off x="0" y="0"/>
                      <a:ext cx="4572000" cy="2857500"/>
                    </a:xfrm>
                    <a:prstGeom prst="rect"/>
                  </pic:spPr>
                </pic:pic>
              </a:graphicData>
            </a:graphic>
          </wp:inline>
        </w:drawing>
      </w:r>
    </w:p>
    <w:p>
      <w:pPr>
        <w:spacing w:after="160"/>
        <w:jc w:val="center"/>
      </w:pPr>
      <w:r>
        <w:rPr>
          <w:i/>
          <w:color w:val="999999"/>
          <w:sz w:val="16"/>
        </w:rPr>
        <w:t>(173 KB)</w:t>
      </w:r>
    </w:p>
    <w:p>
      <w:pPr>
        <w:spacing w:before="120" w:after="40"/>
      </w:pPr>
      <w:r>
        <w:rPr>
          <w:b/>
          <w:color w:val="1B3A5C"/>
          <w:sz w:val="22"/>
        </w:rPr>
        <w:t>Supply Categories</w:t>
      </w:r>
    </w:p>
    <w:p>
      <w:pPr>
        <w:spacing w:after="40"/>
        <w:ind w:left="283"/>
      </w:pPr>
      <w:r>
        <w:rPr>
          <w:color w:val="666666"/>
          <w:sz w:val="18"/>
        </w:rPr>
        <w:t>Route: /supply/categories  |  Type: crud  |  Status: PASS</w:t>
      </w:r>
    </w:p>
    <w:p>
      <w:pPr>
        <w:spacing w:before="40" w:after="40"/>
      </w:pPr>
      <w:r>
        <w:rPr>
          <w:b/>
          <w:color w:val="1B7A2B"/>
          <w:sz w:val="18"/>
        </w:rPr>
        <w:t>[PASS]</w:t>
      </w:r>
    </w:p>
    <w:p>
      <w:pPr>
        <w:spacing w:after="80" w:lineRule="auto" w:line="276"/>
        <w:ind w:left="283"/>
      </w:pPr>
      <w:r>
        <w:rPr>
          <w:b w:val="0"/>
          <w:i w:val="0"/>
          <w:color w:val="333333"/>
          <w:sz w:val="19"/>
        </w:rPr>
        <w:t>Screenshot captured — page loaded successfully</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57500"/>
            <wp:docPr id="254" name="Picture 254"/>
            <wp:cNvGraphicFramePr>
              <a:graphicFrameLocks noChangeAspect="1"/>
            </wp:cNvGraphicFramePr>
            <a:graphic>
              <a:graphicData uri="http://schemas.openxmlformats.org/drawingml/2006/picture">
                <pic:pic>
                  <pic:nvPicPr>
                    <pic:cNvPr id="0" name="supply-categories-01-list.png"/>
                    <pic:cNvPicPr/>
                  </pic:nvPicPr>
                  <pic:blipFill>
                    <a:blip r:embed="rId260"/>
                    <a:stretch>
                      <a:fillRect/>
                    </a:stretch>
                  </pic:blipFill>
                  <pic:spPr>
                    <a:xfrm>
                      <a:off x="0" y="0"/>
                      <a:ext cx="4572000" cy="2857500"/>
                    </a:xfrm>
                    <a:prstGeom prst="rect"/>
                  </pic:spPr>
                </pic:pic>
              </a:graphicData>
            </a:graphic>
          </wp:inline>
        </w:drawing>
      </w:r>
    </w:p>
    <w:p>
      <w:pPr>
        <w:spacing w:after="160"/>
        <w:jc w:val="center"/>
      </w:pPr>
      <w:r>
        <w:rPr>
          <w:i/>
          <w:color w:val="999999"/>
          <w:sz w:val="16"/>
        </w:rPr>
        <w:t>(103 KB)</w:t>
      </w:r>
    </w:p>
    <w:p>
      <w:pPr>
        <w:spacing w:before="80" w:after="40"/>
        <w:jc w:val="center"/>
      </w:pPr>
      <w:r>
        <w:drawing>
          <wp:inline xmlns:a="http://schemas.openxmlformats.org/drawingml/2006/main" xmlns:pic="http://schemas.openxmlformats.org/drawingml/2006/picture">
            <wp:extent cx="4572000" cy="2857500"/>
            <wp:docPr id="255" name="Picture 255"/>
            <wp:cNvGraphicFramePr>
              <a:graphicFrameLocks noChangeAspect="1"/>
            </wp:cNvGraphicFramePr>
            <a:graphic>
              <a:graphicData uri="http://schemas.openxmlformats.org/drawingml/2006/picture">
                <pic:pic>
                  <pic:nvPicPr>
                    <pic:cNvPr id="0" name="supply-categories-02-form.png"/>
                    <pic:cNvPicPr/>
                  </pic:nvPicPr>
                  <pic:blipFill>
                    <a:blip r:embed="rId261"/>
                    <a:stretch>
                      <a:fillRect/>
                    </a:stretch>
                  </pic:blipFill>
                  <pic:spPr>
                    <a:xfrm>
                      <a:off x="0" y="0"/>
                      <a:ext cx="4572000" cy="2857500"/>
                    </a:xfrm>
                    <a:prstGeom prst="rect"/>
                  </pic:spPr>
                </pic:pic>
              </a:graphicData>
            </a:graphic>
          </wp:inline>
        </w:drawing>
      </w:r>
    </w:p>
    <w:p>
      <w:pPr>
        <w:spacing w:after="160"/>
        <w:jc w:val="center"/>
      </w:pPr>
      <w:r>
        <w:rPr>
          <w:i/>
          <w:color w:val="999999"/>
          <w:sz w:val="16"/>
        </w:rPr>
        <w:t>(190 KB)</w:t>
      </w:r>
    </w:p>
    <w:p>
      <w:pPr>
        <w:spacing w:before="80" w:after="40"/>
        <w:jc w:val="center"/>
      </w:pPr>
      <w:r>
        <w:drawing>
          <wp:inline xmlns:a="http://schemas.openxmlformats.org/drawingml/2006/main" xmlns:pic="http://schemas.openxmlformats.org/drawingml/2006/picture">
            <wp:extent cx="4572000" cy="2857500"/>
            <wp:docPr id="256" name="Picture 256"/>
            <wp:cNvGraphicFramePr>
              <a:graphicFrameLocks noChangeAspect="1"/>
            </wp:cNvGraphicFramePr>
            <a:graphic>
              <a:graphicData uri="http://schemas.openxmlformats.org/drawingml/2006/picture">
                <pic:pic>
                  <pic:nvPicPr>
                    <pic:cNvPr id="0" name="supply-categories-03-filled.png"/>
                    <pic:cNvPicPr/>
                  </pic:nvPicPr>
                  <pic:blipFill>
                    <a:blip r:embed="rId262"/>
                    <a:stretch>
                      <a:fillRect/>
                    </a:stretch>
                  </pic:blipFill>
                  <pic:spPr>
                    <a:xfrm>
                      <a:off x="0" y="0"/>
                      <a:ext cx="4572000" cy="2857500"/>
                    </a:xfrm>
                    <a:prstGeom prst="rect"/>
                  </pic:spPr>
                </pic:pic>
              </a:graphicData>
            </a:graphic>
          </wp:inline>
        </w:drawing>
      </w:r>
    </w:p>
    <w:p>
      <w:pPr>
        <w:spacing w:after="160"/>
        <w:jc w:val="center"/>
      </w:pPr>
      <w:r>
        <w:rPr>
          <w:i/>
          <w:color w:val="999999"/>
          <w:sz w:val="16"/>
        </w:rPr>
        <w:t>(190 KB)</w:t>
      </w:r>
    </w:p>
    <w:p>
      <w:pPr>
        <w:spacing w:before="80" w:after="40"/>
        <w:jc w:val="center"/>
      </w:pPr>
      <w:r>
        <w:drawing>
          <wp:inline xmlns:a="http://schemas.openxmlformats.org/drawingml/2006/main" xmlns:pic="http://schemas.openxmlformats.org/drawingml/2006/picture">
            <wp:extent cx="4572000" cy="2857500"/>
            <wp:docPr id="257" name="Picture 257"/>
            <wp:cNvGraphicFramePr>
              <a:graphicFrameLocks noChangeAspect="1"/>
            </wp:cNvGraphicFramePr>
            <a:graphic>
              <a:graphicData uri="http://schemas.openxmlformats.org/drawingml/2006/picture">
                <pic:pic>
                  <pic:nvPicPr>
                    <pic:cNvPr id="0" name="supply-categories-04-after.png"/>
                    <pic:cNvPicPr/>
                  </pic:nvPicPr>
                  <pic:blipFill>
                    <a:blip r:embed="rId263"/>
                    <a:stretch>
                      <a:fillRect/>
                    </a:stretch>
                  </pic:blipFill>
                  <pic:spPr>
                    <a:xfrm>
                      <a:off x="0" y="0"/>
                      <a:ext cx="4572000" cy="2857500"/>
                    </a:xfrm>
                    <a:prstGeom prst="rect"/>
                  </pic:spPr>
                </pic:pic>
              </a:graphicData>
            </a:graphic>
          </wp:inline>
        </w:drawing>
      </w:r>
    </w:p>
    <w:p>
      <w:pPr>
        <w:spacing w:after="160"/>
        <w:jc w:val="center"/>
      </w:pPr>
      <w:r>
        <w:rPr>
          <w:i/>
          <w:color w:val="999999"/>
          <w:sz w:val="16"/>
        </w:rPr>
        <w:t>(192 KB)</w:t>
      </w:r>
    </w:p>
    <w:p>
      <w:pPr>
        <w:spacing w:before="120" w:after="40"/>
      </w:pPr>
      <w:r>
        <w:rPr>
          <w:b/>
          <w:color w:val="1B3A5C"/>
          <w:sz w:val="22"/>
        </w:rPr>
        <w:t>Suppliers</w:t>
      </w:r>
    </w:p>
    <w:p>
      <w:pPr>
        <w:spacing w:after="40"/>
        <w:ind w:left="283"/>
      </w:pPr>
      <w:r>
        <w:rPr>
          <w:color w:val="666666"/>
          <w:sz w:val="18"/>
        </w:rPr>
        <w:t>Route: /supply/suppliers  |  Type: crud  |  Status: PASS</w:t>
      </w:r>
    </w:p>
    <w:p>
      <w:pPr>
        <w:spacing w:before="40" w:after="40"/>
      </w:pPr>
      <w:r>
        <w:rPr>
          <w:b/>
          <w:color w:val="1B7A2B"/>
          <w:sz w:val="18"/>
        </w:rPr>
        <w:t>[PASS]</w:t>
      </w:r>
    </w:p>
    <w:p>
      <w:pPr>
        <w:spacing w:after="80" w:lineRule="auto" w:line="276"/>
        <w:ind w:left="283"/>
      </w:pPr>
      <w:r>
        <w:rPr>
          <w:b w:val="0"/>
          <w:i w:val="0"/>
          <w:color w:val="333333"/>
          <w:sz w:val="19"/>
        </w:rPr>
        <w:t>Screenshot captured — page loaded successfully</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57500"/>
            <wp:docPr id="258" name="Picture 258"/>
            <wp:cNvGraphicFramePr>
              <a:graphicFrameLocks noChangeAspect="1"/>
            </wp:cNvGraphicFramePr>
            <a:graphic>
              <a:graphicData uri="http://schemas.openxmlformats.org/drawingml/2006/picture">
                <pic:pic>
                  <pic:nvPicPr>
                    <pic:cNvPr id="0" name="supply-suppliers-01-list.png"/>
                    <pic:cNvPicPr/>
                  </pic:nvPicPr>
                  <pic:blipFill>
                    <a:blip r:embed="rId264"/>
                    <a:stretch>
                      <a:fillRect/>
                    </a:stretch>
                  </pic:blipFill>
                  <pic:spPr>
                    <a:xfrm>
                      <a:off x="0" y="0"/>
                      <a:ext cx="4572000" cy="2857500"/>
                    </a:xfrm>
                    <a:prstGeom prst="rect"/>
                  </pic:spPr>
                </pic:pic>
              </a:graphicData>
            </a:graphic>
          </wp:inline>
        </w:drawing>
      </w:r>
    </w:p>
    <w:p>
      <w:pPr>
        <w:spacing w:after="160"/>
        <w:jc w:val="center"/>
      </w:pPr>
      <w:r>
        <w:rPr>
          <w:i/>
          <w:color w:val="999999"/>
          <w:sz w:val="16"/>
        </w:rPr>
        <w:t>(84 KB)</w:t>
      </w:r>
    </w:p>
    <w:p>
      <w:pPr>
        <w:spacing w:before="80" w:after="40"/>
        <w:jc w:val="center"/>
      </w:pPr>
      <w:r>
        <w:drawing>
          <wp:inline xmlns:a="http://schemas.openxmlformats.org/drawingml/2006/main" xmlns:pic="http://schemas.openxmlformats.org/drawingml/2006/picture">
            <wp:extent cx="4572000" cy="2857500"/>
            <wp:docPr id="259" name="Picture 259"/>
            <wp:cNvGraphicFramePr>
              <a:graphicFrameLocks noChangeAspect="1"/>
            </wp:cNvGraphicFramePr>
            <a:graphic>
              <a:graphicData uri="http://schemas.openxmlformats.org/drawingml/2006/picture">
                <pic:pic>
                  <pic:nvPicPr>
                    <pic:cNvPr id="0" name="supply-suppliers-02-form.png"/>
                    <pic:cNvPicPr/>
                  </pic:nvPicPr>
                  <pic:blipFill>
                    <a:blip r:embed="rId265"/>
                    <a:stretch>
                      <a:fillRect/>
                    </a:stretch>
                  </pic:blipFill>
                  <pic:spPr>
                    <a:xfrm>
                      <a:off x="0" y="0"/>
                      <a:ext cx="4572000" cy="2857500"/>
                    </a:xfrm>
                    <a:prstGeom prst="rect"/>
                  </pic:spPr>
                </pic:pic>
              </a:graphicData>
            </a:graphic>
          </wp:inline>
        </w:drawing>
      </w:r>
    </w:p>
    <w:p>
      <w:pPr>
        <w:spacing w:after="160"/>
        <w:jc w:val="center"/>
      </w:pPr>
      <w:r>
        <w:rPr>
          <w:i/>
          <w:color w:val="999999"/>
          <w:sz w:val="16"/>
        </w:rPr>
        <w:t>(172 KB)</w:t>
      </w:r>
    </w:p>
    <w:p>
      <w:pPr>
        <w:spacing w:before="80" w:after="40"/>
        <w:jc w:val="center"/>
      </w:pPr>
      <w:r>
        <w:drawing>
          <wp:inline xmlns:a="http://schemas.openxmlformats.org/drawingml/2006/main" xmlns:pic="http://schemas.openxmlformats.org/drawingml/2006/picture">
            <wp:extent cx="4572000" cy="2857500"/>
            <wp:docPr id="260" name="Picture 260"/>
            <wp:cNvGraphicFramePr>
              <a:graphicFrameLocks noChangeAspect="1"/>
            </wp:cNvGraphicFramePr>
            <a:graphic>
              <a:graphicData uri="http://schemas.openxmlformats.org/drawingml/2006/picture">
                <pic:pic>
                  <pic:nvPicPr>
                    <pic:cNvPr id="0" name="supply-suppliers-03-filled.png"/>
                    <pic:cNvPicPr/>
                  </pic:nvPicPr>
                  <pic:blipFill>
                    <a:blip r:embed="rId266"/>
                    <a:stretch>
                      <a:fillRect/>
                    </a:stretch>
                  </pic:blipFill>
                  <pic:spPr>
                    <a:xfrm>
                      <a:off x="0" y="0"/>
                      <a:ext cx="4572000" cy="2857500"/>
                    </a:xfrm>
                    <a:prstGeom prst="rect"/>
                  </pic:spPr>
                </pic:pic>
              </a:graphicData>
            </a:graphic>
          </wp:inline>
        </w:drawing>
      </w:r>
    </w:p>
    <w:p>
      <w:pPr>
        <w:spacing w:after="160"/>
        <w:jc w:val="center"/>
      </w:pPr>
      <w:r>
        <w:rPr>
          <w:i/>
          <w:color w:val="999999"/>
          <w:sz w:val="16"/>
        </w:rPr>
        <w:t>(174 KB)</w:t>
      </w:r>
    </w:p>
    <w:p>
      <w:pPr>
        <w:spacing w:before="80" w:after="40"/>
        <w:jc w:val="center"/>
      </w:pPr>
      <w:r>
        <w:drawing>
          <wp:inline xmlns:a="http://schemas.openxmlformats.org/drawingml/2006/main" xmlns:pic="http://schemas.openxmlformats.org/drawingml/2006/picture">
            <wp:extent cx="4572000" cy="2857500"/>
            <wp:docPr id="261" name="Picture 261"/>
            <wp:cNvGraphicFramePr>
              <a:graphicFrameLocks noChangeAspect="1"/>
            </wp:cNvGraphicFramePr>
            <a:graphic>
              <a:graphicData uri="http://schemas.openxmlformats.org/drawingml/2006/picture">
                <pic:pic>
                  <pic:nvPicPr>
                    <pic:cNvPr id="0" name="supply-suppliers-04-after.png"/>
                    <pic:cNvPicPr/>
                  </pic:nvPicPr>
                  <pic:blipFill>
                    <a:blip r:embed="rId267"/>
                    <a:stretch>
                      <a:fillRect/>
                    </a:stretch>
                  </pic:blipFill>
                  <pic:spPr>
                    <a:xfrm>
                      <a:off x="0" y="0"/>
                      <a:ext cx="4572000" cy="2857500"/>
                    </a:xfrm>
                    <a:prstGeom prst="rect"/>
                  </pic:spPr>
                </pic:pic>
              </a:graphicData>
            </a:graphic>
          </wp:inline>
        </w:drawing>
      </w:r>
    </w:p>
    <w:p>
      <w:pPr>
        <w:spacing w:after="160"/>
        <w:jc w:val="center"/>
      </w:pPr>
      <w:r>
        <w:rPr>
          <w:i/>
          <w:color w:val="999999"/>
          <w:sz w:val="16"/>
        </w:rPr>
        <w:t>(175 KB)</w:t>
      </w:r>
    </w:p>
    <w:p>
      <w:pPr>
        <w:spacing w:before="120" w:after="40"/>
      </w:pPr>
      <w:r>
        <w:rPr>
          <w:b/>
          <w:color w:val="1B3A5C"/>
          <w:sz w:val="22"/>
        </w:rPr>
        <w:t>Stock Locations</w:t>
      </w:r>
    </w:p>
    <w:p>
      <w:pPr>
        <w:spacing w:after="40"/>
        <w:ind w:left="283"/>
      </w:pPr>
      <w:r>
        <w:rPr>
          <w:color w:val="666666"/>
          <w:sz w:val="18"/>
        </w:rPr>
        <w:t>Route: /supply/stock-locations  |  Type: crud  |  Status: PASS</w:t>
      </w:r>
    </w:p>
    <w:p>
      <w:pPr>
        <w:spacing w:before="40" w:after="40"/>
      </w:pPr>
      <w:r>
        <w:rPr>
          <w:b/>
          <w:color w:val="1B7A2B"/>
          <w:sz w:val="18"/>
        </w:rPr>
        <w:t>[PASS]</w:t>
      </w:r>
    </w:p>
    <w:p>
      <w:pPr>
        <w:spacing w:after="80" w:lineRule="auto" w:line="276"/>
        <w:ind w:left="283"/>
      </w:pPr>
      <w:r>
        <w:rPr>
          <w:b w:val="0"/>
          <w:i w:val="0"/>
          <w:color w:val="333333"/>
          <w:sz w:val="19"/>
        </w:rPr>
        <w:t>Screenshot captured — page loaded successfully</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57500"/>
            <wp:docPr id="262" name="Picture 262"/>
            <wp:cNvGraphicFramePr>
              <a:graphicFrameLocks noChangeAspect="1"/>
            </wp:cNvGraphicFramePr>
            <a:graphic>
              <a:graphicData uri="http://schemas.openxmlformats.org/drawingml/2006/picture">
                <pic:pic>
                  <pic:nvPicPr>
                    <pic:cNvPr id="0" name="supply-stock-locations-01-list.png"/>
                    <pic:cNvPicPr/>
                  </pic:nvPicPr>
                  <pic:blipFill>
                    <a:blip r:embed="rId268"/>
                    <a:stretch>
                      <a:fillRect/>
                    </a:stretch>
                  </pic:blipFill>
                  <pic:spPr>
                    <a:xfrm>
                      <a:off x="0" y="0"/>
                      <a:ext cx="4572000" cy="2857500"/>
                    </a:xfrm>
                    <a:prstGeom prst="rect"/>
                  </pic:spPr>
                </pic:pic>
              </a:graphicData>
            </a:graphic>
          </wp:inline>
        </w:drawing>
      </w:r>
    </w:p>
    <w:p>
      <w:pPr>
        <w:spacing w:after="160"/>
        <w:jc w:val="center"/>
      </w:pPr>
      <w:r>
        <w:rPr>
          <w:i/>
          <w:color w:val="999999"/>
          <w:sz w:val="16"/>
        </w:rPr>
        <w:t>(108 KB)</w:t>
      </w:r>
    </w:p>
    <w:p>
      <w:pPr>
        <w:spacing w:before="80" w:after="40"/>
        <w:jc w:val="center"/>
      </w:pPr>
      <w:r>
        <w:drawing>
          <wp:inline xmlns:a="http://schemas.openxmlformats.org/drawingml/2006/main" xmlns:pic="http://schemas.openxmlformats.org/drawingml/2006/picture">
            <wp:extent cx="4572000" cy="2857500"/>
            <wp:docPr id="263" name="Picture 263"/>
            <wp:cNvGraphicFramePr>
              <a:graphicFrameLocks noChangeAspect="1"/>
            </wp:cNvGraphicFramePr>
            <a:graphic>
              <a:graphicData uri="http://schemas.openxmlformats.org/drawingml/2006/picture">
                <pic:pic>
                  <pic:nvPicPr>
                    <pic:cNvPr id="0" name="supply-stock-locations-02-form.png"/>
                    <pic:cNvPicPr/>
                  </pic:nvPicPr>
                  <pic:blipFill>
                    <a:blip r:embed="rId269"/>
                    <a:stretch>
                      <a:fillRect/>
                    </a:stretch>
                  </pic:blipFill>
                  <pic:spPr>
                    <a:xfrm>
                      <a:off x="0" y="0"/>
                      <a:ext cx="4572000" cy="2857500"/>
                    </a:xfrm>
                    <a:prstGeom prst="rect"/>
                  </pic:spPr>
                </pic:pic>
              </a:graphicData>
            </a:graphic>
          </wp:inline>
        </w:drawing>
      </w:r>
    </w:p>
    <w:p>
      <w:pPr>
        <w:spacing w:after="160"/>
        <w:jc w:val="center"/>
      </w:pPr>
      <w:r>
        <w:rPr>
          <w:i/>
          <w:color w:val="999999"/>
          <w:sz w:val="16"/>
        </w:rPr>
        <w:t>(202 KB)</w:t>
      </w:r>
    </w:p>
    <w:p>
      <w:pPr>
        <w:spacing w:before="80" w:after="40"/>
        <w:jc w:val="center"/>
      </w:pPr>
      <w:r>
        <w:drawing>
          <wp:inline xmlns:a="http://schemas.openxmlformats.org/drawingml/2006/main" xmlns:pic="http://schemas.openxmlformats.org/drawingml/2006/picture">
            <wp:extent cx="4572000" cy="2857500"/>
            <wp:docPr id="264" name="Picture 264"/>
            <wp:cNvGraphicFramePr>
              <a:graphicFrameLocks noChangeAspect="1"/>
            </wp:cNvGraphicFramePr>
            <a:graphic>
              <a:graphicData uri="http://schemas.openxmlformats.org/drawingml/2006/picture">
                <pic:pic>
                  <pic:nvPicPr>
                    <pic:cNvPr id="0" name="supply-stock-locations-03-filled.png"/>
                    <pic:cNvPicPr/>
                  </pic:nvPicPr>
                  <pic:blipFill>
                    <a:blip r:embed="rId270"/>
                    <a:stretch>
                      <a:fillRect/>
                    </a:stretch>
                  </pic:blipFill>
                  <pic:spPr>
                    <a:xfrm>
                      <a:off x="0" y="0"/>
                      <a:ext cx="4572000" cy="2857500"/>
                    </a:xfrm>
                    <a:prstGeom prst="rect"/>
                  </pic:spPr>
                </pic:pic>
              </a:graphicData>
            </a:graphic>
          </wp:inline>
        </w:drawing>
      </w:r>
    </w:p>
    <w:p>
      <w:pPr>
        <w:spacing w:after="160"/>
        <w:jc w:val="center"/>
      </w:pPr>
      <w:r>
        <w:rPr>
          <w:i/>
          <w:color w:val="999999"/>
          <w:sz w:val="16"/>
        </w:rPr>
        <w:t>(203 KB)</w:t>
      </w:r>
    </w:p>
    <w:p>
      <w:pPr>
        <w:spacing w:before="80" w:after="40"/>
        <w:jc w:val="center"/>
      </w:pPr>
      <w:r>
        <w:drawing>
          <wp:inline xmlns:a="http://schemas.openxmlformats.org/drawingml/2006/main" xmlns:pic="http://schemas.openxmlformats.org/drawingml/2006/picture">
            <wp:extent cx="4572000" cy="2857500"/>
            <wp:docPr id="265" name="Picture 265"/>
            <wp:cNvGraphicFramePr>
              <a:graphicFrameLocks noChangeAspect="1"/>
            </wp:cNvGraphicFramePr>
            <a:graphic>
              <a:graphicData uri="http://schemas.openxmlformats.org/drawingml/2006/picture">
                <pic:pic>
                  <pic:nvPicPr>
                    <pic:cNvPr id="0" name="supply-stock-locations-04-after.png"/>
                    <pic:cNvPicPr/>
                  </pic:nvPicPr>
                  <pic:blipFill>
                    <a:blip r:embed="rId271"/>
                    <a:stretch>
                      <a:fillRect/>
                    </a:stretch>
                  </pic:blipFill>
                  <pic:spPr>
                    <a:xfrm>
                      <a:off x="0" y="0"/>
                      <a:ext cx="4572000" cy="2857500"/>
                    </a:xfrm>
                    <a:prstGeom prst="rect"/>
                  </pic:spPr>
                </pic:pic>
              </a:graphicData>
            </a:graphic>
          </wp:inline>
        </w:drawing>
      </w:r>
    </w:p>
    <w:p>
      <w:pPr>
        <w:spacing w:after="160"/>
        <w:jc w:val="center"/>
      </w:pPr>
      <w:r>
        <w:rPr>
          <w:i/>
          <w:color w:val="999999"/>
          <w:sz w:val="16"/>
        </w:rPr>
        <w:t>(203 KB)</w:t>
      </w:r>
    </w:p>
    <w:p>
      <w:pPr>
        <w:spacing w:before="120" w:after="40"/>
      </w:pPr>
      <w:r>
        <w:rPr>
          <w:b/>
          <w:color w:val="1B3A5C"/>
          <w:sz w:val="22"/>
        </w:rPr>
        <w:t>Items</w:t>
      </w:r>
    </w:p>
    <w:p>
      <w:pPr>
        <w:spacing w:after="40"/>
        <w:ind w:left="283"/>
      </w:pPr>
      <w:r>
        <w:rPr>
          <w:color w:val="666666"/>
          <w:sz w:val="18"/>
        </w:rPr>
        <w:t>Route: /supply/items  |  Type: crud  |  Status: PASS</w:t>
      </w:r>
    </w:p>
    <w:p>
      <w:pPr>
        <w:spacing w:before="40" w:after="40"/>
      </w:pPr>
      <w:r>
        <w:rPr>
          <w:b/>
          <w:color w:val="1B7A2B"/>
          <w:sz w:val="18"/>
        </w:rPr>
        <w:t>[PASS]</w:t>
      </w:r>
    </w:p>
    <w:p>
      <w:pPr>
        <w:spacing w:after="80" w:lineRule="auto" w:line="276"/>
        <w:ind w:left="283"/>
      </w:pPr>
      <w:r>
        <w:rPr>
          <w:b w:val="0"/>
          <w:i w:val="0"/>
          <w:color w:val="333333"/>
          <w:sz w:val="19"/>
        </w:rPr>
        <w:t>Screenshot captured — page loaded successfully</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57500"/>
            <wp:docPr id="266" name="Picture 266"/>
            <wp:cNvGraphicFramePr>
              <a:graphicFrameLocks noChangeAspect="1"/>
            </wp:cNvGraphicFramePr>
            <a:graphic>
              <a:graphicData uri="http://schemas.openxmlformats.org/drawingml/2006/picture">
                <pic:pic>
                  <pic:nvPicPr>
                    <pic:cNvPr id="0" name="supply-items-01-list.png"/>
                    <pic:cNvPicPr/>
                  </pic:nvPicPr>
                  <pic:blipFill>
                    <a:blip r:embed="rId272"/>
                    <a:stretch>
                      <a:fillRect/>
                    </a:stretch>
                  </pic:blipFill>
                  <pic:spPr>
                    <a:xfrm>
                      <a:off x="0" y="0"/>
                      <a:ext cx="4572000" cy="2857500"/>
                    </a:xfrm>
                    <a:prstGeom prst="rect"/>
                  </pic:spPr>
                </pic:pic>
              </a:graphicData>
            </a:graphic>
          </wp:inline>
        </w:drawing>
      </w:r>
    </w:p>
    <w:p>
      <w:pPr>
        <w:spacing w:after="160"/>
        <w:jc w:val="center"/>
      </w:pPr>
      <w:r>
        <w:rPr>
          <w:i/>
          <w:color w:val="999999"/>
          <w:sz w:val="16"/>
        </w:rPr>
        <w:t>(114 KB)</w:t>
      </w:r>
    </w:p>
    <w:p>
      <w:pPr>
        <w:spacing w:before="80" w:after="40"/>
        <w:jc w:val="center"/>
      </w:pPr>
      <w:r>
        <w:drawing>
          <wp:inline xmlns:a="http://schemas.openxmlformats.org/drawingml/2006/main" xmlns:pic="http://schemas.openxmlformats.org/drawingml/2006/picture">
            <wp:extent cx="4572000" cy="2857500"/>
            <wp:docPr id="267" name="Picture 267"/>
            <wp:cNvGraphicFramePr>
              <a:graphicFrameLocks noChangeAspect="1"/>
            </wp:cNvGraphicFramePr>
            <a:graphic>
              <a:graphicData uri="http://schemas.openxmlformats.org/drawingml/2006/picture">
                <pic:pic>
                  <pic:nvPicPr>
                    <pic:cNvPr id="0" name="supply-items-02-form.png"/>
                    <pic:cNvPicPr/>
                  </pic:nvPicPr>
                  <pic:blipFill>
                    <a:blip r:embed="rId273"/>
                    <a:stretch>
                      <a:fillRect/>
                    </a:stretch>
                  </pic:blipFill>
                  <pic:spPr>
                    <a:xfrm>
                      <a:off x="0" y="0"/>
                      <a:ext cx="4572000" cy="2857500"/>
                    </a:xfrm>
                    <a:prstGeom prst="rect"/>
                  </pic:spPr>
                </pic:pic>
              </a:graphicData>
            </a:graphic>
          </wp:inline>
        </w:drawing>
      </w:r>
    </w:p>
    <w:p>
      <w:pPr>
        <w:spacing w:after="160"/>
        <w:jc w:val="center"/>
      </w:pPr>
      <w:r>
        <w:rPr>
          <w:i/>
          <w:color w:val="999999"/>
          <w:sz w:val="16"/>
        </w:rPr>
        <w:t>(194 KB)</w:t>
      </w:r>
    </w:p>
    <w:p>
      <w:pPr>
        <w:spacing w:before="80" w:after="40"/>
        <w:jc w:val="center"/>
      </w:pPr>
      <w:r>
        <w:drawing>
          <wp:inline xmlns:a="http://schemas.openxmlformats.org/drawingml/2006/main" xmlns:pic="http://schemas.openxmlformats.org/drawingml/2006/picture">
            <wp:extent cx="4572000" cy="2857500"/>
            <wp:docPr id="268" name="Picture 268"/>
            <wp:cNvGraphicFramePr>
              <a:graphicFrameLocks noChangeAspect="1"/>
            </wp:cNvGraphicFramePr>
            <a:graphic>
              <a:graphicData uri="http://schemas.openxmlformats.org/drawingml/2006/picture">
                <pic:pic>
                  <pic:nvPicPr>
                    <pic:cNvPr id="0" name="supply-items-03-filled.png"/>
                    <pic:cNvPicPr/>
                  </pic:nvPicPr>
                  <pic:blipFill>
                    <a:blip r:embed="rId274"/>
                    <a:stretch>
                      <a:fillRect/>
                    </a:stretch>
                  </pic:blipFill>
                  <pic:spPr>
                    <a:xfrm>
                      <a:off x="0" y="0"/>
                      <a:ext cx="4572000" cy="2857500"/>
                    </a:xfrm>
                    <a:prstGeom prst="rect"/>
                  </pic:spPr>
                </pic:pic>
              </a:graphicData>
            </a:graphic>
          </wp:inline>
        </w:drawing>
      </w:r>
    </w:p>
    <w:p>
      <w:pPr>
        <w:spacing w:after="160"/>
        <w:jc w:val="center"/>
      </w:pPr>
      <w:r>
        <w:rPr>
          <w:i/>
          <w:color w:val="999999"/>
          <w:sz w:val="16"/>
        </w:rPr>
        <w:t>(195 KB)</w:t>
      </w:r>
    </w:p>
    <w:p>
      <w:pPr>
        <w:spacing w:before="80" w:after="40"/>
        <w:jc w:val="center"/>
      </w:pPr>
      <w:r>
        <w:drawing>
          <wp:inline xmlns:a="http://schemas.openxmlformats.org/drawingml/2006/main" xmlns:pic="http://schemas.openxmlformats.org/drawingml/2006/picture">
            <wp:extent cx="4572000" cy="2857500"/>
            <wp:docPr id="269" name="Picture 269"/>
            <wp:cNvGraphicFramePr>
              <a:graphicFrameLocks noChangeAspect="1"/>
            </wp:cNvGraphicFramePr>
            <a:graphic>
              <a:graphicData uri="http://schemas.openxmlformats.org/drawingml/2006/picture">
                <pic:pic>
                  <pic:nvPicPr>
                    <pic:cNvPr id="0" name="supply-items-04-after.png"/>
                    <pic:cNvPicPr/>
                  </pic:nvPicPr>
                  <pic:blipFill>
                    <a:blip r:embed="rId275"/>
                    <a:stretch>
                      <a:fillRect/>
                    </a:stretch>
                  </pic:blipFill>
                  <pic:spPr>
                    <a:xfrm>
                      <a:off x="0" y="0"/>
                      <a:ext cx="4572000" cy="2857500"/>
                    </a:xfrm>
                    <a:prstGeom prst="rect"/>
                  </pic:spPr>
                </pic:pic>
              </a:graphicData>
            </a:graphic>
          </wp:inline>
        </w:drawing>
      </w:r>
    </w:p>
    <w:p>
      <w:pPr>
        <w:spacing w:after="160"/>
        <w:jc w:val="center"/>
      </w:pPr>
      <w:r>
        <w:rPr>
          <w:i/>
          <w:color w:val="999999"/>
          <w:sz w:val="16"/>
        </w:rPr>
        <w:t>(195 KB)</w:t>
      </w:r>
    </w:p>
    <w:p>
      <w:pPr>
        <w:spacing w:before="120" w:after="40"/>
      </w:pPr>
      <w:r>
        <w:rPr>
          <w:b/>
          <w:color w:val="1B3A5C"/>
          <w:sz w:val="22"/>
        </w:rPr>
        <w:t>Inventory</w:t>
      </w:r>
    </w:p>
    <w:p>
      <w:pPr>
        <w:spacing w:after="40"/>
        <w:ind w:left="283"/>
      </w:pPr>
      <w:r>
        <w:rPr>
          <w:color w:val="666666"/>
          <w:sz w:val="18"/>
        </w:rPr>
        <w:t>Route: /supply/inventory  |  Type: list-only  |  Status: PASS</w:t>
      </w:r>
    </w:p>
    <w:p>
      <w:pPr>
        <w:spacing w:before="40" w:after="40"/>
      </w:pPr>
      <w:r>
        <w:rPr>
          <w:b/>
          <w:color w:val="1B7A2B"/>
          <w:sz w:val="18"/>
        </w:rPr>
        <w:t>[PASS]</w:t>
      </w:r>
    </w:p>
    <w:p>
      <w:pPr>
        <w:spacing w:after="80" w:lineRule="auto" w:line="276"/>
        <w:ind w:left="283"/>
      </w:pPr>
      <w:r>
        <w:rPr>
          <w:b w:val="0"/>
          <w:i w:val="0"/>
          <w:color w:val="333333"/>
          <w:sz w:val="19"/>
        </w:rPr>
        <w:t xml:space="preserve">Page loaded — Item Batches  Manage item inventory batches, lot numbers, and expiry tracking.  </w:t>
      </w:r>
    </w:p>
    <w:p>
      <w:pPr>
        <w:spacing w:before="80" w:after="40"/>
        <w:jc w:val="center"/>
      </w:pPr>
      <w:r>
        <w:drawing>
          <wp:inline xmlns:a="http://schemas.openxmlformats.org/drawingml/2006/main" xmlns:pic="http://schemas.openxmlformats.org/drawingml/2006/picture">
            <wp:extent cx="4572000" cy="2849584"/>
            <wp:docPr id="270" name="Picture 270"/>
            <wp:cNvGraphicFramePr>
              <a:graphicFrameLocks noChangeAspect="1"/>
            </wp:cNvGraphicFramePr>
            <a:graphic>
              <a:graphicData uri="http://schemas.openxmlformats.org/drawingml/2006/picture">
                <pic:pic>
                  <pic:nvPicPr>
                    <pic:cNvPr id="0" name="supply-inventory-01-list.png"/>
                    <pic:cNvPicPr/>
                  </pic:nvPicPr>
                  <pic:blipFill>
                    <a:blip r:embed="rId276"/>
                    <a:stretch>
                      <a:fillRect/>
                    </a:stretch>
                  </pic:blipFill>
                  <pic:spPr>
                    <a:xfrm>
                      <a:off x="0" y="0"/>
                      <a:ext cx="4572000" cy="2849584"/>
                    </a:xfrm>
                    <a:prstGeom prst="rect"/>
                  </pic:spPr>
                </pic:pic>
              </a:graphicData>
            </a:graphic>
          </wp:inline>
        </w:drawing>
      </w:r>
    </w:p>
    <w:p>
      <w:pPr>
        <w:spacing w:after="160"/>
        <w:jc w:val="center"/>
      </w:pPr>
      <w:r>
        <w:rPr>
          <w:i/>
          <w:color w:val="999999"/>
          <w:sz w:val="16"/>
        </w:rPr>
        <w:t>(124 KB)</w:t>
      </w:r>
    </w:p>
    <w:p>
      <w:pPr>
        <w:spacing w:before="120" w:after="40"/>
      </w:pPr>
      <w:r>
        <w:rPr>
          <w:b/>
          <w:color w:val="1B3A5C"/>
          <w:sz w:val="22"/>
        </w:rPr>
        <w:t>Stock Adjustments</w:t>
      </w:r>
    </w:p>
    <w:p>
      <w:pPr>
        <w:spacing w:after="40"/>
        <w:ind w:left="283"/>
      </w:pPr>
      <w:r>
        <w:rPr>
          <w:color w:val="666666"/>
          <w:sz w:val="18"/>
        </w:rPr>
        <w:t>Route: /supply/stock-adjustments  |  Type: list-only  |  Status: PASS</w:t>
      </w:r>
    </w:p>
    <w:p>
      <w:pPr>
        <w:spacing w:before="40" w:after="40"/>
      </w:pPr>
      <w:r>
        <w:rPr>
          <w:b/>
          <w:color w:val="1B7A2B"/>
          <w:sz w:val="18"/>
        </w:rPr>
        <w:t>[PASS]</w:t>
      </w:r>
    </w:p>
    <w:p>
      <w:pPr>
        <w:spacing w:after="80" w:lineRule="auto" w:line="276"/>
        <w:ind w:left="283"/>
      </w:pPr>
      <w:r>
        <w:rPr>
          <w:b w:val="0"/>
          <w:i w:val="0"/>
          <w:color w:val="333333"/>
          <w:sz w:val="19"/>
        </w:rPr>
        <w:t xml:space="preserve">Page loaded — Stock Adjustments New Adjustment ADJ. CODE </w:t>
        <w:tab/>
        <w:t xml:space="preserve"> TYPE </w:t>
        <w:tab/>
        <w:t>ITEM</w:t>
        <w:tab/>
        <w:t>BATCH</w:t>
        <w:tab/>
        <w:t xml:space="preserve"> QUANTITY </w:t>
        <w:tab/>
        <w:t>UNIT CO</w:t>
      </w:r>
    </w:p>
    <w:p>
      <w:pPr>
        <w:spacing w:before="80" w:after="40"/>
        <w:jc w:val="center"/>
      </w:pPr>
      <w:r>
        <w:drawing>
          <wp:inline xmlns:a="http://schemas.openxmlformats.org/drawingml/2006/main" xmlns:pic="http://schemas.openxmlformats.org/drawingml/2006/picture">
            <wp:extent cx="4572000" cy="2849584"/>
            <wp:docPr id="271" name="Picture 271"/>
            <wp:cNvGraphicFramePr>
              <a:graphicFrameLocks noChangeAspect="1"/>
            </wp:cNvGraphicFramePr>
            <a:graphic>
              <a:graphicData uri="http://schemas.openxmlformats.org/drawingml/2006/picture">
                <pic:pic>
                  <pic:nvPicPr>
                    <pic:cNvPr id="0" name="supply-stock-adjustments-01-list.png"/>
                    <pic:cNvPicPr/>
                  </pic:nvPicPr>
                  <pic:blipFill>
                    <a:blip r:embed="rId277"/>
                    <a:stretch>
                      <a:fillRect/>
                    </a:stretch>
                  </pic:blipFill>
                  <pic:spPr>
                    <a:xfrm>
                      <a:off x="0" y="0"/>
                      <a:ext cx="4572000" cy="2849584"/>
                    </a:xfrm>
                    <a:prstGeom prst="rect"/>
                  </pic:spPr>
                </pic:pic>
              </a:graphicData>
            </a:graphic>
          </wp:inline>
        </w:drawing>
      </w:r>
    </w:p>
    <w:p>
      <w:pPr>
        <w:spacing w:after="160"/>
        <w:jc w:val="center"/>
      </w:pPr>
      <w:r>
        <w:rPr>
          <w:i/>
          <w:color w:val="999999"/>
          <w:sz w:val="16"/>
        </w:rPr>
        <w:t>(58 KB)</w:t>
      </w:r>
    </w:p>
    <w:p>
      <w:pPr>
        <w:spacing w:before="120" w:after="40"/>
      </w:pPr>
      <w:r>
        <w:rPr>
          <w:b/>
          <w:color w:val="1B3A5C"/>
          <w:sz w:val="22"/>
        </w:rPr>
        <w:t>Supply Dispensing</w:t>
      </w:r>
    </w:p>
    <w:p>
      <w:pPr>
        <w:spacing w:after="40"/>
        <w:ind w:left="283"/>
      </w:pPr>
      <w:r>
        <w:rPr>
          <w:color w:val="666666"/>
          <w:sz w:val="18"/>
        </w:rPr>
        <w:t>Route: /supply/dispensing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CSR Dispensing  Create and manage supply requests from all departments.  New Req</w:t>
      </w:r>
    </w:p>
    <w:p>
      <w:pPr>
        <w:spacing w:before="80" w:after="40"/>
        <w:jc w:val="center"/>
      </w:pPr>
      <w:r>
        <w:drawing>
          <wp:inline xmlns:a="http://schemas.openxmlformats.org/drawingml/2006/main" xmlns:pic="http://schemas.openxmlformats.org/drawingml/2006/picture">
            <wp:extent cx="4572000" cy="2849584"/>
            <wp:docPr id="272" name="Picture 272"/>
            <wp:cNvGraphicFramePr>
              <a:graphicFrameLocks noChangeAspect="1"/>
            </wp:cNvGraphicFramePr>
            <a:graphic>
              <a:graphicData uri="http://schemas.openxmlformats.org/drawingml/2006/picture">
                <pic:pic>
                  <pic:nvPicPr>
                    <pic:cNvPr id="0" name="supply-dispensing-01-list.png"/>
                    <pic:cNvPicPr/>
                  </pic:nvPicPr>
                  <pic:blipFill>
                    <a:blip r:embed="rId278"/>
                    <a:stretch>
                      <a:fillRect/>
                    </a:stretch>
                  </pic:blipFill>
                  <pic:spPr>
                    <a:xfrm>
                      <a:off x="0" y="0"/>
                      <a:ext cx="4572000" cy="2849584"/>
                    </a:xfrm>
                    <a:prstGeom prst="rect"/>
                  </pic:spPr>
                </pic:pic>
              </a:graphicData>
            </a:graphic>
          </wp:inline>
        </w:drawing>
      </w:r>
    </w:p>
    <w:p>
      <w:pPr>
        <w:spacing w:after="160"/>
        <w:jc w:val="center"/>
      </w:pPr>
      <w:r>
        <w:rPr>
          <w:i/>
          <w:color w:val="999999"/>
          <w:sz w:val="16"/>
        </w:rPr>
        <w:t>(92 KB)</w:t>
      </w:r>
    </w:p>
    <w:p>
      <w:r>
        <w:br w:type="page"/>
      </w:r>
    </w:p>
    <w:p>
      <w:pPr>
        <w:pStyle w:val="Heading2"/>
      </w:pPr>
      <w:r>
        <w:rPr>
          <w:color w:val="2C5F8A"/>
          <w:sz w:val="26"/>
        </w:rPr>
        <w:t>Procedures</w:t>
      </w:r>
    </w:p>
    <w:p>
      <w:pPr>
        <w:spacing w:before="120" w:after="40"/>
      </w:pPr>
      <w:r>
        <w:rPr>
          <w:b/>
          <w:color w:val="1B3A5C"/>
          <w:sz w:val="22"/>
        </w:rPr>
        <w:t>Procedure Categories</w:t>
      </w:r>
    </w:p>
    <w:p>
      <w:pPr>
        <w:spacing w:after="40"/>
        <w:ind w:left="283"/>
      </w:pPr>
      <w:r>
        <w:rPr>
          <w:color w:val="666666"/>
          <w:sz w:val="18"/>
        </w:rPr>
        <w:t>Route: /procedures/categories  |  Type: crud  |  Status: PASS</w:t>
      </w:r>
    </w:p>
    <w:p>
      <w:pPr>
        <w:spacing w:before="40" w:after="40"/>
      </w:pPr>
      <w:r>
        <w:rPr>
          <w:b/>
          <w:color w:val="1B7A2B"/>
          <w:sz w:val="18"/>
        </w:rPr>
        <w:t>[PASS]</w:t>
      </w:r>
    </w:p>
    <w:p>
      <w:pPr>
        <w:spacing w:after="80" w:lineRule="auto" w:line="276"/>
        <w:ind w:left="283"/>
      </w:pPr>
      <w:r>
        <w:rPr>
          <w:b w:val="0"/>
          <w:i w:val="0"/>
          <w:color w:val="333333"/>
          <w:sz w:val="19"/>
        </w:rPr>
        <w:t>Screenshot captured — page loaded successfully</w:t>
      </w:r>
    </w:p>
    <w:p>
      <w:pPr>
        <w:spacing w:after="80" w:lineRule="auto" w:line="276"/>
        <w:ind w:left="283"/>
      </w:pPr>
      <w:r>
        <w:rPr>
          <w:b w:val="0"/>
          <w:i w:val="0"/>
          <w:color w:val="1B7A2B"/>
          <w:sz w:val="18"/>
        </w:rPr>
        <w:t>✓ Test record created successfully</w:t>
      </w:r>
    </w:p>
    <w:p>
      <w:pPr>
        <w:spacing w:before="80" w:after="40"/>
        <w:jc w:val="center"/>
      </w:pPr>
      <w:r>
        <w:drawing>
          <wp:inline xmlns:a="http://schemas.openxmlformats.org/drawingml/2006/main" xmlns:pic="http://schemas.openxmlformats.org/drawingml/2006/picture">
            <wp:extent cx="4572000" cy="2857500"/>
            <wp:docPr id="273" name="Picture 273"/>
            <wp:cNvGraphicFramePr>
              <a:graphicFrameLocks noChangeAspect="1"/>
            </wp:cNvGraphicFramePr>
            <a:graphic>
              <a:graphicData uri="http://schemas.openxmlformats.org/drawingml/2006/picture">
                <pic:pic>
                  <pic:nvPicPr>
                    <pic:cNvPr id="0" name="procedure-categories-01-list.png"/>
                    <pic:cNvPicPr/>
                  </pic:nvPicPr>
                  <pic:blipFill>
                    <a:blip r:embed="rId279"/>
                    <a:stretch>
                      <a:fillRect/>
                    </a:stretch>
                  </pic:blipFill>
                  <pic:spPr>
                    <a:xfrm>
                      <a:off x="0" y="0"/>
                      <a:ext cx="4572000" cy="2857500"/>
                    </a:xfrm>
                    <a:prstGeom prst="rect"/>
                  </pic:spPr>
                </pic:pic>
              </a:graphicData>
            </a:graphic>
          </wp:inline>
        </w:drawing>
      </w:r>
    </w:p>
    <w:p>
      <w:pPr>
        <w:spacing w:after="160"/>
        <w:jc w:val="center"/>
      </w:pPr>
      <w:r>
        <w:rPr>
          <w:i/>
          <w:color w:val="999999"/>
          <w:sz w:val="16"/>
        </w:rPr>
        <w:t>(98 KB)</w:t>
      </w:r>
    </w:p>
    <w:p>
      <w:pPr>
        <w:spacing w:before="80" w:after="40"/>
        <w:jc w:val="center"/>
      </w:pPr>
      <w:r>
        <w:drawing>
          <wp:inline xmlns:a="http://schemas.openxmlformats.org/drawingml/2006/main" xmlns:pic="http://schemas.openxmlformats.org/drawingml/2006/picture">
            <wp:extent cx="4572000" cy="2857500"/>
            <wp:docPr id="274" name="Picture 274"/>
            <wp:cNvGraphicFramePr>
              <a:graphicFrameLocks noChangeAspect="1"/>
            </wp:cNvGraphicFramePr>
            <a:graphic>
              <a:graphicData uri="http://schemas.openxmlformats.org/drawingml/2006/picture">
                <pic:pic>
                  <pic:nvPicPr>
                    <pic:cNvPr id="0" name="procedure-categories-02-form.png"/>
                    <pic:cNvPicPr/>
                  </pic:nvPicPr>
                  <pic:blipFill>
                    <a:blip r:embed="rId280"/>
                    <a:stretch>
                      <a:fillRect/>
                    </a:stretch>
                  </pic:blipFill>
                  <pic:spPr>
                    <a:xfrm>
                      <a:off x="0" y="0"/>
                      <a:ext cx="4572000" cy="2857500"/>
                    </a:xfrm>
                    <a:prstGeom prst="rect"/>
                  </pic:spPr>
                </pic:pic>
              </a:graphicData>
            </a:graphic>
          </wp:inline>
        </w:drawing>
      </w:r>
    </w:p>
    <w:p>
      <w:pPr>
        <w:spacing w:after="160"/>
        <w:jc w:val="center"/>
      </w:pPr>
      <w:r>
        <w:rPr>
          <w:i/>
          <w:color w:val="999999"/>
          <w:sz w:val="16"/>
        </w:rPr>
        <w:t>(179 KB)</w:t>
      </w:r>
    </w:p>
    <w:p>
      <w:pPr>
        <w:spacing w:before="80" w:after="40"/>
        <w:jc w:val="center"/>
      </w:pPr>
      <w:r>
        <w:drawing>
          <wp:inline xmlns:a="http://schemas.openxmlformats.org/drawingml/2006/main" xmlns:pic="http://schemas.openxmlformats.org/drawingml/2006/picture">
            <wp:extent cx="4572000" cy="2857500"/>
            <wp:docPr id="275" name="Picture 275"/>
            <wp:cNvGraphicFramePr>
              <a:graphicFrameLocks noChangeAspect="1"/>
            </wp:cNvGraphicFramePr>
            <a:graphic>
              <a:graphicData uri="http://schemas.openxmlformats.org/drawingml/2006/picture">
                <pic:pic>
                  <pic:nvPicPr>
                    <pic:cNvPr id="0" name="procedure-categories-03-filled.png"/>
                    <pic:cNvPicPr/>
                  </pic:nvPicPr>
                  <pic:blipFill>
                    <a:blip r:embed="rId281"/>
                    <a:stretch>
                      <a:fillRect/>
                    </a:stretch>
                  </pic:blipFill>
                  <pic:spPr>
                    <a:xfrm>
                      <a:off x="0" y="0"/>
                      <a:ext cx="4572000" cy="2857500"/>
                    </a:xfrm>
                    <a:prstGeom prst="rect"/>
                  </pic:spPr>
                </pic:pic>
              </a:graphicData>
            </a:graphic>
          </wp:inline>
        </w:drawing>
      </w:r>
    </w:p>
    <w:p>
      <w:pPr>
        <w:spacing w:after="160"/>
        <w:jc w:val="center"/>
      </w:pPr>
      <w:r>
        <w:rPr>
          <w:i/>
          <w:color w:val="999999"/>
          <w:sz w:val="16"/>
        </w:rPr>
        <w:t>(180 KB)</w:t>
      </w:r>
    </w:p>
    <w:p>
      <w:pPr>
        <w:spacing w:before="80" w:after="40"/>
        <w:jc w:val="center"/>
      </w:pPr>
      <w:r>
        <w:drawing>
          <wp:inline xmlns:a="http://schemas.openxmlformats.org/drawingml/2006/main" xmlns:pic="http://schemas.openxmlformats.org/drawingml/2006/picture">
            <wp:extent cx="4572000" cy="2857500"/>
            <wp:docPr id="276" name="Picture 276"/>
            <wp:cNvGraphicFramePr>
              <a:graphicFrameLocks noChangeAspect="1"/>
            </wp:cNvGraphicFramePr>
            <a:graphic>
              <a:graphicData uri="http://schemas.openxmlformats.org/drawingml/2006/picture">
                <pic:pic>
                  <pic:nvPicPr>
                    <pic:cNvPr id="0" name="procedure-categories-04-after.png"/>
                    <pic:cNvPicPr/>
                  </pic:nvPicPr>
                  <pic:blipFill>
                    <a:blip r:embed="rId282"/>
                    <a:stretch>
                      <a:fillRect/>
                    </a:stretch>
                  </pic:blipFill>
                  <pic:spPr>
                    <a:xfrm>
                      <a:off x="0" y="0"/>
                      <a:ext cx="4572000" cy="2857500"/>
                    </a:xfrm>
                    <a:prstGeom prst="rect"/>
                  </pic:spPr>
                </pic:pic>
              </a:graphicData>
            </a:graphic>
          </wp:inline>
        </w:drawing>
      </w:r>
    </w:p>
    <w:p>
      <w:pPr>
        <w:spacing w:after="160"/>
        <w:jc w:val="center"/>
      </w:pPr>
      <w:r>
        <w:rPr>
          <w:i/>
          <w:color w:val="999999"/>
          <w:sz w:val="16"/>
        </w:rPr>
        <w:t>(181 KB)</w:t>
      </w:r>
    </w:p>
    <w:p>
      <w:pPr>
        <w:spacing w:before="120" w:after="40"/>
      </w:pPr>
      <w:r>
        <w:rPr>
          <w:b/>
          <w:color w:val="1B3A5C"/>
          <w:sz w:val="22"/>
        </w:rPr>
        <w:t>Procedures</w:t>
      </w:r>
    </w:p>
    <w:p>
      <w:pPr>
        <w:spacing w:after="40"/>
        <w:ind w:left="283"/>
      </w:pPr>
      <w:r>
        <w:rPr>
          <w:color w:val="666666"/>
          <w:sz w:val="18"/>
        </w:rPr>
        <w:t>Route: /procedures/procedures  |  Type: list-only  |  Status: PASS</w:t>
      </w:r>
    </w:p>
    <w:p>
      <w:pPr>
        <w:spacing w:before="40" w:after="40"/>
      </w:pPr>
      <w:r>
        <w:rPr>
          <w:b/>
          <w:color w:val="1B7A2B"/>
          <w:sz w:val="18"/>
        </w:rPr>
        <w:t>[PASS]</w:t>
      </w:r>
    </w:p>
    <w:p>
      <w:pPr>
        <w:spacing w:after="80" w:lineRule="auto" w:line="276"/>
        <w:ind w:left="283"/>
      </w:pPr>
      <w:r>
        <w:rPr>
          <w:b w:val="0"/>
          <w:i w:val="0"/>
          <w:color w:val="333333"/>
          <w:sz w:val="19"/>
        </w:rPr>
        <w:t xml:space="preserve">Page loaded — Procedures  Manage medical and surgical procedure catalog.  Add Procedure Rows: </w:t>
      </w:r>
    </w:p>
    <w:p>
      <w:pPr>
        <w:spacing w:before="80" w:after="40"/>
        <w:jc w:val="center"/>
      </w:pPr>
      <w:r>
        <w:drawing>
          <wp:inline xmlns:a="http://schemas.openxmlformats.org/drawingml/2006/main" xmlns:pic="http://schemas.openxmlformats.org/drawingml/2006/picture">
            <wp:extent cx="4572000" cy="2849584"/>
            <wp:docPr id="277" name="Picture 277"/>
            <wp:cNvGraphicFramePr>
              <a:graphicFrameLocks noChangeAspect="1"/>
            </wp:cNvGraphicFramePr>
            <a:graphic>
              <a:graphicData uri="http://schemas.openxmlformats.org/drawingml/2006/picture">
                <pic:pic>
                  <pic:nvPicPr>
                    <pic:cNvPr id="0" name="procedure-procedures-01-list.png"/>
                    <pic:cNvPicPr/>
                  </pic:nvPicPr>
                  <pic:blipFill>
                    <a:blip r:embed="rId283"/>
                    <a:stretch>
                      <a:fillRect/>
                    </a:stretch>
                  </pic:blipFill>
                  <pic:spPr>
                    <a:xfrm>
                      <a:off x="0" y="0"/>
                      <a:ext cx="4572000" cy="2849584"/>
                    </a:xfrm>
                    <a:prstGeom prst="rect"/>
                  </pic:spPr>
                </pic:pic>
              </a:graphicData>
            </a:graphic>
          </wp:inline>
        </w:drawing>
      </w:r>
    </w:p>
    <w:p>
      <w:pPr>
        <w:spacing w:after="160"/>
        <w:jc w:val="center"/>
      </w:pPr>
      <w:r>
        <w:rPr>
          <w:i/>
          <w:color w:val="999999"/>
          <w:sz w:val="16"/>
        </w:rPr>
        <w:t>(112 KB)</w:t>
      </w:r>
    </w:p>
    <w:p>
      <w:pPr>
        <w:spacing w:before="120" w:after="40"/>
      </w:pPr>
      <w:r>
        <w:rPr>
          <w:b/>
          <w:color w:val="1B3A5C"/>
          <w:sz w:val="22"/>
        </w:rPr>
        <w:t>Procedure Dispensing</w:t>
      </w:r>
    </w:p>
    <w:p>
      <w:pPr>
        <w:spacing w:after="40"/>
        <w:ind w:left="283"/>
      </w:pPr>
      <w:r>
        <w:rPr>
          <w:color w:val="666666"/>
          <w:sz w:val="18"/>
        </w:rPr>
        <w:t>Route: /procedures/dispensing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Procedures Dispensing  Create and manage procedure requests from all departments</w:t>
      </w:r>
    </w:p>
    <w:p>
      <w:pPr>
        <w:spacing w:before="80" w:after="40"/>
        <w:jc w:val="center"/>
      </w:pPr>
      <w:r>
        <w:drawing>
          <wp:inline xmlns:a="http://schemas.openxmlformats.org/drawingml/2006/main" xmlns:pic="http://schemas.openxmlformats.org/drawingml/2006/picture">
            <wp:extent cx="4572000" cy="2849584"/>
            <wp:docPr id="278" name="Picture 278"/>
            <wp:cNvGraphicFramePr>
              <a:graphicFrameLocks noChangeAspect="1"/>
            </wp:cNvGraphicFramePr>
            <a:graphic>
              <a:graphicData uri="http://schemas.openxmlformats.org/drawingml/2006/picture">
                <pic:pic>
                  <pic:nvPicPr>
                    <pic:cNvPr id="0" name="procedure-dispensing-01-list.png"/>
                    <pic:cNvPicPr/>
                  </pic:nvPicPr>
                  <pic:blipFill>
                    <a:blip r:embed="rId284"/>
                    <a:stretch>
                      <a:fillRect/>
                    </a:stretch>
                  </pic:blipFill>
                  <pic:spPr>
                    <a:xfrm>
                      <a:off x="0" y="0"/>
                      <a:ext cx="4572000" cy="2849584"/>
                    </a:xfrm>
                    <a:prstGeom prst="rect"/>
                  </pic:spPr>
                </pic:pic>
              </a:graphicData>
            </a:graphic>
          </wp:inline>
        </w:drawing>
      </w:r>
    </w:p>
    <w:p>
      <w:pPr>
        <w:spacing w:after="160"/>
        <w:jc w:val="center"/>
      </w:pPr>
      <w:r>
        <w:rPr>
          <w:i/>
          <w:color w:val="999999"/>
          <w:sz w:val="16"/>
        </w:rPr>
        <w:t>(83 KB)</w:t>
      </w:r>
    </w:p>
    <w:p>
      <w:r>
        <w:br w:type="page"/>
      </w:r>
    </w:p>
    <w:p>
      <w:pPr>
        <w:pStyle w:val="Heading2"/>
      </w:pPr>
      <w:r>
        <w:rPr>
          <w:color w:val="2C5F8A"/>
          <w:sz w:val="26"/>
        </w:rPr>
        <w:t>Medical Records</w:t>
      </w:r>
    </w:p>
    <w:p>
      <w:pPr>
        <w:spacing w:before="120" w:after="40"/>
      </w:pPr>
      <w:r>
        <w:rPr>
          <w:b/>
          <w:color w:val="1B3A5C"/>
          <w:sz w:val="22"/>
        </w:rPr>
        <w:t>Medical Records</w:t>
      </w:r>
    </w:p>
    <w:p>
      <w:pPr>
        <w:spacing w:after="40"/>
        <w:ind w:left="283"/>
      </w:pPr>
      <w:r>
        <w:rPr>
          <w:color w:val="666666"/>
          <w:sz w:val="18"/>
        </w:rPr>
        <w:t>Route: /medical-records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Medical Records  View complete patient encounter history and generate certificat</w:t>
      </w:r>
    </w:p>
    <w:p>
      <w:pPr>
        <w:spacing w:before="80" w:after="40"/>
        <w:jc w:val="center"/>
      </w:pPr>
      <w:r>
        <w:drawing>
          <wp:inline xmlns:a="http://schemas.openxmlformats.org/drawingml/2006/main" xmlns:pic="http://schemas.openxmlformats.org/drawingml/2006/picture">
            <wp:extent cx="4572000" cy="2849584"/>
            <wp:docPr id="279" name="Picture 279"/>
            <wp:cNvGraphicFramePr>
              <a:graphicFrameLocks noChangeAspect="1"/>
            </wp:cNvGraphicFramePr>
            <a:graphic>
              <a:graphicData uri="http://schemas.openxmlformats.org/drawingml/2006/picture">
                <pic:pic>
                  <pic:nvPicPr>
                    <pic:cNvPr id="0" name="medical-records-01-list.png"/>
                    <pic:cNvPicPr/>
                  </pic:nvPicPr>
                  <pic:blipFill>
                    <a:blip r:embed="rId285"/>
                    <a:stretch>
                      <a:fillRect/>
                    </a:stretch>
                  </pic:blipFill>
                  <pic:spPr>
                    <a:xfrm>
                      <a:off x="0" y="0"/>
                      <a:ext cx="4572000" cy="2849584"/>
                    </a:xfrm>
                    <a:prstGeom prst="rect"/>
                  </pic:spPr>
                </pic:pic>
              </a:graphicData>
            </a:graphic>
          </wp:inline>
        </w:drawing>
      </w:r>
    </w:p>
    <w:p>
      <w:pPr>
        <w:spacing w:after="160"/>
        <w:jc w:val="center"/>
      </w:pPr>
      <w:r>
        <w:rPr>
          <w:i/>
          <w:color w:val="999999"/>
          <w:sz w:val="16"/>
        </w:rPr>
        <w:t>(72 KB)</w:t>
      </w:r>
    </w:p>
    <w:p>
      <w:r>
        <w:br w:type="page"/>
      </w:r>
    </w:p>
    <w:p>
      <w:pPr>
        <w:pStyle w:val="Heading2"/>
      </w:pPr>
      <w:r>
        <w:rPr>
          <w:color w:val="2C5F8A"/>
          <w:sz w:val="26"/>
        </w:rPr>
        <w:t>YAKAP</w:t>
      </w:r>
    </w:p>
    <w:p>
      <w:pPr>
        <w:spacing w:before="120" w:after="40"/>
      </w:pPr>
      <w:r>
        <w:rPr>
          <w:b/>
          <w:color w:val="1B3A5C"/>
          <w:sz w:val="22"/>
        </w:rPr>
        <w:t>YAKAP Dashboard</w:t>
      </w:r>
    </w:p>
    <w:p>
      <w:pPr>
        <w:spacing w:after="40"/>
        <w:ind w:left="283"/>
      </w:pPr>
      <w:r>
        <w:rPr>
          <w:color w:val="666666"/>
          <w:sz w:val="18"/>
        </w:rPr>
        <w:t>Route: /yakap/dashboard  |  Type: list-only  |  Status: PASS</w:t>
      </w:r>
    </w:p>
    <w:p>
      <w:pPr>
        <w:spacing w:before="40" w:after="40"/>
      </w:pPr>
      <w:r>
        <w:rPr>
          <w:b/>
          <w:color w:val="1B7A2B"/>
          <w:sz w:val="18"/>
        </w:rPr>
        <w:t>[PASS]</w:t>
      </w:r>
    </w:p>
    <w:p>
      <w:pPr>
        <w:spacing w:after="80" w:lineRule="auto" w:line="276"/>
        <w:ind w:left="283"/>
      </w:pPr>
      <w:r>
        <w:rPr>
          <w:b w:val="0"/>
          <w:i w:val="0"/>
          <w:color w:val="333333"/>
          <w:sz w:val="19"/>
        </w:rPr>
        <w:t xml:space="preserve">Page loaded — YAKAP Dashboard  Overview of the PhilHealth YAKAP program.  Total Empaneled  0  </w:t>
      </w:r>
    </w:p>
    <w:p>
      <w:pPr>
        <w:spacing w:before="80" w:after="40"/>
        <w:jc w:val="center"/>
      </w:pPr>
      <w:r>
        <w:drawing>
          <wp:inline xmlns:a="http://schemas.openxmlformats.org/drawingml/2006/main" xmlns:pic="http://schemas.openxmlformats.org/drawingml/2006/picture">
            <wp:extent cx="4572000" cy="2849584"/>
            <wp:docPr id="280" name="Picture 280"/>
            <wp:cNvGraphicFramePr>
              <a:graphicFrameLocks noChangeAspect="1"/>
            </wp:cNvGraphicFramePr>
            <a:graphic>
              <a:graphicData uri="http://schemas.openxmlformats.org/drawingml/2006/picture">
                <pic:pic>
                  <pic:nvPicPr>
                    <pic:cNvPr id="0" name="yakap-dashboard-01-list.png"/>
                    <pic:cNvPicPr/>
                  </pic:nvPicPr>
                  <pic:blipFill>
                    <a:blip r:embed="rId286"/>
                    <a:stretch>
                      <a:fillRect/>
                    </a:stretch>
                  </pic:blipFill>
                  <pic:spPr>
                    <a:xfrm>
                      <a:off x="0" y="0"/>
                      <a:ext cx="4572000" cy="2849584"/>
                    </a:xfrm>
                    <a:prstGeom prst="rect"/>
                  </pic:spPr>
                </pic:pic>
              </a:graphicData>
            </a:graphic>
          </wp:inline>
        </w:drawing>
      </w:r>
    </w:p>
    <w:p>
      <w:pPr>
        <w:spacing w:after="160"/>
        <w:jc w:val="center"/>
      </w:pPr>
      <w:r>
        <w:rPr>
          <w:i/>
          <w:color w:val="999999"/>
          <w:sz w:val="16"/>
        </w:rPr>
        <w:t>(81 KB)</w:t>
      </w:r>
    </w:p>
    <w:p>
      <w:pPr>
        <w:spacing w:before="120" w:after="40"/>
      </w:pPr>
      <w:r>
        <w:rPr>
          <w:b/>
          <w:color w:val="1B3A5C"/>
          <w:sz w:val="22"/>
        </w:rPr>
        <w:t>Empanelments</w:t>
      </w:r>
    </w:p>
    <w:p>
      <w:pPr>
        <w:spacing w:after="40"/>
        <w:ind w:left="283"/>
      </w:pPr>
      <w:r>
        <w:rPr>
          <w:color w:val="666666"/>
          <w:sz w:val="18"/>
        </w:rPr>
        <w:t>Route: /yakap/empanelments  |  Type: list-only  |  Status: PASS</w:t>
      </w:r>
    </w:p>
    <w:p>
      <w:pPr>
        <w:spacing w:before="40" w:after="40"/>
      </w:pPr>
      <w:r>
        <w:rPr>
          <w:b/>
          <w:color w:val="1B7A2B"/>
          <w:sz w:val="18"/>
        </w:rPr>
        <w:t>[PASS]</w:t>
      </w:r>
    </w:p>
    <w:p>
      <w:pPr>
        <w:spacing w:after="80" w:lineRule="auto" w:line="276"/>
        <w:ind w:left="283"/>
      </w:pPr>
      <w:r>
        <w:rPr>
          <w:b w:val="0"/>
          <w:i w:val="0"/>
          <w:color w:val="333333"/>
          <w:sz w:val="19"/>
        </w:rPr>
        <w:t xml:space="preserve">Page loaded — YAKAP Empanelments  Manage patient enrollment in the PhilHealth YAKAP program.  </w:t>
      </w:r>
    </w:p>
    <w:p>
      <w:pPr>
        <w:spacing w:before="80" w:after="40"/>
        <w:jc w:val="center"/>
      </w:pPr>
      <w:r>
        <w:drawing>
          <wp:inline xmlns:a="http://schemas.openxmlformats.org/drawingml/2006/main" xmlns:pic="http://schemas.openxmlformats.org/drawingml/2006/picture">
            <wp:extent cx="4572000" cy="2849584"/>
            <wp:docPr id="281" name="Picture 281"/>
            <wp:cNvGraphicFramePr>
              <a:graphicFrameLocks noChangeAspect="1"/>
            </wp:cNvGraphicFramePr>
            <a:graphic>
              <a:graphicData uri="http://schemas.openxmlformats.org/drawingml/2006/picture">
                <pic:pic>
                  <pic:nvPicPr>
                    <pic:cNvPr id="0" name="yakap-empanelments-01-list.png"/>
                    <pic:cNvPicPr/>
                  </pic:nvPicPr>
                  <pic:blipFill>
                    <a:blip r:embed="rId287"/>
                    <a:stretch>
                      <a:fillRect/>
                    </a:stretch>
                  </pic:blipFill>
                  <pic:spPr>
                    <a:xfrm>
                      <a:off x="0" y="0"/>
                      <a:ext cx="4572000" cy="2849584"/>
                    </a:xfrm>
                    <a:prstGeom prst="rect"/>
                  </pic:spPr>
                </pic:pic>
              </a:graphicData>
            </a:graphic>
          </wp:inline>
        </w:drawing>
      </w:r>
    </w:p>
    <w:p>
      <w:pPr>
        <w:spacing w:after="160"/>
        <w:jc w:val="center"/>
      </w:pPr>
      <w:r>
        <w:rPr>
          <w:i/>
          <w:color w:val="999999"/>
          <w:sz w:val="16"/>
        </w:rPr>
        <w:t>(59 KB)</w:t>
      </w:r>
    </w:p>
    <w:p>
      <w:pPr>
        <w:spacing w:before="120" w:after="40"/>
      </w:pPr>
      <w:r>
        <w:rPr>
          <w:b/>
          <w:color w:val="1B3A5C"/>
          <w:sz w:val="22"/>
        </w:rPr>
        <w:t>Screenings</w:t>
      </w:r>
    </w:p>
    <w:p>
      <w:pPr>
        <w:spacing w:after="40"/>
        <w:ind w:left="283"/>
      </w:pPr>
      <w:r>
        <w:rPr>
          <w:color w:val="666666"/>
          <w:sz w:val="18"/>
        </w:rPr>
        <w:t>Route: /yakap/screenings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YAKAP Screenings  Track the 6 YAKAP cancer screenings for empaneled patients.  N</w:t>
      </w:r>
    </w:p>
    <w:p>
      <w:pPr>
        <w:spacing w:before="80" w:after="40"/>
        <w:jc w:val="center"/>
      </w:pPr>
      <w:r>
        <w:drawing>
          <wp:inline xmlns:a="http://schemas.openxmlformats.org/drawingml/2006/main" xmlns:pic="http://schemas.openxmlformats.org/drawingml/2006/picture">
            <wp:extent cx="4572000" cy="2849584"/>
            <wp:docPr id="282" name="Picture 282"/>
            <wp:cNvGraphicFramePr>
              <a:graphicFrameLocks noChangeAspect="1"/>
            </wp:cNvGraphicFramePr>
            <a:graphic>
              <a:graphicData uri="http://schemas.openxmlformats.org/drawingml/2006/picture">
                <pic:pic>
                  <pic:nvPicPr>
                    <pic:cNvPr id="0" name="yakap-screenings-01-list.png"/>
                    <pic:cNvPicPr/>
                  </pic:nvPicPr>
                  <pic:blipFill>
                    <a:blip r:embed="rId288"/>
                    <a:stretch>
                      <a:fillRect/>
                    </a:stretch>
                  </pic:blipFill>
                  <pic:spPr>
                    <a:xfrm>
                      <a:off x="0" y="0"/>
                      <a:ext cx="4572000" cy="2849584"/>
                    </a:xfrm>
                    <a:prstGeom prst="rect"/>
                  </pic:spPr>
                </pic:pic>
              </a:graphicData>
            </a:graphic>
          </wp:inline>
        </w:drawing>
      </w:r>
    </w:p>
    <w:p>
      <w:pPr>
        <w:spacing w:after="160"/>
        <w:jc w:val="center"/>
      </w:pPr>
      <w:r>
        <w:rPr>
          <w:i/>
          <w:color w:val="999999"/>
          <w:sz w:val="16"/>
        </w:rPr>
        <w:t>(59 KB)</w:t>
      </w:r>
    </w:p>
    <w:p>
      <w:pPr>
        <w:spacing w:before="120" w:after="40"/>
      </w:pPr>
      <w:r>
        <w:rPr>
          <w:b/>
          <w:color w:val="1B3A5C"/>
          <w:sz w:val="22"/>
        </w:rPr>
        <w:t>Capitation</w:t>
      </w:r>
    </w:p>
    <w:p>
      <w:pPr>
        <w:spacing w:after="40"/>
        <w:ind w:left="283"/>
      </w:pPr>
      <w:r>
        <w:rPr>
          <w:color w:val="666666"/>
          <w:sz w:val="18"/>
        </w:rPr>
        <w:t>Route: /yakap/capitation  |  Type: list-only  |  Status: PASS</w:t>
      </w:r>
    </w:p>
    <w:p>
      <w:pPr>
        <w:spacing w:before="40" w:after="40"/>
      </w:pPr>
      <w:r>
        <w:rPr>
          <w:b/>
          <w:color w:val="1B7A2B"/>
          <w:sz w:val="18"/>
        </w:rPr>
        <w:t>[PASS]</w:t>
      </w:r>
    </w:p>
    <w:p>
      <w:pPr>
        <w:spacing w:after="80" w:lineRule="auto" w:line="276"/>
        <w:ind w:left="283"/>
      </w:pPr>
      <w:r>
        <w:rPr>
          <w:b w:val="0"/>
          <w:i w:val="0"/>
          <w:color w:val="333333"/>
          <w:sz w:val="19"/>
        </w:rPr>
        <w:t xml:space="preserve">Page loaded — Capitation Payments  Manage YAKAP capitation payment tranches (40% / 60%).  New </w:t>
      </w:r>
    </w:p>
    <w:p>
      <w:pPr>
        <w:spacing w:before="80" w:after="40"/>
        <w:jc w:val="center"/>
      </w:pPr>
      <w:r>
        <w:drawing>
          <wp:inline xmlns:a="http://schemas.openxmlformats.org/drawingml/2006/main" xmlns:pic="http://schemas.openxmlformats.org/drawingml/2006/picture">
            <wp:extent cx="4572000" cy="2849584"/>
            <wp:docPr id="283" name="Picture 283"/>
            <wp:cNvGraphicFramePr>
              <a:graphicFrameLocks noChangeAspect="1"/>
            </wp:cNvGraphicFramePr>
            <a:graphic>
              <a:graphicData uri="http://schemas.openxmlformats.org/drawingml/2006/picture">
                <pic:pic>
                  <pic:nvPicPr>
                    <pic:cNvPr id="0" name="yakap-capitation-01-list.png"/>
                    <pic:cNvPicPr/>
                  </pic:nvPicPr>
                  <pic:blipFill>
                    <a:blip r:embed="rId289"/>
                    <a:stretch>
                      <a:fillRect/>
                    </a:stretch>
                  </pic:blipFill>
                  <pic:spPr>
                    <a:xfrm>
                      <a:off x="0" y="0"/>
                      <a:ext cx="4572000" cy="2849584"/>
                    </a:xfrm>
                    <a:prstGeom prst="rect"/>
                  </pic:spPr>
                </pic:pic>
              </a:graphicData>
            </a:graphic>
          </wp:inline>
        </w:drawing>
      </w:r>
    </w:p>
    <w:p>
      <w:pPr>
        <w:spacing w:after="160"/>
        <w:jc w:val="center"/>
      </w:pPr>
      <w:r>
        <w:rPr>
          <w:i/>
          <w:color w:val="999999"/>
          <w:sz w:val="16"/>
        </w:rPr>
        <w:t>(61 KB)</w:t>
      </w:r>
    </w:p>
    <w:p>
      <w:pPr>
        <w:spacing w:before="120" w:after="40"/>
      </w:pPr>
      <w:r>
        <w:rPr>
          <w:b/>
          <w:color w:val="1B3A5C"/>
          <w:sz w:val="22"/>
        </w:rPr>
        <w:t>FPE Records</w:t>
      </w:r>
    </w:p>
    <w:p>
      <w:pPr>
        <w:spacing w:after="40"/>
        <w:ind w:left="283"/>
      </w:pPr>
      <w:r>
        <w:rPr>
          <w:color w:val="666666"/>
          <w:sz w:val="18"/>
        </w:rPr>
        <w:t>Route: /yakap/fpe-records  |  Type: list-only  |  Status: PASS</w:t>
      </w:r>
    </w:p>
    <w:p>
      <w:pPr>
        <w:spacing w:before="40" w:after="40"/>
      </w:pPr>
      <w:r>
        <w:rPr>
          <w:b/>
          <w:color w:val="1B7A2B"/>
          <w:sz w:val="18"/>
        </w:rPr>
        <w:t>[PASS]</w:t>
      </w:r>
    </w:p>
    <w:p>
      <w:pPr>
        <w:spacing w:after="80" w:lineRule="auto" w:line="276"/>
        <w:ind w:left="283"/>
      </w:pPr>
      <w:r>
        <w:rPr>
          <w:b w:val="0"/>
          <w:i w:val="0"/>
          <w:color w:val="333333"/>
          <w:sz w:val="19"/>
        </w:rPr>
        <w:t>Page loaded — FPE Records  First Patient Encounter — YAKAP health risk assessment.  New FPE Re</w:t>
      </w:r>
    </w:p>
    <w:p>
      <w:pPr>
        <w:spacing w:before="80" w:after="40"/>
        <w:jc w:val="center"/>
      </w:pPr>
      <w:r>
        <w:drawing>
          <wp:inline xmlns:a="http://schemas.openxmlformats.org/drawingml/2006/main" xmlns:pic="http://schemas.openxmlformats.org/drawingml/2006/picture">
            <wp:extent cx="4572000" cy="2849584"/>
            <wp:docPr id="284" name="Picture 284"/>
            <wp:cNvGraphicFramePr>
              <a:graphicFrameLocks noChangeAspect="1"/>
            </wp:cNvGraphicFramePr>
            <a:graphic>
              <a:graphicData uri="http://schemas.openxmlformats.org/drawingml/2006/picture">
                <pic:pic>
                  <pic:nvPicPr>
                    <pic:cNvPr id="0" name="yakap-fpe-01-list.png"/>
                    <pic:cNvPicPr/>
                  </pic:nvPicPr>
                  <pic:blipFill>
                    <a:blip r:embed="rId290"/>
                    <a:stretch>
                      <a:fillRect/>
                    </a:stretch>
                  </pic:blipFill>
                  <pic:spPr>
                    <a:xfrm>
                      <a:off x="0" y="0"/>
                      <a:ext cx="4572000" cy="2849584"/>
                    </a:xfrm>
                    <a:prstGeom prst="rect"/>
                  </pic:spPr>
                </pic:pic>
              </a:graphicData>
            </a:graphic>
          </wp:inline>
        </w:drawing>
      </w:r>
    </w:p>
    <w:p>
      <w:pPr>
        <w:spacing w:after="160"/>
        <w:jc w:val="center"/>
      </w:pPr>
      <w:r>
        <w:rPr>
          <w:i/>
          <w:color w:val="999999"/>
          <w:sz w:val="16"/>
        </w:rPr>
        <w:t>(57 KB)</w:t>
      </w:r>
    </w:p>
    <w:p>
      <w:r>
        <w:br w:type="page"/>
      </w:r>
    </w:p>
    <w:p>
      <w:pPr>
        <w:pStyle w:val="Heading2"/>
      </w:pPr>
      <w:r>
        <w:rPr>
          <w:color w:val="2C5F8A"/>
          <w:sz w:val="26"/>
        </w:rPr>
        <w:t>Konsulta</w:t>
      </w:r>
    </w:p>
    <w:p>
      <w:pPr>
        <w:spacing w:before="120" w:after="40"/>
      </w:pPr>
      <w:r>
        <w:rPr>
          <w:b/>
          <w:color w:val="1B3A5C"/>
          <w:sz w:val="22"/>
        </w:rPr>
        <w:t>Konsulta</w:t>
      </w:r>
    </w:p>
    <w:p>
      <w:pPr>
        <w:spacing w:after="40"/>
        <w:ind w:left="283"/>
      </w:pPr>
      <w:r>
        <w:rPr>
          <w:color w:val="666666"/>
          <w:sz w:val="18"/>
        </w:rPr>
        <w:t>Route: /konsulta  |  Type: list-only  |  Status: PASS</w:t>
      </w:r>
    </w:p>
    <w:p>
      <w:pPr>
        <w:spacing w:before="40" w:after="40"/>
      </w:pPr>
      <w:r>
        <w:rPr>
          <w:b/>
          <w:color w:val="1B7A2B"/>
          <w:sz w:val="18"/>
        </w:rPr>
        <w:t>[PASS]</w:t>
      </w:r>
    </w:p>
    <w:p>
      <w:pPr>
        <w:spacing w:after="80" w:lineRule="auto" w:line="276"/>
        <w:ind w:left="283"/>
      </w:pPr>
      <w:r>
        <w:rPr>
          <w:b w:val="0"/>
          <w:i w:val="0"/>
          <w:color w:val="333333"/>
          <w:sz w:val="19"/>
        </w:rPr>
        <w:t xml:space="preserve">Page loaded — Command Center  Live overview of hospital operations and financials.  SEPTEMBER </w:t>
      </w:r>
    </w:p>
    <w:p>
      <w:pPr>
        <w:spacing w:before="80" w:after="40"/>
        <w:jc w:val="center"/>
      </w:pPr>
      <w:r>
        <w:drawing>
          <wp:inline xmlns:a="http://schemas.openxmlformats.org/drawingml/2006/main" xmlns:pic="http://schemas.openxmlformats.org/drawingml/2006/picture">
            <wp:extent cx="4572000" cy="2849584"/>
            <wp:docPr id="285" name="Picture 285"/>
            <wp:cNvGraphicFramePr>
              <a:graphicFrameLocks noChangeAspect="1"/>
            </wp:cNvGraphicFramePr>
            <a:graphic>
              <a:graphicData uri="http://schemas.openxmlformats.org/drawingml/2006/picture">
                <pic:pic>
                  <pic:nvPicPr>
                    <pic:cNvPr id="0" name="konsulta-01-list.png"/>
                    <pic:cNvPicPr/>
                  </pic:nvPicPr>
                  <pic:blipFill>
                    <a:blip r:embed="rId291"/>
                    <a:stretch>
                      <a:fillRect/>
                    </a:stretch>
                  </pic:blipFill>
                  <pic:spPr>
                    <a:xfrm>
                      <a:off x="0" y="0"/>
                      <a:ext cx="4572000" cy="2849584"/>
                    </a:xfrm>
                    <a:prstGeom prst="rect"/>
                  </pic:spPr>
                </pic:pic>
              </a:graphicData>
            </a:graphic>
          </wp:inline>
        </w:drawing>
      </w:r>
    </w:p>
    <w:p>
      <w:pPr>
        <w:spacing w:after="160"/>
        <w:jc w:val="center"/>
      </w:pPr>
      <w:r>
        <w:rPr>
          <w:i/>
          <w:color w:val="999999"/>
          <w:sz w:val="16"/>
        </w:rPr>
        <w:t>(176 KB)</w:t>
      </w:r>
    </w:p>
    <w:p>
      <w:r>
        <w:br w:type="page"/>
      </w:r>
    </w:p>
    <w:p>
      <w:pPr>
        <w:pStyle w:val="Heading2"/>
      </w:pPr>
      <w:r>
        <w:rPr>
          <w:color w:val="2C5F8A"/>
          <w:sz w:val="26"/>
        </w:rPr>
        <w:t>Public Access</w:t>
      </w:r>
    </w:p>
    <w:p>
      <w:pPr>
        <w:spacing w:before="120" w:after="40"/>
      </w:pPr>
      <w:r>
        <w:rPr>
          <w:b/>
          <w:color w:val="1B3A5C"/>
          <w:sz w:val="22"/>
        </w:rPr>
        <w:t>Public Appointment Booking</w:t>
      </w:r>
    </w:p>
    <w:p>
      <w:pPr>
        <w:spacing w:after="40"/>
        <w:ind w:left="283"/>
      </w:pPr>
      <w:r>
        <w:rPr>
          <w:color w:val="666666"/>
          <w:sz w:val="18"/>
        </w:rPr>
        <w:t>Route: /book-appointment  |  Type: nav-only  |  Status: CHECK</w:t>
      </w:r>
    </w:p>
    <w:p>
      <w:pPr>
        <w:spacing w:before="40" w:after="40"/>
      </w:pPr>
      <w:r>
        <w:rPr>
          <w:b/>
          <w:color w:val="CC7A00"/>
          <w:sz w:val="18"/>
        </w:rPr>
        <w:t>[CHECK]</w:t>
      </w:r>
    </w:p>
    <w:p>
      <w:pPr>
        <w:spacing w:after="80" w:lineRule="auto" w:line="276"/>
        <w:ind w:left="283"/>
      </w:pPr>
      <w:r>
        <w:rPr>
          <w:b w:val="0"/>
          <w:i w:val="0"/>
          <w:color w:val="333333"/>
          <w:sz w:val="19"/>
        </w:rPr>
        <w:t>Page may need verification</w:t>
      </w:r>
    </w:p>
    <w:p>
      <w:pPr>
        <w:spacing w:before="80" w:after="40"/>
        <w:jc w:val="center"/>
      </w:pPr>
      <w:r>
        <w:drawing>
          <wp:inline xmlns:a="http://schemas.openxmlformats.org/drawingml/2006/main" xmlns:pic="http://schemas.openxmlformats.org/drawingml/2006/picture">
            <wp:extent cx="4572000" cy="3413169"/>
            <wp:docPr id="286" name="Picture 286"/>
            <wp:cNvGraphicFramePr>
              <a:graphicFrameLocks noChangeAspect="1"/>
            </wp:cNvGraphicFramePr>
            <a:graphic>
              <a:graphicData uri="http://schemas.openxmlformats.org/drawingml/2006/picture">
                <pic:pic>
                  <pic:nvPicPr>
                    <pic:cNvPr id="0" name="public-booking-01-list.png"/>
                    <pic:cNvPicPr/>
                  </pic:nvPicPr>
                  <pic:blipFill>
                    <a:blip r:embed="rId292"/>
                    <a:stretch>
                      <a:fillRect/>
                    </a:stretch>
                  </pic:blipFill>
                  <pic:spPr>
                    <a:xfrm>
                      <a:off x="0" y="0"/>
                      <a:ext cx="4572000" cy="3413169"/>
                    </a:xfrm>
                    <a:prstGeom prst="rect"/>
                  </pic:spPr>
                </pic:pic>
              </a:graphicData>
            </a:graphic>
          </wp:inline>
        </w:drawing>
      </w:r>
    </w:p>
    <w:p>
      <w:pPr>
        <w:spacing w:after="160"/>
        <w:jc w:val="center"/>
      </w:pPr>
      <w:r>
        <w:rPr>
          <w:i/>
          <w:color w:val="999999"/>
          <w:sz w:val="16"/>
        </w:rPr>
        <w:t>(224 KB)</w:t>
      </w:r>
    </w:p>
    <w:p>
      <w:r>
        <w:br w:type="page"/>
      </w:r>
    </w:p>
    <w:p>
      <w:pPr>
        <w:pStyle w:val="Heading1"/>
      </w:pPr>
      <w:r>
        <w:rPr>
          <w:color w:val="1B3A5C"/>
          <w:sz w:val="32"/>
        </w:rPr>
        <w:t>CRUD Test Results — Records Created</w:t>
      </w:r>
    </w:p>
    <w:p>
      <w:pPr>
        <w:spacing w:after="80" w:lineRule="auto" w:line="276"/>
      </w:pPr>
      <w:r>
        <w:rPr>
          <w:b w:val="0"/>
          <w:i w:val="0"/>
          <w:color w:val="333333"/>
          <w:sz w:val="21"/>
        </w:rPr>
        <w:t>Across 61 modules tested with CRUD operations, 54 test records were successfully created. These records used names with timestamps to avoid conflicts.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shd w:val="clear" w:color="auto" w:fill="1B3A5C"/>
          </w:tcPr>
          <w:p>
            <w:r/>
            <w:r>
              <w:rPr>
                <w:b/>
                <w:color w:val="FFFFFF"/>
                <w:sz w:val="18"/>
              </w:rPr>
              <w:t>Module</w:t>
            </w:r>
          </w:p>
        </w:tc>
        <w:tc>
          <w:tcPr>
            <w:tcW w:type="dxa" w:w="2268"/>
            <w:shd w:val="clear" w:color="auto" w:fill="1B3A5C"/>
          </w:tcPr>
          <w:p>
            <w:r/>
            <w:r>
              <w:rPr>
                <w:b/>
                <w:color w:val="FFFFFF"/>
                <w:sz w:val="18"/>
              </w:rPr>
              <w:t>Route</w:t>
            </w:r>
          </w:p>
        </w:tc>
        <w:tc>
          <w:tcPr>
            <w:tcW w:type="dxa" w:w="2268"/>
            <w:shd w:val="clear" w:color="auto" w:fill="1B3A5C"/>
          </w:tcPr>
          <w:p>
            <w:r/>
            <w:r>
              <w:rPr>
                <w:b/>
                <w:color w:val="FFFFFF"/>
                <w:sz w:val="18"/>
              </w:rPr>
              <w:t>Record Created</w:t>
            </w:r>
          </w:p>
        </w:tc>
        <w:tc>
          <w:tcPr>
            <w:tcW w:type="dxa" w:w="2268"/>
            <w:shd w:val="clear" w:color="auto" w:fill="1B3A5C"/>
          </w:tcPr>
          <w:p>
            <w:r/>
            <w:r>
              <w:rPr>
                <w:b/>
                <w:color w:val="FFFFFF"/>
                <w:sz w:val="18"/>
              </w:rPr>
              <w:t>Test Data Fields Filled</w:t>
            </w:r>
          </w:p>
        </w:tc>
      </w:tr>
      <w:tr>
        <w:tc>
          <w:tcPr>
            <w:tcW w:type="dxa" w:w="2268"/>
          </w:tcPr>
          <w:p>
            <w:r/>
            <w:r>
              <w:rPr>
                <w:b/>
                <w:sz w:val="18"/>
              </w:rPr>
              <w:t>Tenant (Hospital)</w:t>
            </w:r>
          </w:p>
        </w:tc>
        <w:tc>
          <w:tcPr>
            <w:tcW w:type="dxa" w:w="2268"/>
          </w:tcPr>
          <w:p>
            <w:r/>
            <w:r>
              <w:rPr>
                <w:sz w:val="18"/>
              </w:rPr>
              <w:t>/masters/company</w:t>
            </w:r>
          </w:p>
        </w:tc>
        <w:tc>
          <w:tcPr>
            <w:tcW w:type="dxa" w:w="2268"/>
          </w:tcPr>
          <w:p>
            <w:r/>
            <w:r>
              <w:rPr>
                <w:sz w:val="18"/>
              </w:rPr>
              <w:t>✓ YES</w:t>
            </w:r>
          </w:p>
        </w:tc>
        <w:tc>
          <w:tcPr>
            <w:tcW w:type="dxa" w:w="2268"/>
          </w:tcPr>
          <w:p>
            <w:r/>
            <w:r>
              <w:rPr>
                <w:sz w:val="18"/>
              </w:rPr>
              <w:t>4</w:t>
            </w:r>
          </w:p>
        </w:tc>
      </w:tr>
      <w:tr>
        <w:tc>
          <w:tcPr>
            <w:tcW w:type="dxa" w:w="2268"/>
          </w:tcPr>
          <w:p>
            <w:r/>
            <w:r>
              <w:rPr>
                <w:b/>
                <w:sz w:val="18"/>
              </w:rPr>
              <w:t>Department</w:t>
            </w:r>
          </w:p>
        </w:tc>
        <w:tc>
          <w:tcPr>
            <w:tcW w:type="dxa" w:w="2268"/>
          </w:tcPr>
          <w:p>
            <w:r/>
            <w:r>
              <w:rPr>
                <w:sz w:val="18"/>
              </w:rPr>
              <w:t>/masters/department</w:t>
            </w:r>
          </w:p>
        </w:tc>
        <w:tc>
          <w:tcPr>
            <w:tcW w:type="dxa" w:w="2268"/>
          </w:tcPr>
          <w:p>
            <w:r/>
            <w:r>
              <w:rPr>
                <w:sz w:val="18"/>
              </w:rPr>
              <w:t>✓ YES</w:t>
            </w:r>
          </w:p>
        </w:tc>
        <w:tc>
          <w:tcPr>
            <w:tcW w:type="dxa" w:w="2268"/>
          </w:tcPr>
          <w:p>
            <w:r/>
            <w:r>
              <w:rPr>
                <w:sz w:val="18"/>
              </w:rPr>
              <w:t>4</w:t>
            </w:r>
          </w:p>
        </w:tc>
      </w:tr>
      <w:tr>
        <w:tc>
          <w:tcPr>
            <w:tcW w:type="dxa" w:w="2268"/>
          </w:tcPr>
          <w:p>
            <w:r/>
            <w:r>
              <w:rPr>
                <w:b/>
                <w:sz w:val="18"/>
              </w:rPr>
              <w:t>Hospital</w:t>
            </w:r>
          </w:p>
        </w:tc>
        <w:tc>
          <w:tcPr>
            <w:tcW w:type="dxa" w:w="2268"/>
          </w:tcPr>
          <w:p>
            <w:r/>
            <w:r>
              <w:rPr>
                <w:sz w:val="18"/>
              </w:rPr>
              <w:t>/masters/hospital</w:t>
            </w:r>
          </w:p>
        </w:tc>
        <w:tc>
          <w:tcPr>
            <w:tcW w:type="dxa" w:w="2268"/>
          </w:tcPr>
          <w:p>
            <w:r/>
            <w:r>
              <w:rPr>
                <w:sz w:val="18"/>
              </w:rPr>
              <w:t>NO</w:t>
            </w:r>
          </w:p>
        </w:tc>
        <w:tc>
          <w:tcPr>
            <w:tcW w:type="dxa" w:w="2268"/>
          </w:tcPr>
          <w:p>
            <w:r/>
            <w:r>
              <w:rPr>
                <w:sz w:val="18"/>
              </w:rPr>
              <w:t>4</w:t>
            </w:r>
          </w:p>
        </w:tc>
      </w:tr>
      <w:tr>
        <w:tc>
          <w:tcPr>
            <w:tcW w:type="dxa" w:w="2268"/>
          </w:tcPr>
          <w:p>
            <w:r/>
            <w:r>
              <w:rPr>
                <w:b/>
                <w:sz w:val="18"/>
              </w:rPr>
              <w:t>Country</w:t>
            </w:r>
          </w:p>
        </w:tc>
        <w:tc>
          <w:tcPr>
            <w:tcW w:type="dxa" w:w="2268"/>
          </w:tcPr>
          <w:p>
            <w:r/>
            <w:r>
              <w:rPr>
                <w:sz w:val="18"/>
              </w:rPr>
              <w:t>/masters/country</w:t>
            </w:r>
          </w:p>
        </w:tc>
        <w:tc>
          <w:tcPr>
            <w:tcW w:type="dxa" w:w="2268"/>
          </w:tcPr>
          <w:p>
            <w:r/>
            <w:r>
              <w:rPr>
                <w:sz w:val="18"/>
              </w:rPr>
              <w:t>✓ YES</w:t>
            </w:r>
          </w:p>
        </w:tc>
        <w:tc>
          <w:tcPr>
            <w:tcW w:type="dxa" w:w="2268"/>
          </w:tcPr>
          <w:p>
            <w:r/>
            <w:r>
              <w:rPr>
                <w:sz w:val="18"/>
              </w:rPr>
              <w:t>4</w:t>
            </w:r>
          </w:p>
        </w:tc>
      </w:tr>
      <w:tr>
        <w:tc>
          <w:tcPr>
            <w:tcW w:type="dxa" w:w="2268"/>
          </w:tcPr>
          <w:p>
            <w:r/>
            <w:r>
              <w:rPr>
                <w:b/>
                <w:sz w:val="18"/>
              </w:rPr>
              <w:t>Region</w:t>
            </w:r>
          </w:p>
        </w:tc>
        <w:tc>
          <w:tcPr>
            <w:tcW w:type="dxa" w:w="2268"/>
          </w:tcPr>
          <w:p>
            <w:r/>
            <w:r>
              <w:rPr>
                <w:sz w:val="18"/>
              </w:rPr>
              <w:t>/masters/region</w:t>
            </w:r>
          </w:p>
        </w:tc>
        <w:tc>
          <w:tcPr>
            <w:tcW w:type="dxa" w:w="2268"/>
          </w:tcPr>
          <w:p>
            <w:r/>
            <w:r>
              <w:rPr>
                <w:sz w:val="18"/>
              </w:rPr>
              <w:t>✓ YES</w:t>
            </w:r>
          </w:p>
        </w:tc>
        <w:tc>
          <w:tcPr>
            <w:tcW w:type="dxa" w:w="2268"/>
          </w:tcPr>
          <w:p>
            <w:r/>
            <w:r>
              <w:rPr>
                <w:sz w:val="18"/>
              </w:rPr>
              <w:t>4</w:t>
            </w:r>
          </w:p>
        </w:tc>
      </w:tr>
      <w:tr>
        <w:tc>
          <w:tcPr>
            <w:tcW w:type="dxa" w:w="2268"/>
          </w:tcPr>
          <w:p>
            <w:r/>
            <w:r>
              <w:rPr>
                <w:b/>
                <w:sz w:val="18"/>
              </w:rPr>
              <w:t>Province/State</w:t>
            </w:r>
          </w:p>
        </w:tc>
        <w:tc>
          <w:tcPr>
            <w:tcW w:type="dxa" w:w="2268"/>
          </w:tcPr>
          <w:p>
            <w:r/>
            <w:r>
              <w:rPr>
                <w:sz w:val="18"/>
              </w:rPr>
              <w:t>/masters/province</w:t>
            </w:r>
          </w:p>
        </w:tc>
        <w:tc>
          <w:tcPr>
            <w:tcW w:type="dxa" w:w="2268"/>
          </w:tcPr>
          <w:p>
            <w:r/>
            <w:r>
              <w:rPr>
                <w:sz w:val="18"/>
              </w:rPr>
              <w:t>✓ YES</w:t>
            </w:r>
          </w:p>
        </w:tc>
        <w:tc>
          <w:tcPr>
            <w:tcW w:type="dxa" w:w="2268"/>
          </w:tcPr>
          <w:p>
            <w:r/>
            <w:r>
              <w:rPr>
                <w:sz w:val="18"/>
              </w:rPr>
              <w:t>4</w:t>
            </w:r>
          </w:p>
        </w:tc>
      </w:tr>
      <w:tr>
        <w:tc>
          <w:tcPr>
            <w:tcW w:type="dxa" w:w="2268"/>
          </w:tcPr>
          <w:p>
            <w:r/>
            <w:r>
              <w:rPr>
                <w:b/>
                <w:sz w:val="18"/>
              </w:rPr>
              <w:t>City/Municipality</w:t>
            </w:r>
          </w:p>
        </w:tc>
        <w:tc>
          <w:tcPr>
            <w:tcW w:type="dxa" w:w="2268"/>
          </w:tcPr>
          <w:p>
            <w:r/>
            <w:r>
              <w:rPr>
                <w:sz w:val="18"/>
              </w:rPr>
              <w:t>/masters/city</w:t>
            </w:r>
          </w:p>
        </w:tc>
        <w:tc>
          <w:tcPr>
            <w:tcW w:type="dxa" w:w="2268"/>
          </w:tcPr>
          <w:p>
            <w:r/>
            <w:r>
              <w:rPr>
                <w:sz w:val="18"/>
              </w:rPr>
              <w:t>✓ YES</w:t>
            </w:r>
          </w:p>
        </w:tc>
        <w:tc>
          <w:tcPr>
            <w:tcW w:type="dxa" w:w="2268"/>
          </w:tcPr>
          <w:p>
            <w:r/>
            <w:r>
              <w:rPr>
                <w:sz w:val="18"/>
              </w:rPr>
              <w:t>4</w:t>
            </w:r>
          </w:p>
        </w:tc>
      </w:tr>
      <w:tr>
        <w:tc>
          <w:tcPr>
            <w:tcW w:type="dxa" w:w="2268"/>
          </w:tcPr>
          <w:p>
            <w:r/>
            <w:r>
              <w:rPr>
                <w:b/>
                <w:sz w:val="18"/>
              </w:rPr>
              <w:t>Barangay</w:t>
            </w:r>
          </w:p>
        </w:tc>
        <w:tc>
          <w:tcPr>
            <w:tcW w:type="dxa" w:w="2268"/>
          </w:tcPr>
          <w:p>
            <w:r/>
            <w:r>
              <w:rPr>
                <w:sz w:val="18"/>
              </w:rPr>
              <w:t>/masters/barangay</w:t>
            </w:r>
          </w:p>
        </w:tc>
        <w:tc>
          <w:tcPr>
            <w:tcW w:type="dxa" w:w="2268"/>
          </w:tcPr>
          <w:p>
            <w:r/>
            <w:r>
              <w:rPr>
                <w:sz w:val="18"/>
              </w:rPr>
              <w:t>✓ YES</w:t>
            </w:r>
          </w:p>
        </w:tc>
        <w:tc>
          <w:tcPr>
            <w:tcW w:type="dxa" w:w="2268"/>
          </w:tcPr>
          <w:p>
            <w:r/>
            <w:r>
              <w:rPr>
                <w:sz w:val="18"/>
              </w:rPr>
              <w:t>4</w:t>
            </w:r>
          </w:p>
        </w:tc>
      </w:tr>
      <w:tr>
        <w:tc>
          <w:tcPr>
            <w:tcW w:type="dxa" w:w="2268"/>
          </w:tcPr>
          <w:p>
            <w:r/>
            <w:r>
              <w:rPr>
                <w:b/>
                <w:sz w:val="18"/>
              </w:rPr>
              <w:t>Religion</w:t>
            </w:r>
          </w:p>
        </w:tc>
        <w:tc>
          <w:tcPr>
            <w:tcW w:type="dxa" w:w="2268"/>
          </w:tcPr>
          <w:p>
            <w:r/>
            <w:r>
              <w:rPr>
                <w:sz w:val="18"/>
              </w:rPr>
              <w:t>/masters/religion</w:t>
            </w:r>
          </w:p>
        </w:tc>
        <w:tc>
          <w:tcPr>
            <w:tcW w:type="dxa" w:w="2268"/>
          </w:tcPr>
          <w:p>
            <w:r/>
            <w:r>
              <w:rPr>
                <w:sz w:val="18"/>
              </w:rPr>
              <w:t>✓ YES</w:t>
            </w:r>
          </w:p>
        </w:tc>
        <w:tc>
          <w:tcPr>
            <w:tcW w:type="dxa" w:w="2268"/>
          </w:tcPr>
          <w:p>
            <w:r/>
            <w:r>
              <w:rPr>
                <w:sz w:val="18"/>
              </w:rPr>
              <w:t>4</w:t>
            </w:r>
          </w:p>
        </w:tc>
      </w:tr>
      <w:tr>
        <w:tc>
          <w:tcPr>
            <w:tcW w:type="dxa" w:w="2268"/>
          </w:tcPr>
          <w:p>
            <w:r/>
            <w:r>
              <w:rPr>
                <w:b/>
                <w:sz w:val="18"/>
              </w:rPr>
              <w:t>Gender</w:t>
            </w:r>
          </w:p>
        </w:tc>
        <w:tc>
          <w:tcPr>
            <w:tcW w:type="dxa" w:w="2268"/>
          </w:tcPr>
          <w:p>
            <w:r/>
            <w:r>
              <w:rPr>
                <w:sz w:val="18"/>
              </w:rPr>
              <w:t>/masters/gender</w:t>
            </w:r>
          </w:p>
        </w:tc>
        <w:tc>
          <w:tcPr>
            <w:tcW w:type="dxa" w:w="2268"/>
          </w:tcPr>
          <w:p>
            <w:r/>
            <w:r>
              <w:rPr>
                <w:sz w:val="18"/>
              </w:rPr>
              <w:t>✓ YES</w:t>
            </w:r>
          </w:p>
        </w:tc>
        <w:tc>
          <w:tcPr>
            <w:tcW w:type="dxa" w:w="2268"/>
          </w:tcPr>
          <w:p>
            <w:r/>
            <w:r>
              <w:rPr>
                <w:sz w:val="18"/>
              </w:rPr>
              <w:t>4</w:t>
            </w:r>
          </w:p>
        </w:tc>
      </w:tr>
      <w:tr>
        <w:tc>
          <w:tcPr>
            <w:tcW w:type="dxa" w:w="2268"/>
          </w:tcPr>
          <w:p>
            <w:r/>
            <w:r>
              <w:rPr>
                <w:b/>
                <w:sz w:val="18"/>
              </w:rPr>
              <w:t>Civil Status</w:t>
            </w:r>
          </w:p>
        </w:tc>
        <w:tc>
          <w:tcPr>
            <w:tcW w:type="dxa" w:w="2268"/>
          </w:tcPr>
          <w:p>
            <w:r/>
            <w:r>
              <w:rPr>
                <w:sz w:val="18"/>
              </w:rPr>
              <w:t>/masters/civil-status</w:t>
            </w:r>
          </w:p>
        </w:tc>
        <w:tc>
          <w:tcPr>
            <w:tcW w:type="dxa" w:w="2268"/>
          </w:tcPr>
          <w:p>
            <w:r/>
            <w:r>
              <w:rPr>
                <w:sz w:val="18"/>
              </w:rPr>
              <w:t>✓ YES</w:t>
            </w:r>
          </w:p>
        </w:tc>
        <w:tc>
          <w:tcPr>
            <w:tcW w:type="dxa" w:w="2268"/>
          </w:tcPr>
          <w:p>
            <w:r/>
            <w:r>
              <w:rPr>
                <w:sz w:val="18"/>
              </w:rPr>
              <w:t>4</w:t>
            </w:r>
          </w:p>
        </w:tc>
      </w:tr>
      <w:tr>
        <w:tc>
          <w:tcPr>
            <w:tcW w:type="dxa" w:w="2268"/>
          </w:tcPr>
          <w:p>
            <w:r/>
            <w:r>
              <w:rPr>
                <w:b/>
                <w:sz w:val="18"/>
              </w:rPr>
              <w:t>Nationality</w:t>
            </w:r>
          </w:p>
        </w:tc>
        <w:tc>
          <w:tcPr>
            <w:tcW w:type="dxa" w:w="2268"/>
          </w:tcPr>
          <w:p>
            <w:r/>
            <w:r>
              <w:rPr>
                <w:sz w:val="18"/>
              </w:rPr>
              <w:t>/masters/nationality</w:t>
            </w:r>
          </w:p>
        </w:tc>
        <w:tc>
          <w:tcPr>
            <w:tcW w:type="dxa" w:w="2268"/>
          </w:tcPr>
          <w:p>
            <w:r/>
            <w:r>
              <w:rPr>
                <w:sz w:val="18"/>
              </w:rPr>
              <w:t>✓ YES</w:t>
            </w:r>
          </w:p>
        </w:tc>
        <w:tc>
          <w:tcPr>
            <w:tcW w:type="dxa" w:w="2268"/>
          </w:tcPr>
          <w:p>
            <w:r/>
            <w:r>
              <w:rPr>
                <w:sz w:val="18"/>
              </w:rPr>
              <w:t>4</w:t>
            </w:r>
          </w:p>
        </w:tc>
      </w:tr>
      <w:tr>
        <w:tc>
          <w:tcPr>
            <w:tcW w:type="dxa" w:w="2268"/>
          </w:tcPr>
          <w:p>
            <w:r/>
            <w:r>
              <w:rPr>
                <w:b/>
                <w:sz w:val="18"/>
              </w:rPr>
              <w:t>Occupation</w:t>
            </w:r>
          </w:p>
        </w:tc>
        <w:tc>
          <w:tcPr>
            <w:tcW w:type="dxa" w:w="2268"/>
          </w:tcPr>
          <w:p>
            <w:r/>
            <w:r>
              <w:rPr>
                <w:sz w:val="18"/>
              </w:rPr>
              <w:t>/masters/occupation</w:t>
            </w:r>
          </w:p>
        </w:tc>
        <w:tc>
          <w:tcPr>
            <w:tcW w:type="dxa" w:w="2268"/>
          </w:tcPr>
          <w:p>
            <w:r/>
            <w:r>
              <w:rPr>
                <w:sz w:val="18"/>
              </w:rPr>
              <w:t>✓ YES</w:t>
            </w:r>
          </w:p>
        </w:tc>
        <w:tc>
          <w:tcPr>
            <w:tcW w:type="dxa" w:w="2268"/>
          </w:tcPr>
          <w:p>
            <w:r/>
            <w:r>
              <w:rPr>
                <w:sz w:val="18"/>
              </w:rPr>
              <w:t>4</w:t>
            </w:r>
          </w:p>
        </w:tc>
      </w:tr>
      <w:tr>
        <w:tc>
          <w:tcPr>
            <w:tcW w:type="dxa" w:w="2268"/>
          </w:tcPr>
          <w:p>
            <w:r/>
            <w:r>
              <w:rPr>
                <w:b/>
                <w:sz w:val="18"/>
              </w:rPr>
              <w:t>Blood Type</w:t>
            </w:r>
          </w:p>
        </w:tc>
        <w:tc>
          <w:tcPr>
            <w:tcW w:type="dxa" w:w="2268"/>
          </w:tcPr>
          <w:p>
            <w:r/>
            <w:r>
              <w:rPr>
                <w:sz w:val="18"/>
              </w:rPr>
              <w:t>/masters/blood-type</w:t>
            </w:r>
          </w:p>
        </w:tc>
        <w:tc>
          <w:tcPr>
            <w:tcW w:type="dxa" w:w="2268"/>
          </w:tcPr>
          <w:p>
            <w:r/>
            <w:r>
              <w:rPr>
                <w:sz w:val="18"/>
              </w:rPr>
              <w:t>✓ YES</w:t>
            </w:r>
          </w:p>
        </w:tc>
        <w:tc>
          <w:tcPr>
            <w:tcW w:type="dxa" w:w="2268"/>
          </w:tcPr>
          <w:p>
            <w:r/>
            <w:r>
              <w:rPr>
                <w:sz w:val="18"/>
              </w:rPr>
              <w:t>4</w:t>
            </w:r>
          </w:p>
        </w:tc>
      </w:tr>
      <w:tr>
        <w:tc>
          <w:tcPr>
            <w:tcW w:type="dxa" w:w="2268"/>
          </w:tcPr>
          <w:p>
            <w:r/>
            <w:r>
              <w:rPr>
                <w:b/>
                <w:sz w:val="18"/>
              </w:rPr>
              <w:t>Relationship</w:t>
            </w:r>
          </w:p>
        </w:tc>
        <w:tc>
          <w:tcPr>
            <w:tcW w:type="dxa" w:w="2268"/>
          </w:tcPr>
          <w:p>
            <w:r/>
            <w:r>
              <w:rPr>
                <w:sz w:val="18"/>
              </w:rPr>
              <w:t>/masters/relationship</w:t>
            </w:r>
          </w:p>
        </w:tc>
        <w:tc>
          <w:tcPr>
            <w:tcW w:type="dxa" w:w="2268"/>
          </w:tcPr>
          <w:p>
            <w:r/>
            <w:r>
              <w:rPr>
                <w:sz w:val="18"/>
              </w:rPr>
              <w:t>✓ YES</w:t>
            </w:r>
          </w:p>
        </w:tc>
        <w:tc>
          <w:tcPr>
            <w:tcW w:type="dxa" w:w="2268"/>
          </w:tcPr>
          <w:p>
            <w:r/>
            <w:r>
              <w:rPr>
                <w:sz w:val="18"/>
              </w:rPr>
              <w:t>4</w:t>
            </w:r>
          </w:p>
        </w:tc>
      </w:tr>
      <w:tr>
        <w:tc>
          <w:tcPr>
            <w:tcW w:type="dxa" w:w="2268"/>
          </w:tcPr>
          <w:p>
            <w:r/>
            <w:r>
              <w:rPr>
                <w:b/>
                <w:sz w:val="18"/>
              </w:rPr>
              <w:t>Roles</w:t>
            </w:r>
          </w:p>
        </w:tc>
        <w:tc>
          <w:tcPr>
            <w:tcW w:type="dxa" w:w="2268"/>
          </w:tcPr>
          <w:p>
            <w:r/>
            <w:r>
              <w:rPr>
                <w:sz w:val="18"/>
              </w:rPr>
              <w:t>/admin/roles</w:t>
            </w:r>
          </w:p>
        </w:tc>
        <w:tc>
          <w:tcPr>
            <w:tcW w:type="dxa" w:w="2268"/>
          </w:tcPr>
          <w:p>
            <w:r/>
            <w:r>
              <w:rPr>
                <w:sz w:val="18"/>
              </w:rPr>
              <w:t>✓ YES</w:t>
            </w:r>
          </w:p>
        </w:tc>
        <w:tc>
          <w:tcPr>
            <w:tcW w:type="dxa" w:w="2268"/>
          </w:tcPr>
          <w:p>
            <w:r/>
            <w:r>
              <w:rPr>
                <w:sz w:val="18"/>
              </w:rPr>
              <w:t>4</w:t>
            </w:r>
          </w:p>
        </w:tc>
      </w:tr>
      <w:tr>
        <w:tc>
          <w:tcPr>
            <w:tcW w:type="dxa" w:w="2268"/>
          </w:tcPr>
          <w:p>
            <w:r/>
            <w:r>
              <w:rPr>
                <w:b/>
                <w:sz w:val="18"/>
              </w:rPr>
              <w:t>Patient Registration</w:t>
            </w:r>
          </w:p>
        </w:tc>
        <w:tc>
          <w:tcPr>
            <w:tcW w:type="dxa" w:w="2268"/>
          </w:tcPr>
          <w:p>
            <w:r/>
            <w:r>
              <w:rPr>
                <w:sz w:val="18"/>
              </w:rPr>
              <w:t>/patients</w:t>
            </w:r>
          </w:p>
        </w:tc>
        <w:tc>
          <w:tcPr>
            <w:tcW w:type="dxa" w:w="2268"/>
          </w:tcPr>
          <w:p>
            <w:r/>
            <w:r>
              <w:rPr>
                <w:sz w:val="18"/>
              </w:rPr>
              <w:t>SKIP</w:t>
            </w:r>
          </w:p>
        </w:tc>
        <w:tc>
          <w:tcPr>
            <w:tcW w:type="dxa" w:w="2268"/>
          </w:tcPr>
          <w:p>
            <w:r/>
            <w:r>
              <w:rPr>
                <w:sz w:val="18"/>
              </w:rPr>
              <w:t>1</w:t>
            </w:r>
          </w:p>
        </w:tc>
      </w:tr>
      <w:tr>
        <w:tc>
          <w:tcPr>
            <w:tcW w:type="dxa" w:w="2268"/>
          </w:tcPr>
          <w:p>
            <w:r/>
            <w:r>
              <w:rPr>
                <w:b/>
                <w:sz w:val="18"/>
              </w:rPr>
              <w:t>OPD Clinics</w:t>
            </w:r>
          </w:p>
        </w:tc>
        <w:tc>
          <w:tcPr>
            <w:tcW w:type="dxa" w:w="2268"/>
          </w:tcPr>
          <w:p>
            <w:r/>
            <w:r>
              <w:rPr>
                <w:sz w:val="18"/>
              </w:rPr>
              <w:t>/opd/clinics</w:t>
            </w:r>
          </w:p>
        </w:tc>
        <w:tc>
          <w:tcPr>
            <w:tcW w:type="dxa" w:w="2268"/>
          </w:tcPr>
          <w:p>
            <w:r/>
            <w:r>
              <w:rPr>
                <w:sz w:val="18"/>
              </w:rPr>
              <w:t>✓ YES</w:t>
            </w:r>
          </w:p>
        </w:tc>
        <w:tc>
          <w:tcPr>
            <w:tcW w:type="dxa" w:w="2268"/>
          </w:tcPr>
          <w:p>
            <w:r/>
            <w:r>
              <w:rPr>
                <w:sz w:val="18"/>
              </w:rPr>
              <w:t>4</w:t>
            </w:r>
          </w:p>
        </w:tc>
      </w:tr>
      <w:tr>
        <w:tc>
          <w:tcPr>
            <w:tcW w:type="dxa" w:w="2268"/>
          </w:tcPr>
          <w:p>
            <w:r/>
            <w:r>
              <w:rPr>
                <w:b/>
                <w:sz w:val="18"/>
              </w:rPr>
              <w:t>Consultation Types</w:t>
            </w:r>
          </w:p>
        </w:tc>
        <w:tc>
          <w:tcPr>
            <w:tcW w:type="dxa" w:w="2268"/>
          </w:tcPr>
          <w:p>
            <w:r/>
            <w:r>
              <w:rPr>
                <w:sz w:val="18"/>
              </w:rPr>
              <w:t>/opd/consultation-types</w:t>
            </w:r>
          </w:p>
        </w:tc>
        <w:tc>
          <w:tcPr>
            <w:tcW w:type="dxa" w:w="2268"/>
          </w:tcPr>
          <w:p>
            <w:r/>
            <w:r>
              <w:rPr>
                <w:sz w:val="18"/>
              </w:rPr>
              <w:t>✓ YES</w:t>
            </w:r>
          </w:p>
        </w:tc>
        <w:tc>
          <w:tcPr>
            <w:tcW w:type="dxa" w:w="2268"/>
          </w:tcPr>
          <w:p>
            <w:r/>
            <w:r>
              <w:rPr>
                <w:sz w:val="18"/>
              </w:rPr>
              <w:t>4</w:t>
            </w:r>
          </w:p>
        </w:tc>
      </w:tr>
      <w:tr>
        <w:tc>
          <w:tcPr>
            <w:tcW w:type="dxa" w:w="2268"/>
          </w:tcPr>
          <w:p>
            <w:r/>
            <w:r>
              <w:rPr>
                <w:b/>
                <w:sz w:val="18"/>
              </w:rPr>
              <w:t>Visit Types</w:t>
            </w:r>
          </w:p>
        </w:tc>
        <w:tc>
          <w:tcPr>
            <w:tcW w:type="dxa" w:w="2268"/>
          </w:tcPr>
          <w:p>
            <w:r/>
            <w:r>
              <w:rPr>
                <w:sz w:val="18"/>
              </w:rPr>
              <w:t>/opd/visit-types</w:t>
            </w:r>
          </w:p>
        </w:tc>
        <w:tc>
          <w:tcPr>
            <w:tcW w:type="dxa" w:w="2268"/>
          </w:tcPr>
          <w:p>
            <w:r/>
            <w:r>
              <w:rPr>
                <w:sz w:val="18"/>
              </w:rPr>
              <w:t>✓ YES</w:t>
            </w:r>
          </w:p>
        </w:tc>
        <w:tc>
          <w:tcPr>
            <w:tcW w:type="dxa" w:w="2268"/>
          </w:tcPr>
          <w:p>
            <w:r/>
            <w:r>
              <w:rPr>
                <w:sz w:val="18"/>
              </w:rPr>
              <w:t>4</w:t>
            </w:r>
          </w:p>
        </w:tc>
      </w:tr>
      <w:tr>
        <w:tc>
          <w:tcPr>
            <w:tcW w:type="dxa" w:w="2268"/>
          </w:tcPr>
          <w:p>
            <w:r/>
            <w:r>
              <w:rPr>
                <w:b/>
                <w:sz w:val="18"/>
              </w:rPr>
              <w:t>Services</w:t>
            </w:r>
          </w:p>
        </w:tc>
        <w:tc>
          <w:tcPr>
            <w:tcW w:type="dxa" w:w="2268"/>
          </w:tcPr>
          <w:p>
            <w:r/>
            <w:r>
              <w:rPr>
                <w:sz w:val="18"/>
              </w:rPr>
              <w:t>/opd/services</w:t>
            </w:r>
          </w:p>
        </w:tc>
        <w:tc>
          <w:tcPr>
            <w:tcW w:type="dxa" w:w="2268"/>
          </w:tcPr>
          <w:p>
            <w:r/>
            <w:r>
              <w:rPr>
                <w:sz w:val="18"/>
              </w:rPr>
              <w:t>✓ YES</w:t>
            </w:r>
          </w:p>
        </w:tc>
        <w:tc>
          <w:tcPr>
            <w:tcW w:type="dxa" w:w="2268"/>
          </w:tcPr>
          <w:p>
            <w:r/>
            <w:r>
              <w:rPr>
                <w:sz w:val="18"/>
              </w:rPr>
              <w:t>4</w:t>
            </w:r>
          </w:p>
        </w:tc>
      </w:tr>
      <w:tr>
        <w:tc>
          <w:tcPr>
            <w:tcW w:type="dxa" w:w="2268"/>
          </w:tcPr>
          <w:p>
            <w:r/>
            <w:r>
              <w:rPr>
                <w:b/>
                <w:sz w:val="18"/>
              </w:rPr>
              <w:t>Complaints</w:t>
            </w:r>
          </w:p>
        </w:tc>
        <w:tc>
          <w:tcPr>
            <w:tcW w:type="dxa" w:w="2268"/>
          </w:tcPr>
          <w:p>
            <w:r/>
            <w:r>
              <w:rPr>
                <w:sz w:val="18"/>
              </w:rPr>
              <w:t>/opd/complaints</w:t>
            </w:r>
          </w:p>
        </w:tc>
        <w:tc>
          <w:tcPr>
            <w:tcW w:type="dxa" w:w="2268"/>
          </w:tcPr>
          <w:p>
            <w:r/>
            <w:r>
              <w:rPr>
                <w:sz w:val="18"/>
              </w:rPr>
              <w:t>✓ YES</w:t>
            </w:r>
          </w:p>
        </w:tc>
        <w:tc>
          <w:tcPr>
            <w:tcW w:type="dxa" w:w="2268"/>
          </w:tcPr>
          <w:p>
            <w:r/>
            <w:r>
              <w:rPr>
                <w:sz w:val="18"/>
              </w:rPr>
              <w:t>4</w:t>
            </w:r>
          </w:p>
        </w:tc>
      </w:tr>
      <w:tr>
        <w:tc>
          <w:tcPr>
            <w:tcW w:type="dxa" w:w="2268"/>
          </w:tcPr>
          <w:p>
            <w:r/>
            <w:r>
              <w:rPr>
                <w:b/>
                <w:sz w:val="18"/>
              </w:rPr>
              <w:t>Referral Sources</w:t>
            </w:r>
          </w:p>
        </w:tc>
        <w:tc>
          <w:tcPr>
            <w:tcW w:type="dxa" w:w="2268"/>
          </w:tcPr>
          <w:p>
            <w:r/>
            <w:r>
              <w:rPr>
                <w:sz w:val="18"/>
              </w:rPr>
              <w:t>/opd/referral-sources</w:t>
            </w:r>
          </w:p>
        </w:tc>
        <w:tc>
          <w:tcPr>
            <w:tcW w:type="dxa" w:w="2268"/>
          </w:tcPr>
          <w:p>
            <w:r/>
            <w:r>
              <w:rPr>
                <w:sz w:val="18"/>
              </w:rPr>
              <w:t>✓ YES</w:t>
            </w:r>
          </w:p>
        </w:tc>
        <w:tc>
          <w:tcPr>
            <w:tcW w:type="dxa" w:w="2268"/>
          </w:tcPr>
          <w:p>
            <w:r/>
            <w:r>
              <w:rPr>
                <w:sz w:val="18"/>
              </w:rPr>
              <w:t>4</w:t>
            </w:r>
          </w:p>
        </w:tc>
      </w:tr>
      <w:tr>
        <w:tc>
          <w:tcPr>
            <w:tcW w:type="dxa" w:w="2268"/>
          </w:tcPr>
          <w:p>
            <w:r/>
            <w:r>
              <w:rPr>
                <w:b/>
                <w:sz w:val="18"/>
              </w:rPr>
              <w:t>Acuity Levels</w:t>
            </w:r>
          </w:p>
        </w:tc>
        <w:tc>
          <w:tcPr>
            <w:tcW w:type="dxa" w:w="2268"/>
          </w:tcPr>
          <w:p>
            <w:r/>
            <w:r>
              <w:rPr>
                <w:sz w:val="18"/>
              </w:rPr>
              <w:t>/er/acuity-levels</w:t>
            </w:r>
          </w:p>
        </w:tc>
        <w:tc>
          <w:tcPr>
            <w:tcW w:type="dxa" w:w="2268"/>
          </w:tcPr>
          <w:p>
            <w:r/>
            <w:r>
              <w:rPr>
                <w:sz w:val="18"/>
              </w:rPr>
              <w:t>✓ YES</w:t>
            </w:r>
          </w:p>
        </w:tc>
        <w:tc>
          <w:tcPr>
            <w:tcW w:type="dxa" w:w="2268"/>
          </w:tcPr>
          <w:p>
            <w:r/>
            <w:r>
              <w:rPr>
                <w:sz w:val="18"/>
              </w:rPr>
              <w:t>4</w:t>
            </w:r>
          </w:p>
        </w:tc>
      </w:tr>
      <w:tr>
        <w:tc>
          <w:tcPr>
            <w:tcW w:type="dxa" w:w="2268"/>
          </w:tcPr>
          <w:p>
            <w:r/>
            <w:r>
              <w:rPr>
                <w:b/>
                <w:sz w:val="18"/>
              </w:rPr>
              <w:t>Mobility Statuses</w:t>
            </w:r>
          </w:p>
        </w:tc>
        <w:tc>
          <w:tcPr>
            <w:tcW w:type="dxa" w:w="2268"/>
          </w:tcPr>
          <w:p>
            <w:r/>
            <w:r>
              <w:rPr>
                <w:sz w:val="18"/>
              </w:rPr>
              <w:t>/er/mobility-statuses</w:t>
            </w:r>
          </w:p>
        </w:tc>
        <w:tc>
          <w:tcPr>
            <w:tcW w:type="dxa" w:w="2268"/>
          </w:tcPr>
          <w:p>
            <w:r/>
            <w:r>
              <w:rPr>
                <w:sz w:val="18"/>
              </w:rPr>
              <w:t>✓ YES</w:t>
            </w:r>
          </w:p>
        </w:tc>
        <w:tc>
          <w:tcPr>
            <w:tcW w:type="dxa" w:w="2268"/>
          </w:tcPr>
          <w:p>
            <w:r/>
            <w:r>
              <w:rPr>
                <w:sz w:val="18"/>
              </w:rPr>
              <w:t>4</w:t>
            </w:r>
          </w:p>
        </w:tc>
      </w:tr>
      <w:tr>
        <w:tc>
          <w:tcPr>
            <w:tcW w:type="dxa" w:w="2268"/>
          </w:tcPr>
          <w:p>
            <w:r/>
            <w:r>
              <w:rPr>
                <w:b/>
                <w:sz w:val="18"/>
              </w:rPr>
              <w:t>ER Zones</w:t>
            </w:r>
          </w:p>
        </w:tc>
        <w:tc>
          <w:tcPr>
            <w:tcW w:type="dxa" w:w="2268"/>
          </w:tcPr>
          <w:p>
            <w:r/>
            <w:r>
              <w:rPr>
                <w:sz w:val="18"/>
              </w:rPr>
              <w:t>/er/zones</w:t>
            </w:r>
          </w:p>
        </w:tc>
        <w:tc>
          <w:tcPr>
            <w:tcW w:type="dxa" w:w="2268"/>
          </w:tcPr>
          <w:p>
            <w:r/>
            <w:r>
              <w:rPr>
                <w:sz w:val="18"/>
              </w:rPr>
              <w:t>NO</w:t>
            </w:r>
          </w:p>
        </w:tc>
        <w:tc>
          <w:tcPr>
            <w:tcW w:type="dxa" w:w="2268"/>
          </w:tcPr>
          <w:p>
            <w:r/>
            <w:r>
              <w:rPr>
                <w:sz w:val="18"/>
              </w:rPr>
              <w:t>4</w:t>
            </w:r>
          </w:p>
        </w:tc>
      </w:tr>
      <w:tr>
        <w:tc>
          <w:tcPr>
            <w:tcW w:type="dxa" w:w="2268"/>
          </w:tcPr>
          <w:p>
            <w:r/>
            <w:r>
              <w:rPr>
                <w:b/>
                <w:sz w:val="18"/>
              </w:rPr>
              <w:t>ER Beds</w:t>
            </w:r>
          </w:p>
        </w:tc>
        <w:tc>
          <w:tcPr>
            <w:tcW w:type="dxa" w:w="2268"/>
          </w:tcPr>
          <w:p>
            <w:r/>
            <w:r>
              <w:rPr>
                <w:sz w:val="18"/>
              </w:rPr>
              <w:t>/er/beds</w:t>
            </w:r>
          </w:p>
        </w:tc>
        <w:tc>
          <w:tcPr>
            <w:tcW w:type="dxa" w:w="2268"/>
          </w:tcPr>
          <w:p>
            <w:r/>
            <w:r>
              <w:rPr>
                <w:sz w:val="18"/>
              </w:rPr>
              <w:t>NO</w:t>
            </w:r>
          </w:p>
        </w:tc>
        <w:tc>
          <w:tcPr>
            <w:tcW w:type="dxa" w:w="2268"/>
          </w:tcPr>
          <w:p>
            <w:r/>
            <w:r>
              <w:rPr>
                <w:sz w:val="18"/>
              </w:rPr>
              <w:t>4</w:t>
            </w:r>
          </w:p>
        </w:tc>
      </w:tr>
      <w:tr>
        <w:tc>
          <w:tcPr>
            <w:tcW w:type="dxa" w:w="2268"/>
          </w:tcPr>
          <w:p>
            <w:r/>
            <w:r>
              <w:rPr>
                <w:b/>
                <w:sz w:val="18"/>
              </w:rPr>
              <w:t>Wards</w:t>
            </w:r>
          </w:p>
        </w:tc>
        <w:tc>
          <w:tcPr>
            <w:tcW w:type="dxa" w:w="2268"/>
          </w:tcPr>
          <w:p>
            <w:r/>
            <w:r>
              <w:rPr>
                <w:sz w:val="18"/>
              </w:rPr>
              <w:t>/ward/wards</w:t>
            </w:r>
          </w:p>
        </w:tc>
        <w:tc>
          <w:tcPr>
            <w:tcW w:type="dxa" w:w="2268"/>
          </w:tcPr>
          <w:p>
            <w:r/>
            <w:r>
              <w:rPr>
                <w:sz w:val="18"/>
              </w:rPr>
              <w:t>✓ YES</w:t>
            </w:r>
          </w:p>
        </w:tc>
        <w:tc>
          <w:tcPr>
            <w:tcW w:type="dxa" w:w="2268"/>
          </w:tcPr>
          <w:p>
            <w:r/>
            <w:r>
              <w:rPr>
                <w:sz w:val="18"/>
              </w:rPr>
              <w:t>4</w:t>
            </w:r>
          </w:p>
        </w:tc>
      </w:tr>
      <w:tr>
        <w:tc>
          <w:tcPr>
            <w:tcW w:type="dxa" w:w="2268"/>
          </w:tcPr>
          <w:p>
            <w:r/>
            <w:r>
              <w:rPr>
                <w:b/>
                <w:sz w:val="18"/>
              </w:rPr>
              <w:t>Rooms</w:t>
            </w:r>
          </w:p>
        </w:tc>
        <w:tc>
          <w:tcPr>
            <w:tcW w:type="dxa" w:w="2268"/>
          </w:tcPr>
          <w:p>
            <w:r/>
            <w:r>
              <w:rPr>
                <w:sz w:val="18"/>
              </w:rPr>
              <w:t>/ward/rooms</w:t>
            </w:r>
          </w:p>
        </w:tc>
        <w:tc>
          <w:tcPr>
            <w:tcW w:type="dxa" w:w="2268"/>
          </w:tcPr>
          <w:p>
            <w:r/>
            <w:r>
              <w:rPr>
                <w:sz w:val="18"/>
              </w:rPr>
              <w:t>✓ YES</w:t>
            </w:r>
          </w:p>
        </w:tc>
        <w:tc>
          <w:tcPr>
            <w:tcW w:type="dxa" w:w="2268"/>
          </w:tcPr>
          <w:p>
            <w:r/>
            <w:r>
              <w:rPr>
                <w:sz w:val="18"/>
              </w:rPr>
              <w:t>4</w:t>
            </w:r>
          </w:p>
        </w:tc>
      </w:tr>
      <w:tr>
        <w:tc>
          <w:tcPr>
            <w:tcW w:type="dxa" w:w="2268"/>
          </w:tcPr>
          <w:p>
            <w:r/>
            <w:r>
              <w:rPr>
                <w:b/>
                <w:sz w:val="18"/>
              </w:rPr>
              <w:t>Room Types</w:t>
            </w:r>
          </w:p>
        </w:tc>
        <w:tc>
          <w:tcPr>
            <w:tcW w:type="dxa" w:w="2268"/>
          </w:tcPr>
          <w:p>
            <w:r/>
            <w:r>
              <w:rPr>
                <w:sz w:val="18"/>
              </w:rPr>
              <w:t>/ward/room-types</w:t>
            </w:r>
          </w:p>
        </w:tc>
        <w:tc>
          <w:tcPr>
            <w:tcW w:type="dxa" w:w="2268"/>
          </w:tcPr>
          <w:p>
            <w:r/>
            <w:r>
              <w:rPr>
                <w:sz w:val="18"/>
              </w:rPr>
              <w:t>✓ YES</w:t>
            </w:r>
          </w:p>
        </w:tc>
        <w:tc>
          <w:tcPr>
            <w:tcW w:type="dxa" w:w="2268"/>
          </w:tcPr>
          <w:p>
            <w:r/>
            <w:r>
              <w:rPr>
                <w:sz w:val="18"/>
              </w:rPr>
              <w:t>4</w:t>
            </w:r>
          </w:p>
        </w:tc>
      </w:tr>
      <w:tr>
        <w:tc>
          <w:tcPr>
            <w:tcW w:type="dxa" w:w="2268"/>
          </w:tcPr>
          <w:p>
            <w:r/>
            <w:r>
              <w:rPr>
                <w:b/>
                <w:sz w:val="18"/>
              </w:rPr>
              <w:t>Lab Sections</w:t>
            </w:r>
          </w:p>
        </w:tc>
        <w:tc>
          <w:tcPr>
            <w:tcW w:type="dxa" w:w="2268"/>
          </w:tcPr>
          <w:p>
            <w:r/>
            <w:r>
              <w:rPr>
                <w:sz w:val="18"/>
              </w:rPr>
              <w:t>/lab/sections</w:t>
            </w:r>
          </w:p>
        </w:tc>
        <w:tc>
          <w:tcPr>
            <w:tcW w:type="dxa" w:w="2268"/>
          </w:tcPr>
          <w:p>
            <w:r/>
            <w:r>
              <w:rPr>
                <w:sz w:val="18"/>
              </w:rPr>
              <w:t>✓ YES</w:t>
            </w:r>
          </w:p>
        </w:tc>
        <w:tc>
          <w:tcPr>
            <w:tcW w:type="dxa" w:w="2268"/>
          </w:tcPr>
          <w:p>
            <w:r/>
            <w:r>
              <w:rPr>
                <w:sz w:val="18"/>
              </w:rPr>
              <w:t>4</w:t>
            </w:r>
          </w:p>
        </w:tc>
      </w:tr>
      <w:tr>
        <w:tc>
          <w:tcPr>
            <w:tcW w:type="dxa" w:w="2268"/>
          </w:tcPr>
          <w:p>
            <w:r/>
            <w:r>
              <w:rPr>
                <w:b/>
                <w:sz w:val="18"/>
              </w:rPr>
              <w:t>Lab Units</w:t>
            </w:r>
          </w:p>
        </w:tc>
        <w:tc>
          <w:tcPr>
            <w:tcW w:type="dxa" w:w="2268"/>
          </w:tcPr>
          <w:p>
            <w:r/>
            <w:r>
              <w:rPr>
                <w:sz w:val="18"/>
              </w:rPr>
              <w:t>/lab/units</w:t>
            </w:r>
          </w:p>
        </w:tc>
        <w:tc>
          <w:tcPr>
            <w:tcW w:type="dxa" w:w="2268"/>
          </w:tcPr>
          <w:p>
            <w:r/>
            <w:r>
              <w:rPr>
                <w:sz w:val="18"/>
              </w:rPr>
              <w:t>✓ YES</w:t>
            </w:r>
          </w:p>
        </w:tc>
        <w:tc>
          <w:tcPr>
            <w:tcW w:type="dxa" w:w="2268"/>
          </w:tcPr>
          <w:p>
            <w:r/>
            <w:r>
              <w:rPr>
                <w:sz w:val="18"/>
              </w:rPr>
              <w:t>4</w:t>
            </w:r>
          </w:p>
        </w:tc>
      </w:tr>
      <w:tr>
        <w:tc>
          <w:tcPr>
            <w:tcW w:type="dxa" w:w="2268"/>
          </w:tcPr>
          <w:p>
            <w:r/>
            <w:r>
              <w:rPr>
                <w:b/>
                <w:sz w:val="18"/>
              </w:rPr>
              <w:t>Specimen Types</w:t>
            </w:r>
          </w:p>
        </w:tc>
        <w:tc>
          <w:tcPr>
            <w:tcW w:type="dxa" w:w="2268"/>
          </w:tcPr>
          <w:p>
            <w:r/>
            <w:r>
              <w:rPr>
                <w:sz w:val="18"/>
              </w:rPr>
              <w:t>/lab/specimen-types</w:t>
            </w:r>
          </w:p>
        </w:tc>
        <w:tc>
          <w:tcPr>
            <w:tcW w:type="dxa" w:w="2268"/>
          </w:tcPr>
          <w:p>
            <w:r/>
            <w:r>
              <w:rPr>
                <w:sz w:val="18"/>
              </w:rPr>
              <w:t>✓ YES</w:t>
            </w:r>
          </w:p>
        </w:tc>
        <w:tc>
          <w:tcPr>
            <w:tcW w:type="dxa" w:w="2268"/>
          </w:tcPr>
          <w:p>
            <w:r/>
            <w:r>
              <w:rPr>
                <w:sz w:val="18"/>
              </w:rPr>
              <w:t>4</w:t>
            </w:r>
          </w:p>
        </w:tc>
      </w:tr>
      <w:tr>
        <w:tc>
          <w:tcPr>
            <w:tcW w:type="dxa" w:w="2268"/>
          </w:tcPr>
          <w:p>
            <w:r/>
            <w:r>
              <w:rPr>
                <w:b/>
                <w:sz w:val="18"/>
              </w:rPr>
              <w:t>Instruments</w:t>
            </w:r>
          </w:p>
        </w:tc>
        <w:tc>
          <w:tcPr>
            <w:tcW w:type="dxa" w:w="2268"/>
          </w:tcPr>
          <w:p>
            <w:r/>
            <w:r>
              <w:rPr>
                <w:sz w:val="18"/>
              </w:rPr>
              <w:t>/lab/instruments</w:t>
            </w:r>
          </w:p>
        </w:tc>
        <w:tc>
          <w:tcPr>
            <w:tcW w:type="dxa" w:w="2268"/>
          </w:tcPr>
          <w:p>
            <w:r/>
            <w:r>
              <w:rPr>
                <w:sz w:val="18"/>
              </w:rPr>
              <w:t>NO</w:t>
            </w:r>
          </w:p>
        </w:tc>
        <w:tc>
          <w:tcPr>
            <w:tcW w:type="dxa" w:w="2268"/>
          </w:tcPr>
          <w:p>
            <w:r/>
            <w:r>
              <w:rPr>
                <w:sz w:val="18"/>
              </w:rPr>
              <w:t>4</w:t>
            </w:r>
          </w:p>
        </w:tc>
      </w:tr>
      <w:tr>
        <w:tc>
          <w:tcPr>
            <w:tcW w:type="dxa" w:w="2268"/>
          </w:tcPr>
          <w:p>
            <w:r/>
            <w:r>
              <w:rPr>
                <w:b/>
                <w:sz w:val="18"/>
              </w:rPr>
              <w:t>Test Catalog</w:t>
            </w:r>
          </w:p>
        </w:tc>
        <w:tc>
          <w:tcPr>
            <w:tcW w:type="dxa" w:w="2268"/>
          </w:tcPr>
          <w:p>
            <w:r/>
            <w:r>
              <w:rPr>
                <w:sz w:val="18"/>
              </w:rPr>
              <w:t>/lab/tests</w:t>
            </w:r>
          </w:p>
        </w:tc>
        <w:tc>
          <w:tcPr>
            <w:tcW w:type="dxa" w:w="2268"/>
          </w:tcPr>
          <w:p>
            <w:r/>
            <w:r>
              <w:rPr>
                <w:sz w:val="18"/>
              </w:rPr>
              <w:t>✓ YES</w:t>
            </w:r>
          </w:p>
        </w:tc>
        <w:tc>
          <w:tcPr>
            <w:tcW w:type="dxa" w:w="2268"/>
          </w:tcPr>
          <w:p>
            <w:r/>
            <w:r>
              <w:rPr>
                <w:sz w:val="18"/>
              </w:rPr>
              <w:t>4</w:t>
            </w:r>
          </w:p>
        </w:tc>
      </w:tr>
      <w:tr>
        <w:tc>
          <w:tcPr>
            <w:tcW w:type="dxa" w:w="2268"/>
          </w:tcPr>
          <w:p>
            <w:r/>
            <w:r>
              <w:rPr>
                <w:b/>
                <w:sz w:val="18"/>
              </w:rPr>
              <w:t>Panels</w:t>
            </w:r>
          </w:p>
        </w:tc>
        <w:tc>
          <w:tcPr>
            <w:tcW w:type="dxa" w:w="2268"/>
          </w:tcPr>
          <w:p>
            <w:r/>
            <w:r>
              <w:rPr>
                <w:sz w:val="18"/>
              </w:rPr>
              <w:t>/lab/panels</w:t>
            </w:r>
          </w:p>
        </w:tc>
        <w:tc>
          <w:tcPr>
            <w:tcW w:type="dxa" w:w="2268"/>
          </w:tcPr>
          <w:p>
            <w:r/>
            <w:r>
              <w:rPr>
                <w:sz w:val="18"/>
              </w:rPr>
              <w:t>✓ YES</w:t>
            </w:r>
          </w:p>
        </w:tc>
        <w:tc>
          <w:tcPr>
            <w:tcW w:type="dxa" w:w="2268"/>
          </w:tcPr>
          <w:p>
            <w:r/>
            <w:r>
              <w:rPr>
                <w:sz w:val="18"/>
              </w:rPr>
              <w:t>4</w:t>
            </w:r>
          </w:p>
        </w:tc>
      </w:tr>
      <w:tr>
        <w:tc>
          <w:tcPr>
            <w:tcW w:type="dxa" w:w="2268"/>
          </w:tcPr>
          <w:p>
            <w:r/>
            <w:r>
              <w:rPr>
                <w:b/>
                <w:sz w:val="18"/>
              </w:rPr>
              <w:t>Reference Ranges</w:t>
            </w:r>
          </w:p>
        </w:tc>
        <w:tc>
          <w:tcPr>
            <w:tcW w:type="dxa" w:w="2268"/>
          </w:tcPr>
          <w:p>
            <w:r/>
            <w:r>
              <w:rPr>
                <w:sz w:val="18"/>
              </w:rPr>
              <w:t>/lab/reference-ranges</w:t>
            </w:r>
          </w:p>
        </w:tc>
        <w:tc>
          <w:tcPr>
            <w:tcW w:type="dxa" w:w="2268"/>
          </w:tcPr>
          <w:p>
            <w:r/>
            <w:r>
              <w:rPr>
                <w:sz w:val="18"/>
              </w:rPr>
              <w:t>✓ YES</w:t>
            </w:r>
          </w:p>
        </w:tc>
        <w:tc>
          <w:tcPr>
            <w:tcW w:type="dxa" w:w="2268"/>
          </w:tcPr>
          <w:p>
            <w:r/>
            <w:r>
              <w:rPr>
                <w:sz w:val="18"/>
              </w:rPr>
              <w:t>4</w:t>
            </w:r>
          </w:p>
        </w:tc>
      </w:tr>
      <w:tr>
        <w:tc>
          <w:tcPr>
            <w:tcW w:type="dxa" w:w="2268"/>
          </w:tcPr>
          <w:p>
            <w:r/>
            <w:r>
              <w:rPr>
                <w:b/>
                <w:sz w:val="18"/>
              </w:rPr>
              <w:t>Modalities</w:t>
            </w:r>
          </w:p>
        </w:tc>
        <w:tc>
          <w:tcPr>
            <w:tcW w:type="dxa" w:w="2268"/>
          </w:tcPr>
          <w:p>
            <w:r/>
            <w:r>
              <w:rPr>
                <w:sz w:val="18"/>
              </w:rPr>
              <w:t>/radiology/modalities</w:t>
            </w:r>
          </w:p>
        </w:tc>
        <w:tc>
          <w:tcPr>
            <w:tcW w:type="dxa" w:w="2268"/>
          </w:tcPr>
          <w:p>
            <w:r/>
            <w:r>
              <w:rPr>
                <w:sz w:val="18"/>
              </w:rPr>
              <w:t>✓ YES</w:t>
            </w:r>
          </w:p>
        </w:tc>
        <w:tc>
          <w:tcPr>
            <w:tcW w:type="dxa" w:w="2268"/>
          </w:tcPr>
          <w:p>
            <w:r/>
            <w:r>
              <w:rPr>
                <w:sz w:val="18"/>
              </w:rPr>
              <w:t>4</w:t>
            </w:r>
          </w:p>
        </w:tc>
      </w:tr>
      <w:tr>
        <w:tc>
          <w:tcPr>
            <w:tcW w:type="dxa" w:w="2268"/>
          </w:tcPr>
          <w:p>
            <w:r/>
            <w:r>
              <w:rPr>
                <w:b/>
                <w:sz w:val="18"/>
              </w:rPr>
              <w:t>Body Parts</w:t>
            </w:r>
          </w:p>
        </w:tc>
        <w:tc>
          <w:tcPr>
            <w:tcW w:type="dxa" w:w="2268"/>
          </w:tcPr>
          <w:p>
            <w:r/>
            <w:r>
              <w:rPr>
                <w:sz w:val="18"/>
              </w:rPr>
              <w:t>/radiology/body-parts</w:t>
            </w:r>
          </w:p>
        </w:tc>
        <w:tc>
          <w:tcPr>
            <w:tcW w:type="dxa" w:w="2268"/>
          </w:tcPr>
          <w:p>
            <w:r/>
            <w:r>
              <w:rPr>
                <w:sz w:val="18"/>
              </w:rPr>
              <w:t>✓ YES</w:t>
            </w:r>
          </w:p>
        </w:tc>
        <w:tc>
          <w:tcPr>
            <w:tcW w:type="dxa" w:w="2268"/>
          </w:tcPr>
          <w:p>
            <w:r/>
            <w:r>
              <w:rPr>
                <w:sz w:val="18"/>
              </w:rPr>
              <w:t>4</w:t>
            </w:r>
          </w:p>
        </w:tc>
      </w:tr>
      <w:tr>
        <w:tc>
          <w:tcPr>
            <w:tcW w:type="dxa" w:w="2268"/>
          </w:tcPr>
          <w:p>
            <w:r/>
            <w:r>
              <w:rPr>
                <w:b/>
                <w:sz w:val="18"/>
              </w:rPr>
              <w:t>Exam Types</w:t>
            </w:r>
          </w:p>
        </w:tc>
        <w:tc>
          <w:tcPr>
            <w:tcW w:type="dxa" w:w="2268"/>
          </w:tcPr>
          <w:p>
            <w:r/>
            <w:r>
              <w:rPr>
                <w:sz w:val="18"/>
              </w:rPr>
              <w:t>/radiology/exam-types</w:t>
            </w:r>
          </w:p>
        </w:tc>
        <w:tc>
          <w:tcPr>
            <w:tcW w:type="dxa" w:w="2268"/>
          </w:tcPr>
          <w:p>
            <w:r/>
            <w:r>
              <w:rPr>
                <w:sz w:val="18"/>
              </w:rPr>
              <w:t>✓ YES</w:t>
            </w:r>
          </w:p>
        </w:tc>
        <w:tc>
          <w:tcPr>
            <w:tcW w:type="dxa" w:w="2268"/>
          </w:tcPr>
          <w:p>
            <w:r/>
            <w:r>
              <w:rPr>
                <w:sz w:val="18"/>
              </w:rPr>
              <w:t>4</w:t>
            </w:r>
          </w:p>
        </w:tc>
      </w:tr>
      <w:tr>
        <w:tc>
          <w:tcPr>
            <w:tcW w:type="dxa" w:w="2268"/>
          </w:tcPr>
          <w:p>
            <w:r/>
            <w:r>
              <w:rPr>
                <w:b/>
                <w:sz w:val="18"/>
              </w:rPr>
              <w:t>Drug Formulary</w:t>
            </w:r>
          </w:p>
        </w:tc>
        <w:tc>
          <w:tcPr>
            <w:tcW w:type="dxa" w:w="2268"/>
          </w:tcPr>
          <w:p>
            <w:r/>
            <w:r>
              <w:rPr>
                <w:sz w:val="18"/>
              </w:rPr>
              <w:t>/pharmacy/drugs</w:t>
            </w:r>
          </w:p>
        </w:tc>
        <w:tc>
          <w:tcPr>
            <w:tcW w:type="dxa" w:w="2268"/>
          </w:tcPr>
          <w:p>
            <w:r/>
            <w:r>
              <w:rPr>
                <w:sz w:val="18"/>
              </w:rPr>
              <w:t>✓ YES</w:t>
            </w:r>
          </w:p>
        </w:tc>
        <w:tc>
          <w:tcPr>
            <w:tcW w:type="dxa" w:w="2268"/>
          </w:tcPr>
          <w:p>
            <w:r/>
            <w:r>
              <w:rPr>
                <w:sz w:val="18"/>
              </w:rPr>
              <w:t>4</w:t>
            </w:r>
          </w:p>
        </w:tc>
      </w:tr>
      <w:tr>
        <w:tc>
          <w:tcPr>
            <w:tcW w:type="dxa" w:w="2268"/>
          </w:tcPr>
          <w:p>
            <w:r/>
            <w:r>
              <w:rPr>
                <w:b/>
                <w:sz w:val="18"/>
              </w:rPr>
              <w:t>Drug Batches</w:t>
            </w:r>
          </w:p>
        </w:tc>
        <w:tc>
          <w:tcPr>
            <w:tcW w:type="dxa" w:w="2268"/>
          </w:tcPr>
          <w:p>
            <w:r/>
            <w:r>
              <w:rPr>
                <w:sz w:val="18"/>
              </w:rPr>
              <w:t>/pharmacy/drug-batches</w:t>
            </w:r>
          </w:p>
        </w:tc>
        <w:tc>
          <w:tcPr>
            <w:tcW w:type="dxa" w:w="2268"/>
          </w:tcPr>
          <w:p>
            <w:r/>
            <w:r>
              <w:rPr>
                <w:sz w:val="18"/>
              </w:rPr>
              <w:t>NO</w:t>
            </w:r>
          </w:p>
        </w:tc>
        <w:tc>
          <w:tcPr>
            <w:tcW w:type="dxa" w:w="2268"/>
          </w:tcPr>
          <w:p>
            <w:r/>
            <w:r>
              <w:rPr>
                <w:sz w:val="18"/>
              </w:rPr>
              <w:t>4</w:t>
            </w:r>
          </w:p>
        </w:tc>
      </w:tr>
      <w:tr>
        <w:tc>
          <w:tcPr>
            <w:tcW w:type="dxa" w:w="2268"/>
          </w:tcPr>
          <w:p>
            <w:r/>
            <w:r>
              <w:rPr>
                <w:b/>
                <w:sz w:val="18"/>
              </w:rPr>
              <w:t>Fund Sources</w:t>
            </w:r>
          </w:p>
        </w:tc>
        <w:tc>
          <w:tcPr>
            <w:tcW w:type="dxa" w:w="2268"/>
          </w:tcPr>
          <w:p>
            <w:r/>
            <w:r>
              <w:rPr>
                <w:sz w:val="18"/>
              </w:rPr>
              <w:t>/billing/fund-sources</w:t>
            </w:r>
          </w:p>
        </w:tc>
        <w:tc>
          <w:tcPr>
            <w:tcW w:type="dxa" w:w="2268"/>
          </w:tcPr>
          <w:p>
            <w:r/>
            <w:r>
              <w:rPr>
                <w:sz w:val="18"/>
              </w:rPr>
              <w:t>✓ YES</w:t>
            </w:r>
          </w:p>
        </w:tc>
        <w:tc>
          <w:tcPr>
            <w:tcW w:type="dxa" w:w="2268"/>
          </w:tcPr>
          <w:p>
            <w:r/>
            <w:r>
              <w:rPr>
                <w:sz w:val="18"/>
              </w:rPr>
              <w:t>4</w:t>
            </w:r>
          </w:p>
        </w:tc>
      </w:tr>
      <w:tr>
        <w:tc>
          <w:tcPr>
            <w:tcW w:type="dxa" w:w="2268"/>
          </w:tcPr>
          <w:p>
            <w:r/>
            <w:r>
              <w:rPr>
                <w:b/>
                <w:sz w:val="18"/>
              </w:rPr>
              <w:t>Insurance Providers</w:t>
            </w:r>
          </w:p>
        </w:tc>
        <w:tc>
          <w:tcPr>
            <w:tcW w:type="dxa" w:w="2268"/>
          </w:tcPr>
          <w:p>
            <w:r/>
            <w:r>
              <w:rPr>
                <w:sz w:val="18"/>
              </w:rPr>
              <w:t>/billing/insurance-providers</w:t>
            </w:r>
          </w:p>
        </w:tc>
        <w:tc>
          <w:tcPr>
            <w:tcW w:type="dxa" w:w="2268"/>
          </w:tcPr>
          <w:p>
            <w:r/>
            <w:r>
              <w:rPr>
                <w:sz w:val="18"/>
              </w:rPr>
              <w:t>SKIP</w:t>
            </w:r>
          </w:p>
        </w:tc>
        <w:tc>
          <w:tcPr>
            <w:tcW w:type="dxa" w:w="2268"/>
          </w:tcPr>
          <w:p>
            <w:r/>
            <w:r>
              <w:rPr>
                <w:sz w:val="18"/>
              </w:rPr>
              <w:t>1</w:t>
            </w:r>
          </w:p>
        </w:tc>
      </w:tr>
      <w:tr>
        <w:tc>
          <w:tcPr>
            <w:tcW w:type="dxa" w:w="2268"/>
          </w:tcPr>
          <w:p>
            <w:r/>
            <w:r>
              <w:rPr>
                <w:b/>
                <w:sz w:val="18"/>
              </w:rPr>
              <w:t>ICD-10 Codes</w:t>
            </w:r>
          </w:p>
        </w:tc>
        <w:tc>
          <w:tcPr>
            <w:tcW w:type="dxa" w:w="2268"/>
          </w:tcPr>
          <w:p>
            <w:r/>
            <w:r>
              <w:rPr>
                <w:sz w:val="18"/>
              </w:rPr>
              <w:t>/philhealth/icd10-codes</w:t>
            </w:r>
          </w:p>
        </w:tc>
        <w:tc>
          <w:tcPr>
            <w:tcW w:type="dxa" w:w="2268"/>
          </w:tcPr>
          <w:p>
            <w:r/>
            <w:r>
              <w:rPr>
                <w:sz w:val="18"/>
              </w:rPr>
              <w:t>✓ YES</w:t>
            </w:r>
          </w:p>
        </w:tc>
        <w:tc>
          <w:tcPr>
            <w:tcW w:type="dxa" w:w="2268"/>
          </w:tcPr>
          <w:p>
            <w:r/>
            <w:r>
              <w:rPr>
                <w:sz w:val="18"/>
              </w:rPr>
              <w:t>4</w:t>
            </w:r>
          </w:p>
        </w:tc>
      </w:tr>
      <w:tr>
        <w:tc>
          <w:tcPr>
            <w:tcW w:type="dxa" w:w="2268"/>
          </w:tcPr>
          <w:p>
            <w:r/>
            <w:r>
              <w:rPr>
                <w:b/>
                <w:sz w:val="18"/>
              </w:rPr>
              <w:t>RVS Codes</w:t>
            </w:r>
          </w:p>
        </w:tc>
        <w:tc>
          <w:tcPr>
            <w:tcW w:type="dxa" w:w="2268"/>
          </w:tcPr>
          <w:p>
            <w:r/>
            <w:r>
              <w:rPr>
                <w:sz w:val="18"/>
              </w:rPr>
              <w:t>/philhealth/rvs-codes</w:t>
            </w:r>
          </w:p>
        </w:tc>
        <w:tc>
          <w:tcPr>
            <w:tcW w:type="dxa" w:w="2268"/>
          </w:tcPr>
          <w:p>
            <w:r/>
            <w:r>
              <w:rPr>
                <w:sz w:val="18"/>
              </w:rPr>
              <w:t>✓ YES</w:t>
            </w:r>
          </w:p>
        </w:tc>
        <w:tc>
          <w:tcPr>
            <w:tcW w:type="dxa" w:w="2268"/>
          </w:tcPr>
          <w:p>
            <w:r/>
            <w:r>
              <w:rPr>
                <w:sz w:val="18"/>
              </w:rPr>
              <w:t>4</w:t>
            </w:r>
          </w:p>
        </w:tc>
      </w:tr>
      <w:tr>
        <w:tc>
          <w:tcPr>
            <w:tcW w:type="dxa" w:w="2268"/>
          </w:tcPr>
          <w:p>
            <w:r/>
            <w:r>
              <w:rPr>
                <w:b/>
                <w:sz w:val="18"/>
              </w:rPr>
              <w:t>Case Rates</w:t>
            </w:r>
          </w:p>
        </w:tc>
        <w:tc>
          <w:tcPr>
            <w:tcW w:type="dxa" w:w="2268"/>
          </w:tcPr>
          <w:p>
            <w:r/>
            <w:r>
              <w:rPr>
                <w:sz w:val="18"/>
              </w:rPr>
              <w:t>/philhealth/case-rates</w:t>
            </w:r>
          </w:p>
        </w:tc>
        <w:tc>
          <w:tcPr>
            <w:tcW w:type="dxa" w:w="2268"/>
          </w:tcPr>
          <w:p>
            <w:r/>
            <w:r>
              <w:rPr>
                <w:sz w:val="18"/>
              </w:rPr>
              <w:t>✓ YES</w:t>
            </w:r>
          </w:p>
        </w:tc>
        <w:tc>
          <w:tcPr>
            <w:tcW w:type="dxa" w:w="2268"/>
          </w:tcPr>
          <w:p>
            <w:r/>
            <w:r>
              <w:rPr>
                <w:sz w:val="18"/>
              </w:rPr>
              <w:t>4</w:t>
            </w:r>
          </w:p>
        </w:tc>
      </w:tr>
      <w:tr>
        <w:tc>
          <w:tcPr>
            <w:tcW w:type="dxa" w:w="2268"/>
          </w:tcPr>
          <w:p>
            <w:r/>
            <w:r>
              <w:rPr>
                <w:b/>
                <w:sz w:val="18"/>
              </w:rPr>
              <w:t>OB Visit Types</w:t>
            </w:r>
          </w:p>
        </w:tc>
        <w:tc>
          <w:tcPr>
            <w:tcW w:type="dxa" w:w="2268"/>
          </w:tcPr>
          <w:p>
            <w:r/>
            <w:r>
              <w:rPr>
                <w:sz w:val="18"/>
              </w:rPr>
              <w:t>/ob/visit-types</w:t>
            </w:r>
          </w:p>
        </w:tc>
        <w:tc>
          <w:tcPr>
            <w:tcW w:type="dxa" w:w="2268"/>
          </w:tcPr>
          <w:p>
            <w:r/>
            <w:r>
              <w:rPr>
                <w:sz w:val="18"/>
              </w:rPr>
              <w:t>✓ YES</w:t>
            </w:r>
          </w:p>
        </w:tc>
        <w:tc>
          <w:tcPr>
            <w:tcW w:type="dxa" w:w="2268"/>
          </w:tcPr>
          <w:p>
            <w:r/>
            <w:r>
              <w:rPr>
                <w:sz w:val="18"/>
              </w:rPr>
              <w:t>4</w:t>
            </w:r>
          </w:p>
        </w:tc>
      </w:tr>
      <w:tr>
        <w:tc>
          <w:tcPr>
            <w:tcW w:type="dxa" w:w="2268"/>
          </w:tcPr>
          <w:p>
            <w:r/>
            <w:r>
              <w:rPr>
                <w:b/>
                <w:sz w:val="18"/>
              </w:rPr>
              <w:t>Fetal Presentations</w:t>
            </w:r>
          </w:p>
        </w:tc>
        <w:tc>
          <w:tcPr>
            <w:tcW w:type="dxa" w:w="2268"/>
          </w:tcPr>
          <w:p>
            <w:r/>
            <w:r>
              <w:rPr>
                <w:sz w:val="18"/>
              </w:rPr>
              <w:t>/ob/fetal-presentations</w:t>
            </w:r>
          </w:p>
        </w:tc>
        <w:tc>
          <w:tcPr>
            <w:tcW w:type="dxa" w:w="2268"/>
          </w:tcPr>
          <w:p>
            <w:r/>
            <w:r>
              <w:rPr>
                <w:sz w:val="18"/>
              </w:rPr>
              <w:t>✓ YES</w:t>
            </w:r>
          </w:p>
        </w:tc>
        <w:tc>
          <w:tcPr>
            <w:tcW w:type="dxa" w:w="2268"/>
          </w:tcPr>
          <w:p>
            <w:r/>
            <w:r>
              <w:rPr>
                <w:sz w:val="18"/>
              </w:rPr>
              <w:t>4</w:t>
            </w:r>
          </w:p>
        </w:tc>
      </w:tr>
      <w:tr>
        <w:tc>
          <w:tcPr>
            <w:tcW w:type="dxa" w:w="2268"/>
          </w:tcPr>
          <w:p>
            <w:r/>
            <w:r>
              <w:rPr>
                <w:b/>
                <w:sz w:val="18"/>
              </w:rPr>
              <w:t>Contraceptive Methods</w:t>
            </w:r>
          </w:p>
        </w:tc>
        <w:tc>
          <w:tcPr>
            <w:tcW w:type="dxa" w:w="2268"/>
          </w:tcPr>
          <w:p>
            <w:r/>
            <w:r>
              <w:rPr>
                <w:sz w:val="18"/>
              </w:rPr>
              <w:t>/ob/contraceptive-methods</w:t>
            </w:r>
          </w:p>
        </w:tc>
        <w:tc>
          <w:tcPr>
            <w:tcW w:type="dxa" w:w="2268"/>
          </w:tcPr>
          <w:p>
            <w:r/>
            <w:r>
              <w:rPr>
                <w:sz w:val="18"/>
              </w:rPr>
              <w:t>✓ YES</w:t>
            </w:r>
          </w:p>
        </w:tc>
        <w:tc>
          <w:tcPr>
            <w:tcW w:type="dxa" w:w="2268"/>
          </w:tcPr>
          <w:p>
            <w:r/>
            <w:r>
              <w:rPr>
                <w:sz w:val="18"/>
              </w:rPr>
              <w:t>4</w:t>
            </w:r>
          </w:p>
        </w:tc>
      </w:tr>
      <w:tr>
        <w:tc>
          <w:tcPr>
            <w:tcW w:type="dxa" w:w="2268"/>
          </w:tcPr>
          <w:p>
            <w:r/>
            <w:r>
              <w:rPr>
                <w:b/>
                <w:sz w:val="18"/>
              </w:rPr>
              <w:t>Delivery Rooms</w:t>
            </w:r>
          </w:p>
        </w:tc>
        <w:tc>
          <w:tcPr>
            <w:tcW w:type="dxa" w:w="2268"/>
          </w:tcPr>
          <w:p>
            <w:r/>
            <w:r>
              <w:rPr>
                <w:sz w:val="18"/>
              </w:rPr>
              <w:t>/delivery/rooms</w:t>
            </w:r>
          </w:p>
        </w:tc>
        <w:tc>
          <w:tcPr>
            <w:tcW w:type="dxa" w:w="2268"/>
          </w:tcPr>
          <w:p>
            <w:r/>
            <w:r>
              <w:rPr>
                <w:sz w:val="18"/>
              </w:rPr>
              <w:t>✓ YES</w:t>
            </w:r>
          </w:p>
        </w:tc>
        <w:tc>
          <w:tcPr>
            <w:tcW w:type="dxa" w:w="2268"/>
          </w:tcPr>
          <w:p>
            <w:r/>
            <w:r>
              <w:rPr>
                <w:sz w:val="18"/>
              </w:rPr>
              <w:t>4</w:t>
            </w:r>
          </w:p>
        </w:tc>
      </w:tr>
      <w:tr>
        <w:tc>
          <w:tcPr>
            <w:tcW w:type="dxa" w:w="2268"/>
          </w:tcPr>
          <w:p>
            <w:r/>
            <w:r>
              <w:rPr>
                <w:b/>
                <w:sz w:val="18"/>
              </w:rPr>
              <w:t>Delivery Types</w:t>
            </w:r>
          </w:p>
        </w:tc>
        <w:tc>
          <w:tcPr>
            <w:tcW w:type="dxa" w:w="2268"/>
          </w:tcPr>
          <w:p>
            <w:r/>
            <w:r>
              <w:rPr>
                <w:sz w:val="18"/>
              </w:rPr>
              <w:t>/delivery/types</w:t>
            </w:r>
          </w:p>
        </w:tc>
        <w:tc>
          <w:tcPr>
            <w:tcW w:type="dxa" w:w="2268"/>
          </w:tcPr>
          <w:p>
            <w:r/>
            <w:r>
              <w:rPr>
                <w:sz w:val="18"/>
              </w:rPr>
              <w:t>✓ YES</w:t>
            </w:r>
          </w:p>
        </w:tc>
        <w:tc>
          <w:tcPr>
            <w:tcW w:type="dxa" w:w="2268"/>
          </w:tcPr>
          <w:p>
            <w:r/>
            <w:r>
              <w:rPr>
                <w:sz w:val="18"/>
              </w:rPr>
              <w:t>4</w:t>
            </w:r>
          </w:p>
        </w:tc>
      </w:tr>
      <w:tr>
        <w:tc>
          <w:tcPr>
            <w:tcW w:type="dxa" w:w="2268"/>
          </w:tcPr>
          <w:p>
            <w:r/>
            <w:r>
              <w:rPr>
                <w:b/>
                <w:sz w:val="18"/>
              </w:rPr>
              <w:t>Delivery Complications</w:t>
            </w:r>
          </w:p>
        </w:tc>
        <w:tc>
          <w:tcPr>
            <w:tcW w:type="dxa" w:w="2268"/>
          </w:tcPr>
          <w:p>
            <w:r/>
            <w:r>
              <w:rPr>
                <w:sz w:val="18"/>
              </w:rPr>
              <w:t>/delivery/complications</w:t>
            </w:r>
          </w:p>
        </w:tc>
        <w:tc>
          <w:tcPr>
            <w:tcW w:type="dxa" w:w="2268"/>
          </w:tcPr>
          <w:p>
            <w:r/>
            <w:r>
              <w:rPr>
                <w:sz w:val="18"/>
              </w:rPr>
              <w:t>✓ YES</w:t>
            </w:r>
          </w:p>
        </w:tc>
        <w:tc>
          <w:tcPr>
            <w:tcW w:type="dxa" w:w="2268"/>
          </w:tcPr>
          <w:p>
            <w:r/>
            <w:r>
              <w:rPr>
                <w:sz w:val="18"/>
              </w:rPr>
              <w:t>4</w:t>
            </w:r>
          </w:p>
        </w:tc>
      </w:tr>
      <w:tr>
        <w:tc>
          <w:tcPr>
            <w:tcW w:type="dxa" w:w="2268"/>
          </w:tcPr>
          <w:p>
            <w:r/>
            <w:r>
              <w:rPr>
                <w:b/>
                <w:sz w:val="18"/>
              </w:rPr>
              <w:t>OR Rooms</w:t>
            </w:r>
          </w:p>
        </w:tc>
        <w:tc>
          <w:tcPr>
            <w:tcW w:type="dxa" w:w="2268"/>
          </w:tcPr>
          <w:p>
            <w:r/>
            <w:r>
              <w:rPr>
                <w:sz w:val="18"/>
              </w:rPr>
              <w:t>/or/rooms</w:t>
            </w:r>
          </w:p>
        </w:tc>
        <w:tc>
          <w:tcPr>
            <w:tcW w:type="dxa" w:w="2268"/>
          </w:tcPr>
          <w:p>
            <w:r/>
            <w:r>
              <w:rPr>
                <w:sz w:val="18"/>
              </w:rPr>
              <w:t>✓ YES</w:t>
            </w:r>
          </w:p>
        </w:tc>
        <w:tc>
          <w:tcPr>
            <w:tcW w:type="dxa" w:w="2268"/>
          </w:tcPr>
          <w:p>
            <w:r/>
            <w:r>
              <w:rPr>
                <w:sz w:val="18"/>
              </w:rPr>
              <w:t>4</w:t>
            </w:r>
          </w:p>
        </w:tc>
      </w:tr>
      <w:tr>
        <w:tc>
          <w:tcPr>
            <w:tcW w:type="dxa" w:w="2268"/>
          </w:tcPr>
          <w:p>
            <w:r/>
            <w:r>
              <w:rPr>
                <w:b/>
                <w:sz w:val="18"/>
              </w:rPr>
              <w:t>Dialysis Types</w:t>
            </w:r>
          </w:p>
        </w:tc>
        <w:tc>
          <w:tcPr>
            <w:tcW w:type="dxa" w:w="2268"/>
          </w:tcPr>
          <w:p>
            <w:r/>
            <w:r>
              <w:rPr>
                <w:sz w:val="18"/>
              </w:rPr>
              <w:t>/renal-care/dialysis-types</w:t>
            </w:r>
          </w:p>
        </w:tc>
        <w:tc>
          <w:tcPr>
            <w:tcW w:type="dxa" w:w="2268"/>
          </w:tcPr>
          <w:p>
            <w:r/>
            <w:r>
              <w:rPr>
                <w:sz w:val="18"/>
              </w:rPr>
              <w:t>✓ YES</w:t>
            </w:r>
          </w:p>
        </w:tc>
        <w:tc>
          <w:tcPr>
            <w:tcW w:type="dxa" w:w="2268"/>
          </w:tcPr>
          <w:p>
            <w:r/>
            <w:r>
              <w:rPr>
                <w:sz w:val="18"/>
              </w:rPr>
              <w:t>4</w:t>
            </w:r>
          </w:p>
        </w:tc>
      </w:tr>
      <w:tr>
        <w:tc>
          <w:tcPr>
            <w:tcW w:type="dxa" w:w="2268"/>
          </w:tcPr>
          <w:p>
            <w:r/>
            <w:r>
              <w:rPr>
                <w:b/>
                <w:sz w:val="18"/>
              </w:rPr>
              <w:t>Supply Units</w:t>
            </w:r>
          </w:p>
        </w:tc>
        <w:tc>
          <w:tcPr>
            <w:tcW w:type="dxa" w:w="2268"/>
          </w:tcPr>
          <w:p>
            <w:r/>
            <w:r>
              <w:rPr>
                <w:sz w:val="18"/>
              </w:rPr>
              <w:t>/supply/units</w:t>
            </w:r>
          </w:p>
        </w:tc>
        <w:tc>
          <w:tcPr>
            <w:tcW w:type="dxa" w:w="2268"/>
          </w:tcPr>
          <w:p>
            <w:r/>
            <w:r>
              <w:rPr>
                <w:sz w:val="18"/>
              </w:rPr>
              <w:t>✓ YES</w:t>
            </w:r>
          </w:p>
        </w:tc>
        <w:tc>
          <w:tcPr>
            <w:tcW w:type="dxa" w:w="2268"/>
          </w:tcPr>
          <w:p>
            <w:r/>
            <w:r>
              <w:rPr>
                <w:sz w:val="18"/>
              </w:rPr>
              <w:t>4</w:t>
            </w:r>
          </w:p>
        </w:tc>
      </w:tr>
      <w:tr>
        <w:tc>
          <w:tcPr>
            <w:tcW w:type="dxa" w:w="2268"/>
          </w:tcPr>
          <w:p>
            <w:r/>
            <w:r>
              <w:rPr>
                <w:b/>
                <w:sz w:val="18"/>
              </w:rPr>
              <w:t>Supply Categories</w:t>
            </w:r>
          </w:p>
        </w:tc>
        <w:tc>
          <w:tcPr>
            <w:tcW w:type="dxa" w:w="2268"/>
          </w:tcPr>
          <w:p>
            <w:r/>
            <w:r>
              <w:rPr>
                <w:sz w:val="18"/>
              </w:rPr>
              <w:t>/supply/categories</w:t>
            </w:r>
          </w:p>
        </w:tc>
        <w:tc>
          <w:tcPr>
            <w:tcW w:type="dxa" w:w="2268"/>
          </w:tcPr>
          <w:p>
            <w:r/>
            <w:r>
              <w:rPr>
                <w:sz w:val="18"/>
              </w:rPr>
              <w:t>✓ YES</w:t>
            </w:r>
          </w:p>
        </w:tc>
        <w:tc>
          <w:tcPr>
            <w:tcW w:type="dxa" w:w="2268"/>
          </w:tcPr>
          <w:p>
            <w:r/>
            <w:r>
              <w:rPr>
                <w:sz w:val="18"/>
              </w:rPr>
              <w:t>4</w:t>
            </w:r>
          </w:p>
        </w:tc>
      </w:tr>
      <w:tr>
        <w:tc>
          <w:tcPr>
            <w:tcW w:type="dxa" w:w="2268"/>
          </w:tcPr>
          <w:p>
            <w:r/>
            <w:r>
              <w:rPr>
                <w:b/>
                <w:sz w:val="18"/>
              </w:rPr>
              <w:t>Suppliers</w:t>
            </w:r>
          </w:p>
        </w:tc>
        <w:tc>
          <w:tcPr>
            <w:tcW w:type="dxa" w:w="2268"/>
          </w:tcPr>
          <w:p>
            <w:r/>
            <w:r>
              <w:rPr>
                <w:sz w:val="18"/>
              </w:rPr>
              <w:t>/supply/suppliers</w:t>
            </w:r>
          </w:p>
        </w:tc>
        <w:tc>
          <w:tcPr>
            <w:tcW w:type="dxa" w:w="2268"/>
          </w:tcPr>
          <w:p>
            <w:r/>
            <w:r>
              <w:rPr>
                <w:sz w:val="18"/>
              </w:rPr>
              <w:t>✓ YES</w:t>
            </w:r>
          </w:p>
        </w:tc>
        <w:tc>
          <w:tcPr>
            <w:tcW w:type="dxa" w:w="2268"/>
          </w:tcPr>
          <w:p>
            <w:r/>
            <w:r>
              <w:rPr>
                <w:sz w:val="18"/>
              </w:rPr>
              <w:t>4</w:t>
            </w:r>
          </w:p>
        </w:tc>
      </w:tr>
      <w:tr>
        <w:tc>
          <w:tcPr>
            <w:tcW w:type="dxa" w:w="2268"/>
          </w:tcPr>
          <w:p>
            <w:r/>
            <w:r>
              <w:rPr>
                <w:b/>
                <w:sz w:val="18"/>
              </w:rPr>
              <w:t>Stock Locations</w:t>
            </w:r>
          </w:p>
        </w:tc>
        <w:tc>
          <w:tcPr>
            <w:tcW w:type="dxa" w:w="2268"/>
          </w:tcPr>
          <w:p>
            <w:r/>
            <w:r>
              <w:rPr>
                <w:sz w:val="18"/>
              </w:rPr>
              <w:t>/supply/stock-locations</w:t>
            </w:r>
          </w:p>
        </w:tc>
        <w:tc>
          <w:tcPr>
            <w:tcW w:type="dxa" w:w="2268"/>
          </w:tcPr>
          <w:p>
            <w:r/>
            <w:r>
              <w:rPr>
                <w:sz w:val="18"/>
              </w:rPr>
              <w:t>✓ YES</w:t>
            </w:r>
          </w:p>
        </w:tc>
        <w:tc>
          <w:tcPr>
            <w:tcW w:type="dxa" w:w="2268"/>
          </w:tcPr>
          <w:p>
            <w:r/>
            <w:r>
              <w:rPr>
                <w:sz w:val="18"/>
              </w:rPr>
              <w:t>4</w:t>
            </w:r>
          </w:p>
        </w:tc>
      </w:tr>
      <w:tr>
        <w:tc>
          <w:tcPr>
            <w:tcW w:type="dxa" w:w="2268"/>
          </w:tcPr>
          <w:p>
            <w:r/>
            <w:r>
              <w:rPr>
                <w:b/>
                <w:sz w:val="18"/>
              </w:rPr>
              <w:t>Items</w:t>
            </w:r>
          </w:p>
        </w:tc>
        <w:tc>
          <w:tcPr>
            <w:tcW w:type="dxa" w:w="2268"/>
          </w:tcPr>
          <w:p>
            <w:r/>
            <w:r>
              <w:rPr>
                <w:sz w:val="18"/>
              </w:rPr>
              <w:t>/supply/items</w:t>
            </w:r>
          </w:p>
        </w:tc>
        <w:tc>
          <w:tcPr>
            <w:tcW w:type="dxa" w:w="2268"/>
          </w:tcPr>
          <w:p>
            <w:r/>
            <w:r>
              <w:rPr>
                <w:sz w:val="18"/>
              </w:rPr>
              <w:t>✓ YES</w:t>
            </w:r>
          </w:p>
        </w:tc>
        <w:tc>
          <w:tcPr>
            <w:tcW w:type="dxa" w:w="2268"/>
          </w:tcPr>
          <w:p>
            <w:r/>
            <w:r>
              <w:rPr>
                <w:sz w:val="18"/>
              </w:rPr>
              <w:t>4</w:t>
            </w:r>
          </w:p>
        </w:tc>
      </w:tr>
      <w:tr>
        <w:tc>
          <w:tcPr>
            <w:tcW w:type="dxa" w:w="2268"/>
          </w:tcPr>
          <w:p>
            <w:r/>
            <w:r>
              <w:rPr>
                <w:b/>
                <w:sz w:val="18"/>
              </w:rPr>
              <w:t>Procedure Categories</w:t>
            </w:r>
          </w:p>
        </w:tc>
        <w:tc>
          <w:tcPr>
            <w:tcW w:type="dxa" w:w="2268"/>
          </w:tcPr>
          <w:p>
            <w:r/>
            <w:r>
              <w:rPr>
                <w:sz w:val="18"/>
              </w:rPr>
              <w:t>/procedures/categories</w:t>
            </w:r>
          </w:p>
        </w:tc>
        <w:tc>
          <w:tcPr>
            <w:tcW w:type="dxa" w:w="2268"/>
          </w:tcPr>
          <w:p>
            <w:r/>
            <w:r>
              <w:rPr>
                <w:sz w:val="18"/>
              </w:rPr>
              <w:t>✓ YES</w:t>
            </w:r>
          </w:p>
        </w:tc>
        <w:tc>
          <w:tcPr>
            <w:tcW w:type="dxa" w:w="2268"/>
          </w:tcPr>
          <w:p>
            <w:r/>
            <w:r>
              <w:rPr>
                <w:sz w:val="18"/>
              </w:rPr>
              <w:t>4</w:t>
            </w:r>
          </w:p>
        </w:tc>
      </w:tr>
    </w:tbl>
    <w:p>
      <w:pPr>
        <w:spacing w:after="80"/>
      </w:pPr>
    </w:p>
    <w:p>
      <w:r>
        <w:br w:type="page"/>
      </w:r>
    </w:p>
    <w:p>
      <w:pPr>
        <w:pStyle w:val="Heading1"/>
      </w:pPr>
      <w:r>
        <w:rPr>
          <w:color w:val="1B3A5C"/>
          <w:sz w:val="32"/>
        </w:rPr>
        <w:t>Issues, Notes &amp; Recommendations</w:t>
      </w:r>
    </w:p>
    <w:p>
      <w:pPr>
        <w:pStyle w:val="Heading2"/>
      </w:pPr>
      <w:r>
        <w:rPr>
          <w:color w:val="2C5F8A"/>
          <w:sz w:val="26"/>
        </w:rPr>
        <w:t>Modules Needing Manual Verification</w:t>
      </w:r>
    </w:p>
    <w:p>
      <w:pPr>
        <w:spacing w:after="80" w:lineRule="auto" w:line="276"/>
      </w:pPr>
      <w:r>
        <w:rPr>
          <w:b w:val="0"/>
          <w:i w:val="0"/>
          <w:color w:val="333333"/>
          <w:sz w:val="21"/>
        </w:rPr>
        <w:t>These modules created records but did not display a visible success confirmation message. The record was likely created successfully — verify in the database or list view.</w:t>
      </w:r>
    </w:p>
    <w:p>
      <w:pPr>
        <w:spacing w:after="80" w:lineRule="auto" w:line="276"/>
      </w:pPr>
      <w:r>
        <w:rPr>
          <w:b w:val="0"/>
          <w:i w:val="0"/>
          <w:color w:val="333333"/>
          <w:sz w:val="20"/>
        </w:rPr>
        <w:t>• Hospital: Created but no success toast — verify manually</w:t>
      </w:r>
    </w:p>
    <w:p>
      <w:pPr>
        <w:spacing w:before="80" w:after="40"/>
        <w:jc w:val="center"/>
      </w:pPr>
      <w:r>
        <w:drawing>
          <wp:inline xmlns:a="http://schemas.openxmlformats.org/drawingml/2006/main" xmlns:pic="http://schemas.openxmlformats.org/drawingml/2006/picture">
            <wp:extent cx="4572000" cy="2849584"/>
            <wp:docPr id="287" name="Picture 287"/>
            <wp:cNvGraphicFramePr>
              <a:graphicFrameLocks noChangeAspect="1"/>
            </wp:cNvGraphicFramePr>
            <a:graphic>
              <a:graphicData uri="http://schemas.openxmlformats.org/drawingml/2006/picture">
                <pic:pic>
                  <pic:nvPicPr>
                    <pic:cNvPr id="0" name="masters-hospital-04-after.png"/>
                    <pic:cNvPicPr/>
                  </pic:nvPicPr>
                  <pic:blipFill>
                    <a:blip r:embed="rId24"/>
                    <a:stretch>
                      <a:fillRect/>
                    </a:stretch>
                  </pic:blipFill>
                  <pic:spPr>
                    <a:xfrm>
                      <a:off x="0" y="0"/>
                      <a:ext cx="4572000" cy="2849584"/>
                    </a:xfrm>
                    <a:prstGeom prst="rect"/>
                  </pic:spPr>
                </pic:pic>
              </a:graphicData>
            </a:graphic>
          </wp:inline>
        </w:drawing>
      </w:r>
    </w:p>
    <w:p>
      <w:pPr>
        <w:spacing w:after="160"/>
        <w:jc w:val="center"/>
      </w:pPr>
      <w:r>
        <w:rPr>
          <w:i/>
          <w:color w:val="999999"/>
          <w:sz w:val="16"/>
        </w:rPr>
        <w:t>(125 KB)</w:t>
      </w:r>
    </w:p>
    <w:p>
      <w:pPr>
        <w:spacing w:after="80" w:lineRule="auto" w:line="276"/>
      </w:pPr>
      <w:r>
        <w:rPr>
          <w:b w:val="0"/>
          <w:i w:val="0"/>
          <w:color w:val="333333"/>
          <w:sz w:val="20"/>
        </w:rPr>
        <w:t>• ER Zones: Created but no success toast — verify manually</w:t>
      </w:r>
    </w:p>
    <w:p>
      <w:pPr>
        <w:spacing w:before="80" w:after="40"/>
        <w:jc w:val="center"/>
      </w:pPr>
      <w:r>
        <w:drawing>
          <wp:inline xmlns:a="http://schemas.openxmlformats.org/drawingml/2006/main" xmlns:pic="http://schemas.openxmlformats.org/drawingml/2006/picture">
            <wp:extent cx="4572000" cy="2849584"/>
            <wp:docPr id="288" name="Picture 288"/>
            <wp:cNvGraphicFramePr>
              <a:graphicFrameLocks noChangeAspect="1"/>
            </wp:cNvGraphicFramePr>
            <a:graphic>
              <a:graphicData uri="http://schemas.openxmlformats.org/drawingml/2006/picture">
                <pic:pic>
                  <pic:nvPicPr>
                    <pic:cNvPr id="0" name="er-zones-04-after.png"/>
                    <pic:cNvPicPr/>
                  </pic:nvPicPr>
                  <pic:blipFill>
                    <a:blip r:embed="rId118"/>
                    <a:stretch>
                      <a:fillRect/>
                    </a:stretch>
                  </pic:blipFill>
                  <pic:spPr>
                    <a:xfrm>
                      <a:off x="0" y="0"/>
                      <a:ext cx="4572000" cy="2849584"/>
                    </a:xfrm>
                    <a:prstGeom prst="rect"/>
                  </pic:spPr>
                </pic:pic>
              </a:graphicData>
            </a:graphic>
          </wp:inline>
        </w:drawing>
      </w:r>
    </w:p>
    <w:p>
      <w:pPr>
        <w:spacing w:after="160"/>
        <w:jc w:val="center"/>
      </w:pPr>
      <w:r>
        <w:rPr>
          <w:i/>
          <w:color w:val="999999"/>
          <w:sz w:val="16"/>
        </w:rPr>
        <w:t>(123 KB)</w:t>
      </w:r>
    </w:p>
    <w:p>
      <w:pPr>
        <w:spacing w:after="80" w:lineRule="auto" w:line="276"/>
      </w:pPr>
      <w:r>
        <w:rPr>
          <w:b w:val="0"/>
          <w:i w:val="0"/>
          <w:color w:val="333333"/>
          <w:sz w:val="20"/>
        </w:rPr>
        <w:t>• ER Beds: Created but no success toast — verify manually</w:t>
      </w:r>
    </w:p>
    <w:p>
      <w:pPr>
        <w:spacing w:before="80" w:after="40"/>
        <w:jc w:val="center"/>
      </w:pPr>
      <w:r>
        <w:drawing>
          <wp:inline xmlns:a="http://schemas.openxmlformats.org/drawingml/2006/main" xmlns:pic="http://schemas.openxmlformats.org/drawingml/2006/picture">
            <wp:extent cx="4572000" cy="2849584"/>
            <wp:docPr id="289" name="Picture 289"/>
            <wp:cNvGraphicFramePr>
              <a:graphicFrameLocks noChangeAspect="1"/>
            </wp:cNvGraphicFramePr>
            <a:graphic>
              <a:graphicData uri="http://schemas.openxmlformats.org/drawingml/2006/picture">
                <pic:pic>
                  <pic:nvPicPr>
                    <pic:cNvPr id="0" name="er-beds-04-after.png"/>
                    <pic:cNvPicPr/>
                  </pic:nvPicPr>
                  <pic:blipFill>
                    <a:blip r:embed="rId121"/>
                    <a:stretch>
                      <a:fillRect/>
                    </a:stretch>
                  </pic:blipFill>
                  <pic:spPr>
                    <a:xfrm>
                      <a:off x="0" y="0"/>
                      <a:ext cx="4572000" cy="2849584"/>
                    </a:xfrm>
                    <a:prstGeom prst="rect"/>
                  </pic:spPr>
                </pic:pic>
              </a:graphicData>
            </a:graphic>
          </wp:inline>
        </w:drawing>
      </w:r>
    </w:p>
    <w:p>
      <w:pPr>
        <w:spacing w:after="160"/>
        <w:jc w:val="center"/>
      </w:pPr>
      <w:r>
        <w:rPr>
          <w:i/>
          <w:color w:val="999999"/>
          <w:sz w:val="16"/>
        </w:rPr>
        <w:t>(175 KB)</w:t>
      </w:r>
    </w:p>
    <w:p>
      <w:pPr>
        <w:spacing w:after="80" w:lineRule="auto" w:line="276"/>
      </w:pPr>
      <w:r>
        <w:rPr>
          <w:b w:val="0"/>
          <w:i w:val="0"/>
          <w:color w:val="333333"/>
          <w:sz w:val="20"/>
        </w:rPr>
        <w:t>• Instruments: Created but no success toast — verify manually</w:t>
      </w:r>
    </w:p>
    <w:p>
      <w:pPr>
        <w:spacing w:before="80" w:after="40"/>
        <w:jc w:val="center"/>
      </w:pPr>
      <w:r>
        <w:drawing>
          <wp:inline xmlns:a="http://schemas.openxmlformats.org/drawingml/2006/main" xmlns:pic="http://schemas.openxmlformats.org/drawingml/2006/picture">
            <wp:extent cx="4572000" cy="2849584"/>
            <wp:docPr id="290" name="Picture 290"/>
            <wp:cNvGraphicFramePr>
              <a:graphicFrameLocks noChangeAspect="1"/>
            </wp:cNvGraphicFramePr>
            <a:graphic>
              <a:graphicData uri="http://schemas.openxmlformats.org/drawingml/2006/picture">
                <pic:pic>
                  <pic:nvPicPr>
                    <pic:cNvPr id="0" name="lab-instruments-04-after.png"/>
                    <pic:cNvPicPr/>
                  </pic:nvPicPr>
                  <pic:blipFill>
                    <a:blip r:embed="rId154"/>
                    <a:stretch>
                      <a:fillRect/>
                    </a:stretch>
                  </pic:blipFill>
                  <pic:spPr>
                    <a:xfrm>
                      <a:off x="0" y="0"/>
                      <a:ext cx="4572000" cy="2849584"/>
                    </a:xfrm>
                    <a:prstGeom prst="rect"/>
                  </pic:spPr>
                </pic:pic>
              </a:graphicData>
            </a:graphic>
          </wp:inline>
        </w:drawing>
      </w:r>
    </w:p>
    <w:p>
      <w:pPr>
        <w:spacing w:after="160"/>
        <w:jc w:val="center"/>
      </w:pPr>
      <w:r>
        <w:rPr>
          <w:i/>
          <w:color w:val="999999"/>
          <w:sz w:val="16"/>
        </w:rPr>
        <w:t>(131 KB)</w:t>
      </w:r>
    </w:p>
    <w:p>
      <w:pPr>
        <w:spacing w:after="80" w:lineRule="auto" w:line="276"/>
      </w:pPr>
      <w:r>
        <w:rPr>
          <w:b w:val="0"/>
          <w:i w:val="0"/>
          <w:color w:val="333333"/>
          <w:sz w:val="20"/>
        </w:rPr>
        <w:t>• Drug Batches: Created but no success toast — verify manually</w:t>
      </w:r>
    </w:p>
    <w:p>
      <w:pPr>
        <w:spacing w:before="80" w:after="40"/>
        <w:jc w:val="center"/>
      </w:pPr>
      <w:r>
        <w:drawing>
          <wp:inline xmlns:a="http://schemas.openxmlformats.org/drawingml/2006/main" xmlns:pic="http://schemas.openxmlformats.org/drawingml/2006/picture">
            <wp:extent cx="4572000" cy="2849584"/>
            <wp:docPr id="291" name="Picture 291"/>
            <wp:cNvGraphicFramePr>
              <a:graphicFrameLocks noChangeAspect="1"/>
            </wp:cNvGraphicFramePr>
            <a:graphic>
              <a:graphicData uri="http://schemas.openxmlformats.org/drawingml/2006/picture">
                <pic:pic>
                  <pic:nvPicPr>
                    <pic:cNvPr id="0" name="pharmacy-drug-batches-04-after.png"/>
                    <pic:cNvPicPr/>
                  </pic:nvPicPr>
                  <pic:blipFill>
                    <a:blip r:embed="rId188"/>
                    <a:stretch>
                      <a:fillRect/>
                    </a:stretch>
                  </pic:blipFill>
                  <pic:spPr>
                    <a:xfrm>
                      <a:off x="0" y="0"/>
                      <a:ext cx="4572000" cy="2849584"/>
                    </a:xfrm>
                    <a:prstGeom prst="rect"/>
                  </pic:spPr>
                </pic:pic>
              </a:graphicData>
            </a:graphic>
          </wp:inline>
        </w:drawing>
      </w:r>
    </w:p>
    <w:p>
      <w:pPr>
        <w:spacing w:after="160"/>
        <w:jc w:val="center"/>
      </w:pPr>
      <w:r>
        <w:rPr>
          <w:i/>
          <w:color w:val="999999"/>
          <w:sz w:val="16"/>
        </w:rPr>
        <w:t>(209 KB)</w:t>
      </w:r>
    </w:p>
    <w:p>
      <w:pPr>
        <w:spacing w:after="80" w:lineRule="auto" w:line="276"/>
      </w:pPr>
      <w:r>
        <w:rPr>
          <w:b w:val="0"/>
          <w:i w:val="0"/>
          <w:color w:val="333333"/>
          <w:sz w:val="20"/>
        </w:rPr>
        <w:t>• Public Appointment Booking: Page may need verification</w:t>
      </w:r>
    </w:p>
    <w:p>
      <w:pPr>
        <w:pStyle w:val="Heading2"/>
      </w:pPr>
      <w:r>
        <w:rPr>
          <w:color w:val="2C5F8A"/>
          <w:sz w:val="26"/>
        </w:rPr>
        <w:t>Skipped Modules</w:t>
      </w:r>
    </w:p>
    <w:p>
      <w:pPr>
        <w:spacing w:after="80" w:lineRule="auto" w:line="276"/>
      </w:pPr>
      <w:r>
        <w:rPr>
          <w:b w:val="0"/>
          <w:i w:val="0"/>
          <w:color w:val="333333"/>
          <w:sz w:val="21"/>
        </w:rPr>
        <w:t>These modules did not have a visible Create/New/Add button in the test environment, so CRUD testing was skipped.</w:t>
      </w:r>
    </w:p>
    <w:p>
      <w:pPr>
        <w:spacing w:after="80" w:lineRule="auto" w:line="276"/>
      </w:pPr>
      <w:r>
        <w:rPr>
          <w:b w:val="0"/>
          <w:i w:val="0"/>
          <w:color w:val="333333"/>
          <w:sz w:val="20"/>
        </w:rPr>
        <w:t>• Patient Registration (/patients): No Create/New/Add button found</w:t>
      </w:r>
    </w:p>
    <w:p>
      <w:pPr>
        <w:spacing w:after="80" w:lineRule="auto" w:line="276"/>
      </w:pPr>
      <w:r>
        <w:rPr>
          <w:b w:val="0"/>
          <w:i w:val="0"/>
          <w:color w:val="333333"/>
          <w:sz w:val="20"/>
        </w:rPr>
        <w:t>• Insurance Providers (/billing/insurance-providers): No Create/New/Add button found</w:t>
      </w:r>
    </w:p>
    <w:p>
      <w:pPr>
        <w:pStyle w:val="Heading2"/>
      </w:pPr>
      <w:r>
        <w:rPr>
          <w:color w:val="2C5F8A"/>
          <w:sz w:val="26"/>
        </w:rPr>
        <w:t>General Observations</w:t>
      </w:r>
    </w:p>
    <w:p>
      <w:pPr>
        <w:spacing w:after="80" w:lineRule="auto" w:line="276"/>
      </w:pPr>
      <w:r>
        <w:rPr>
          <w:b w:val="0"/>
          <w:i w:val="0"/>
          <w:color w:val="333333"/>
          <w:sz w:val="21"/>
        </w:rPr>
        <w:t>1. Navigation: All modules are accessible via the left sidebar. Some modules require clicking a parent menu item first to expand the submenu before the target link becomes visible. The test script handled this automatically.</w:t>
      </w:r>
    </w:p>
    <w:p>
      <w:pPr>
        <w:spacing w:after="80" w:lineRule="auto" w:line="276"/>
      </w:pPr>
      <w:r>
        <w:rPr>
          <w:b w:val="0"/>
          <w:i w:val="0"/>
          <w:color w:val="333333"/>
          <w:sz w:val="21"/>
        </w:rPr>
        <w:t>2. Page Titles: The application uses a shared page title ("SITHEMR Dashboard") across all pages. The actual page content is identified by the H1 heading and body text, not the browser tab title.</w:t>
      </w:r>
    </w:p>
    <w:p>
      <w:pPr>
        <w:spacing w:after="80" w:lineRule="auto" w:line="276"/>
      </w:pPr>
      <w:r>
        <w:rPr>
          <w:b w:val="0"/>
          <w:i w:val="0"/>
          <w:color w:val="333333"/>
          <w:sz w:val="21"/>
        </w:rPr>
        <w:t>3. Test Data: All created records use names prefixed with "Test" and a timestamp (Date.now()) to ensure uniqueness and easy identification in the database.</w:t>
      </w:r>
    </w:p>
    <w:p>
      <w:pPr>
        <w:spacing w:after="80" w:lineRule="auto" w:line="276"/>
      </w:pPr>
      <w:r>
        <w:rPr>
          <w:b w:val="0"/>
          <w:i w:val="0"/>
          <w:color w:val="333333"/>
          <w:sz w:val="21"/>
        </w:rPr>
        <w:t>4. Success Indicators: Most modules display a green banner or toast notification ("created successfully") when a record is created. Some modules may use different UI patterns for confirmation.</w:t>
      </w:r>
    </w:p>
    <w:p>
      <w:pPr>
        <w:spacing w:after="80" w:lineRule="auto" w:line="276"/>
      </w:pPr>
      <w:r>
        <w:rPr>
          <w:b w:val="0"/>
          <w:i w:val="0"/>
          <w:color w:val="333333"/>
          <w:sz w:val="21"/>
        </w:rPr>
        <w:t>5. Public Booking: The public appointment booking page (/book-appointment) is accessible without login and was verified as a standalone page.</w:t>
      </w:r>
    </w:p>
    <w:p>
      <w:r>
        <w:br w:type="page"/>
      </w:r>
    </w:p>
    <w:p>
      <w:pPr>
        <w:pStyle w:val="Heading1"/>
      </w:pPr>
      <w:r>
        <w:rPr>
          <w:color w:val="1B3A5C"/>
          <w:sz w:val="32"/>
        </w:rPr>
        <w:t>Appendix: Complete Module Listing</w:t>
      </w:r>
    </w:p>
    <w:tbl>
      <w:tblPr>
        <w:tblStyle w:val="LightGrid-Accent1"/>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1B3A5C"/>
          </w:tcPr>
          <w:p>
            <w:r/>
            <w:r>
              <w:rPr>
                <w:b/>
                <w:color w:val="FFFFFF"/>
                <w:sz w:val="18"/>
              </w:rPr>
              <w:t>#</w:t>
            </w:r>
          </w:p>
        </w:tc>
        <w:tc>
          <w:tcPr>
            <w:tcW w:type="dxa" w:w="1512"/>
            <w:shd w:val="clear" w:color="auto" w:fill="1B3A5C"/>
          </w:tcPr>
          <w:p>
            <w:r/>
            <w:r>
              <w:rPr>
                <w:b/>
                <w:color w:val="FFFFFF"/>
                <w:sz w:val="18"/>
              </w:rPr>
              <w:t>Module Name</w:t>
            </w:r>
          </w:p>
        </w:tc>
        <w:tc>
          <w:tcPr>
            <w:tcW w:type="dxa" w:w="1512"/>
            <w:shd w:val="clear" w:color="auto" w:fill="1B3A5C"/>
          </w:tcPr>
          <w:p>
            <w:r/>
            <w:r>
              <w:rPr>
                <w:b/>
                <w:color w:val="FFFFFF"/>
                <w:sz w:val="18"/>
              </w:rPr>
              <w:t>Route</w:t>
            </w:r>
          </w:p>
        </w:tc>
        <w:tc>
          <w:tcPr>
            <w:tcW w:type="dxa" w:w="1512"/>
            <w:shd w:val="clear" w:color="auto" w:fill="1B3A5C"/>
          </w:tcPr>
          <w:p>
            <w:r/>
            <w:r>
              <w:rPr>
                <w:b/>
                <w:color w:val="FFFFFF"/>
                <w:sz w:val="18"/>
              </w:rPr>
              <w:t>Test Type</w:t>
            </w:r>
          </w:p>
        </w:tc>
        <w:tc>
          <w:tcPr>
            <w:tcW w:type="dxa" w:w="1512"/>
            <w:shd w:val="clear" w:color="auto" w:fill="1B3A5C"/>
          </w:tcPr>
          <w:p>
            <w:r/>
            <w:r>
              <w:rPr>
                <w:b/>
                <w:color w:val="FFFFFF"/>
                <w:sz w:val="18"/>
              </w:rPr>
              <w:t>Status</w:t>
            </w:r>
          </w:p>
        </w:tc>
        <w:tc>
          <w:tcPr>
            <w:tcW w:type="dxa" w:w="1512"/>
            <w:shd w:val="clear" w:color="auto" w:fill="1B3A5C"/>
          </w:tcPr>
          <w:p>
            <w:r/>
            <w:r>
              <w:rPr>
                <w:b/>
                <w:color w:val="FFFFFF"/>
                <w:sz w:val="18"/>
              </w:rPr>
              <w:t>Screenshots</w:t>
            </w:r>
          </w:p>
        </w:tc>
      </w:tr>
      <w:tr>
        <w:tc>
          <w:tcPr>
            <w:tcW w:type="dxa" w:w="1512"/>
          </w:tcPr>
          <w:p>
            <w:r/>
            <w:r>
              <w:rPr>
                <w:b/>
                <w:sz w:val="18"/>
              </w:rPr>
              <w:t>1</w:t>
            </w:r>
          </w:p>
        </w:tc>
        <w:tc>
          <w:tcPr>
            <w:tcW w:type="dxa" w:w="1512"/>
          </w:tcPr>
          <w:p>
            <w:r/>
            <w:r>
              <w:rPr>
                <w:sz w:val="18"/>
              </w:rPr>
              <w:t>Dashboard</w:t>
            </w:r>
          </w:p>
        </w:tc>
        <w:tc>
          <w:tcPr>
            <w:tcW w:type="dxa" w:w="1512"/>
          </w:tcPr>
          <w:p>
            <w:r/>
            <w:r>
              <w:rPr>
                <w:sz w:val="18"/>
              </w:rPr>
              <w:t>/</w:t>
            </w:r>
          </w:p>
        </w:tc>
        <w:tc>
          <w:tcPr>
            <w:tcW w:type="dxa" w:w="1512"/>
          </w:tcPr>
          <w:p>
            <w:r/>
            <w:r>
              <w:rPr>
                <w:sz w:val="18"/>
              </w:rPr>
              <w:t>nav-only</w:t>
            </w:r>
          </w:p>
        </w:tc>
        <w:tc>
          <w:tcPr>
            <w:tcW w:type="dxa" w:w="1512"/>
          </w:tcPr>
          <w:p>
            <w:r/>
            <w:r>
              <w:rPr>
                <w:sz w:val="18"/>
              </w:rPr>
              <w:t>PASS</w:t>
            </w:r>
          </w:p>
        </w:tc>
        <w:tc>
          <w:tcPr>
            <w:tcW w:type="dxa" w:w="1512"/>
          </w:tcPr>
          <w:p>
            <w:r/>
            <w:r>
              <w:rPr>
                <w:sz w:val="18"/>
              </w:rPr>
              <w:t>dashboard-01-list.png</w:t>
            </w:r>
          </w:p>
        </w:tc>
      </w:tr>
      <w:tr>
        <w:tc>
          <w:tcPr>
            <w:tcW w:type="dxa" w:w="1512"/>
          </w:tcPr>
          <w:p>
            <w:r/>
            <w:r>
              <w:rPr>
                <w:b/>
                <w:sz w:val="18"/>
              </w:rPr>
              <w:t>2</w:t>
            </w:r>
          </w:p>
        </w:tc>
        <w:tc>
          <w:tcPr>
            <w:tcW w:type="dxa" w:w="1512"/>
          </w:tcPr>
          <w:p>
            <w:r/>
            <w:r>
              <w:rPr>
                <w:sz w:val="18"/>
              </w:rPr>
              <w:t>Tenant (Hospital)</w:t>
            </w:r>
          </w:p>
        </w:tc>
        <w:tc>
          <w:tcPr>
            <w:tcW w:type="dxa" w:w="1512"/>
          </w:tcPr>
          <w:p>
            <w:r/>
            <w:r>
              <w:rPr>
                <w:sz w:val="18"/>
              </w:rPr>
              <w:t>/masters/company</w:t>
            </w:r>
          </w:p>
        </w:tc>
        <w:tc>
          <w:tcPr>
            <w:tcW w:type="dxa" w:w="1512"/>
          </w:tcPr>
          <w:p>
            <w:r/>
            <w:r>
              <w:rPr>
                <w:sz w:val="18"/>
              </w:rPr>
              <w:t>crud</w:t>
            </w:r>
          </w:p>
        </w:tc>
        <w:tc>
          <w:tcPr>
            <w:tcW w:type="dxa" w:w="1512"/>
          </w:tcPr>
          <w:p>
            <w:r/>
            <w:r>
              <w:rPr>
                <w:sz w:val="18"/>
              </w:rPr>
              <w:t>PASS</w:t>
            </w:r>
          </w:p>
        </w:tc>
        <w:tc>
          <w:tcPr>
            <w:tcW w:type="dxa" w:w="1512"/>
          </w:tcPr>
          <w:p>
            <w:r/>
            <w:r>
              <w:rPr>
                <w:sz w:val="18"/>
              </w:rPr>
              <w:t>masters-tenant-01-list.png, masters-tenant-02-form.png, masters-tenant-03-filled.png, masters-tenant-04-after.png</w:t>
            </w:r>
          </w:p>
        </w:tc>
      </w:tr>
      <w:tr>
        <w:tc>
          <w:tcPr>
            <w:tcW w:type="dxa" w:w="1512"/>
          </w:tcPr>
          <w:p>
            <w:r/>
            <w:r>
              <w:rPr>
                <w:b/>
                <w:sz w:val="18"/>
              </w:rPr>
              <w:t>3</w:t>
            </w:r>
          </w:p>
        </w:tc>
        <w:tc>
          <w:tcPr>
            <w:tcW w:type="dxa" w:w="1512"/>
          </w:tcPr>
          <w:p>
            <w:r/>
            <w:r>
              <w:rPr>
                <w:sz w:val="18"/>
              </w:rPr>
              <w:t>Department</w:t>
            </w:r>
          </w:p>
        </w:tc>
        <w:tc>
          <w:tcPr>
            <w:tcW w:type="dxa" w:w="1512"/>
          </w:tcPr>
          <w:p>
            <w:r/>
            <w:r>
              <w:rPr>
                <w:sz w:val="18"/>
              </w:rPr>
              <w:t>/masters/department</w:t>
            </w:r>
          </w:p>
        </w:tc>
        <w:tc>
          <w:tcPr>
            <w:tcW w:type="dxa" w:w="1512"/>
          </w:tcPr>
          <w:p>
            <w:r/>
            <w:r>
              <w:rPr>
                <w:sz w:val="18"/>
              </w:rPr>
              <w:t>crud</w:t>
            </w:r>
          </w:p>
        </w:tc>
        <w:tc>
          <w:tcPr>
            <w:tcW w:type="dxa" w:w="1512"/>
          </w:tcPr>
          <w:p>
            <w:r/>
            <w:r>
              <w:rPr>
                <w:sz w:val="18"/>
              </w:rPr>
              <w:t>PASS</w:t>
            </w:r>
          </w:p>
        </w:tc>
        <w:tc>
          <w:tcPr>
            <w:tcW w:type="dxa" w:w="1512"/>
          </w:tcPr>
          <w:p>
            <w:r/>
            <w:r>
              <w:rPr>
                <w:sz w:val="18"/>
              </w:rPr>
              <w:t>masters-department-01-list.png, masters-department-02-form.png, masters-department-03-filled.png, masters-department-04-after.png</w:t>
            </w:r>
          </w:p>
        </w:tc>
      </w:tr>
      <w:tr>
        <w:tc>
          <w:tcPr>
            <w:tcW w:type="dxa" w:w="1512"/>
          </w:tcPr>
          <w:p>
            <w:r/>
            <w:r>
              <w:rPr>
                <w:b/>
                <w:sz w:val="18"/>
              </w:rPr>
              <w:t>4</w:t>
            </w:r>
          </w:p>
        </w:tc>
        <w:tc>
          <w:tcPr>
            <w:tcW w:type="dxa" w:w="1512"/>
          </w:tcPr>
          <w:p>
            <w:r/>
            <w:r>
              <w:rPr>
                <w:sz w:val="18"/>
              </w:rPr>
              <w:t>Users</w:t>
            </w:r>
          </w:p>
        </w:tc>
        <w:tc>
          <w:tcPr>
            <w:tcW w:type="dxa" w:w="1512"/>
          </w:tcPr>
          <w:p>
            <w:r/>
            <w:r>
              <w:rPr>
                <w:sz w:val="18"/>
              </w:rPr>
              <w:t>/masters/users</w:t>
            </w:r>
          </w:p>
        </w:tc>
        <w:tc>
          <w:tcPr>
            <w:tcW w:type="dxa" w:w="1512"/>
          </w:tcPr>
          <w:p>
            <w:r/>
            <w:r>
              <w:rPr>
                <w:sz w:val="18"/>
              </w:rPr>
              <w:t>list-only</w:t>
            </w:r>
          </w:p>
        </w:tc>
        <w:tc>
          <w:tcPr>
            <w:tcW w:type="dxa" w:w="1512"/>
          </w:tcPr>
          <w:p>
            <w:r/>
            <w:r>
              <w:rPr>
                <w:sz w:val="18"/>
              </w:rPr>
              <w:t>PASS</w:t>
            </w:r>
          </w:p>
        </w:tc>
        <w:tc>
          <w:tcPr>
            <w:tcW w:type="dxa" w:w="1512"/>
          </w:tcPr>
          <w:p>
            <w:r/>
            <w:r>
              <w:rPr>
                <w:sz w:val="18"/>
              </w:rPr>
              <w:t>masters-users-01-list.png</w:t>
            </w:r>
          </w:p>
        </w:tc>
      </w:tr>
      <w:tr>
        <w:tc>
          <w:tcPr>
            <w:tcW w:type="dxa" w:w="1512"/>
          </w:tcPr>
          <w:p>
            <w:r/>
            <w:r>
              <w:rPr>
                <w:b/>
                <w:sz w:val="18"/>
              </w:rPr>
              <w:t>5</w:t>
            </w:r>
          </w:p>
        </w:tc>
        <w:tc>
          <w:tcPr>
            <w:tcW w:type="dxa" w:w="1512"/>
          </w:tcPr>
          <w:p>
            <w:r/>
            <w:r>
              <w:rPr>
                <w:sz w:val="18"/>
              </w:rPr>
              <w:t>Hospital</w:t>
            </w:r>
          </w:p>
        </w:tc>
        <w:tc>
          <w:tcPr>
            <w:tcW w:type="dxa" w:w="1512"/>
          </w:tcPr>
          <w:p>
            <w:r/>
            <w:r>
              <w:rPr>
                <w:sz w:val="18"/>
              </w:rPr>
              <w:t>/masters/hospital</w:t>
            </w:r>
          </w:p>
        </w:tc>
        <w:tc>
          <w:tcPr>
            <w:tcW w:type="dxa" w:w="1512"/>
          </w:tcPr>
          <w:p>
            <w:r/>
            <w:r>
              <w:rPr>
                <w:sz w:val="18"/>
              </w:rPr>
              <w:t>crud</w:t>
            </w:r>
          </w:p>
        </w:tc>
        <w:tc>
          <w:tcPr>
            <w:tcW w:type="dxa" w:w="1512"/>
          </w:tcPr>
          <w:p>
            <w:r/>
            <w:r>
              <w:rPr>
                <w:sz w:val="18"/>
              </w:rPr>
              <w:t>CHECK</w:t>
            </w:r>
          </w:p>
        </w:tc>
        <w:tc>
          <w:tcPr>
            <w:tcW w:type="dxa" w:w="1512"/>
          </w:tcPr>
          <w:p>
            <w:r/>
            <w:r>
              <w:rPr>
                <w:sz w:val="18"/>
              </w:rPr>
              <w:t>masters-hospital-01-list.png, masters-hospital-02-form.png, masters-hospital-03-filled.png, masters-hospital-04-after.png</w:t>
            </w:r>
          </w:p>
        </w:tc>
      </w:tr>
      <w:tr>
        <w:tc>
          <w:tcPr>
            <w:tcW w:type="dxa" w:w="1512"/>
          </w:tcPr>
          <w:p>
            <w:r/>
            <w:r>
              <w:rPr>
                <w:b/>
                <w:sz w:val="18"/>
              </w:rPr>
              <w:t>6</w:t>
            </w:r>
          </w:p>
        </w:tc>
        <w:tc>
          <w:tcPr>
            <w:tcW w:type="dxa" w:w="1512"/>
          </w:tcPr>
          <w:p>
            <w:r/>
            <w:r>
              <w:rPr>
                <w:sz w:val="18"/>
              </w:rPr>
              <w:t>Permissions</w:t>
            </w:r>
          </w:p>
        </w:tc>
        <w:tc>
          <w:tcPr>
            <w:tcW w:type="dxa" w:w="1512"/>
          </w:tcPr>
          <w:p>
            <w:r/>
            <w:r>
              <w:rPr>
                <w:sz w:val="18"/>
              </w:rPr>
              <w:t>/masters/permissions</w:t>
            </w:r>
          </w:p>
        </w:tc>
        <w:tc>
          <w:tcPr>
            <w:tcW w:type="dxa" w:w="1512"/>
          </w:tcPr>
          <w:p>
            <w:r/>
            <w:r>
              <w:rPr>
                <w:sz w:val="18"/>
              </w:rPr>
              <w:t>list-only</w:t>
            </w:r>
          </w:p>
        </w:tc>
        <w:tc>
          <w:tcPr>
            <w:tcW w:type="dxa" w:w="1512"/>
          </w:tcPr>
          <w:p>
            <w:r/>
            <w:r>
              <w:rPr>
                <w:sz w:val="18"/>
              </w:rPr>
              <w:t>PASS</w:t>
            </w:r>
          </w:p>
        </w:tc>
        <w:tc>
          <w:tcPr>
            <w:tcW w:type="dxa" w:w="1512"/>
          </w:tcPr>
          <w:p>
            <w:r/>
            <w:r>
              <w:rPr>
                <w:sz w:val="18"/>
              </w:rPr>
              <w:t>masters-permissions-01-list.png</w:t>
            </w:r>
          </w:p>
        </w:tc>
      </w:tr>
      <w:tr>
        <w:tc>
          <w:tcPr>
            <w:tcW w:type="dxa" w:w="1512"/>
          </w:tcPr>
          <w:p>
            <w:r/>
            <w:r>
              <w:rPr>
                <w:b/>
                <w:sz w:val="18"/>
              </w:rPr>
              <w:t>7</w:t>
            </w:r>
          </w:p>
        </w:tc>
        <w:tc>
          <w:tcPr>
            <w:tcW w:type="dxa" w:w="1512"/>
          </w:tcPr>
          <w:p>
            <w:r/>
            <w:r>
              <w:rPr>
                <w:sz w:val="18"/>
              </w:rPr>
              <w:t>Country</w:t>
            </w:r>
          </w:p>
        </w:tc>
        <w:tc>
          <w:tcPr>
            <w:tcW w:type="dxa" w:w="1512"/>
          </w:tcPr>
          <w:p>
            <w:r/>
            <w:r>
              <w:rPr>
                <w:sz w:val="18"/>
              </w:rPr>
              <w:t>/masters/country</w:t>
            </w:r>
          </w:p>
        </w:tc>
        <w:tc>
          <w:tcPr>
            <w:tcW w:type="dxa" w:w="1512"/>
          </w:tcPr>
          <w:p>
            <w:r/>
            <w:r>
              <w:rPr>
                <w:sz w:val="18"/>
              </w:rPr>
              <w:t>crud</w:t>
            </w:r>
          </w:p>
        </w:tc>
        <w:tc>
          <w:tcPr>
            <w:tcW w:type="dxa" w:w="1512"/>
          </w:tcPr>
          <w:p>
            <w:r/>
            <w:r>
              <w:rPr>
                <w:sz w:val="18"/>
              </w:rPr>
              <w:t>PASS</w:t>
            </w:r>
          </w:p>
        </w:tc>
        <w:tc>
          <w:tcPr>
            <w:tcW w:type="dxa" w:w="1512"/>
          </w:tcPr>
          <w:p>
            <w:r/>
            <w:r>
              <w:rPr>
                <w:sz w:val="18"/>
              </w:rPr>
              <w:t>masters-country-01-list.png, masters-country-02-form.png, masters-country-03-filled.png, masters-country-04-after.png</w:t>
            </w:r>
          </w:p>
        </w:tc>
      </w:tr>
      <w:tr>
        <w:tc>
          <w:tcPr>
            <w:tcW w:type="dxa" w:w="1512"/>
          </w:tcPr>
          <w:p>
            <w:r/>
            <w:r>
              <w:rPr>
                <w:b/>
                <w:sz w:val="18"/>
              </w:rPr>
              <w:t>8</w:t>
            </w:r>
          </w:p>
        </w:tc>
        <w:tc>
          <w:tcPr>
            <w:tcW w:type="dxa" w:w="1512"/>
          </w:tcPr>
          <w:p>
            <w:r/>
            <w:r>
              <w:rPr>
                <w:sz w:val="18"/>
              </w:rPr>
              <w:t>Region</w:t>
            </w:r>
          </w:p>
        </w:tc>
        <w:tc>
          <w:tcPr>
            <w:tcW w:type="dxa" w:w="1512"/>
          </w:tcPr>
          <w:p>
            <w:r/>
            <w:r>
              <w:rPr>
                <w:sz w:val="18"/>
              </w:rPr>
              <w:t>/masters/region</w:t>
            </w:r>
          </w:p>
        </w:tc>
        <w:tc>
          <w:tcPr>
            <w:tcW w:type="dxa" w:w="1512"/>
          </w:tcPr>
          <w:p>
            <w:r/>
            <w:r>
              <w:rPr>
                <w:sz w:val="18"/>
              </w:rPr>
              <w:t>crud</w:t>
            </w:r>
          </w:p>
        </w:tc>
        <w:tc>
          <w:tcPr>
            <w:tcW w:type="dxa" w:w="1512"/>
          </w:tcPr>
          <w:p>
            <w:r/>
            <w:r>
              <w:rPr>
                <w:sz w:val="18"/>
              </w:rPr>
              <w:t>PASS</w:t>
            </w:r>
          </w:p>
        </w:tc>
        <w:tc>
          <w:tcPr>
            <w:tcW w:type="dxa" w:w="1512"/>
          </w:tcPr>
          <w:p>
            <w:r/>
            <w:r>
              <w:rPr>
                <w:sz w:val="18"/>
              </w:rPr>
              <w:t>masters-region-01-list.png, masters-region-02-form.png, masters-region-03-filled.png, masters-region-04-after.png</w:t>
            </w:r>
          </w:p>
        </w:tc>
      </w:tr>
      <w:tr>
        <w:tc>
          <w:tcPr>
            <w:tcW w:type="dxa" w:w="1512"/>
          </w:tcPr>
          <w:p>
            <w:r/>
            <w:r>
              <w:rPr>
                <w:b/>
                <w:sz w:val="18"/>
              </w:rPr>
              <w:t>9</w:t>
            </w:r>
          </w:p>
        </w:tc>
        <w:tc>
          <w:tcPr>
            <w:tcW w:type="dxa" w:w="1512"/>
          </w:tcPr>
          <w:p>
            <w:r/>
            <w:r>
              <w:rPr>
                <w:sz w:val="18"/>
              </w:rPr>
              <w:t>Province/State</w:t>
            </w:r>
          </w:p>
        </w:tc>
        <w:tc>
          <w:tcPr>
            <w:tcW w:type="dxa" w:w="1512"/>
          </w:tcPr>
          <w:p>
            <w:r/>
            <w:r>
              <w:rPr>
                <w:sz w:val="18"/>
              </w:rPr>
              <w:t>/masters/province</w:t>
            </w:r>
          </w:p>
        </w:tc>
        <w:tc>
          <w:tcPr>
            <w:tcW w:type="dxa" w:w="1512"/>
          </w:tcPr>
          <w:p>
            <w:r/>
            <w:r>
              <w:rPr>
                <w:sz w:val="18"/>
              </w:rPr>
              <w:t>crud</w:t>
            </w:r>
          </w:p>
        </w:tc>
        <w:tc>
          <w:tcPr>
            <w:tcW w:type="dxa" w:w="1512"/>
          </w:tcPr>
          <w:p>
            <w:r/>
            <w:r>
              <w:rPr>
                <w:sz w:val="18"/>
              </w:rPr>
              <w:t>PASS</w:t>
            </w:r>
          </w:p>
        </w:tc>
        <w:tc>
          <w:tcPr>
            <w:tcW w:type="dxa" w:w="1512"/>
          </w:tcPr>
          <w:p>
            <w:r/>
            <w:r>
              <w:rPr>
                <w:sz w:val="18"/>
              </w:rPr>
              <w:t>masters-province-01-list.png, masters-province-02-form.png, masters-province-03-filled.png, masters-province-04-after.png</w:t>
            </w:r>
          </w:p>
        </w:tc>
      </w:tr>
      <w:tr>
        <w:tc>
          <w:tcPr>
            <w:tcW w:type="dxa" w:w="1512"/>
          </w:tcPr>
          <w:p>
            <w:r/>
            <w:r>
              <w:rPr>
                <w:b/>
                <w:sz w:val="18"/>
              </w:rPr>
              <w:t>10</w:t>
            </w:r>
          </w:p>
        </w:tc>
        <w:tc>
          <w:tcPr>
            <w:tcW w:type="dxa" w:w="1512"/>
          </w:tcPr>
          <w:p>
            <w:r/>
            <w:r>
              <w:rPr>
                <w:sz w:val="18"/>
              </w:rPr>
              <w:t>City/Municipality</w:t>
            </w:r>
          </w:p>
        </w:tc>
        <w:tc>
          <w:tcPr>
            <w:tcW w:type="dxa" w:w="1512"/>
          </w:tcPr>
          <w:p>
            <w:r/>
            <w:r>
              <w:rPr>
                <w:sz w:val="18"/>
              </w:rPr>
              <w:t>/masters/city</w:t>
            </w:r>
          </w:p>
        </w:tc>
        <w:tc>
          <w:tcPr>
            <w:tcW w:type="dxa" w:w="1512"/>
          </w:tcPr>
          <w:p>
            <w:r/>
            <w:r>
              <w:rPr>
                <w:sz w:val="18"/>
              </w:rPr>
              <w:t>crud</w:t>
            </w:r>
          </w:p>
        </w:tc>
        <w:tc>
          <w:tcPr>
            <w:tcW w:type="dxa" w:w="1512"/>
          </w:tcPr>
          <w:p>
            <w:r/>
            <w:r>
              <w:rPr>
                <w:sz w:val="18"/>
              </w:rPr>
              <w:t>PASS</w:t>
            </w:r>
          </w:p>
        </w:tc>
        <w:tc>
          <w:tcPr>
            <w:tcW w:type="dxa" w:w="1512"/>
          </w:tcPr>
          <w:p>
            <w:r/>
            <w:r>
              <w:rPr>
                <w:sz w:val="18"/>
              </w:rPr>
              <w:t>masters-city-01-list.png, masters-city-02-form.png, masters-city-03-filled.png, masters-city-04-after.png</w:t>
            </w:r>
          </w:p>
        </w:tc>
      </w:tr>
      <w:tr>
        <w:tc>
          <w:tcPr>
            <w:tcW w:type="dxa" w:w="1512"/>
          </w:tcPr>
          <w:p>
            <w:r/>
            <w:r>
              <w:rPr>
                <w:b/>
                <w:sz w:val="18"/>
              </w:rPr>
              <w:t>11</w:t>
            </w:r>
          </w:p>
        </w:tc>
        <w:tc>
          <w:tcPr>
            <w:tcW w:type="dxa" w:w="1512"/>
          </w:tcPr>
          <w:p>
            <w:r/>
            <w:r>
              <w:rPr>
                <w:sz w:val="18"/>
              </w:rPr>
              <w:t>Barangay</w:t>
            </w:r>
          </w:p>
        </w:tc>
        <w:tc>
          <w:tcPr>
            <w:tcW w:type="dxa" w:w="1512"/>
          </w:tcPr>
          <w:p>
            <w:r/>
            <w:r>
              <w:rPr>
                <w:sz w:val="18"/>
              </w:rPr>
              <w:t>/masters/barangay</w:t>
            </w:r>
          </w:p>
        </w:tc>
        <w:tc>
          <w:tcPr>
            <w:tcW w:type="dxa" w:w="1512"/>
          </w:tcPr>
          <w:p>
            <w:r/>
            <w:r>
              <w:rPr>
                <w:sz w:val="18"/>
              </w:rPr>
              <w:t>crud</w:t>
            </w:r>
          </w:p>
        </w:tc>
        <w:tc>
          <w:tcPr>
            <w:tcW w:type="dxa" w:w="1512"/>
          </w:tcPr>
          <w:p>
            <w:r/>
            <w:r>
              <w:rPr>
                <w:sz w:val="18"/>
              </w:rPr>
              <w:t>PASS</w:t>
            </w:r>
          </w:p>
        </w:tc>
        <w:tc>
          <w:tcPr>
            <w:tcW w:type="dxa" w:w="1512"/>
          </w:tcPr>
          <w:p>
            <w:r/>
            <w:r>
              <w:rPr>
                <w:sz w:val="18"/>
              </w:rPr>
              <w:t>masters-barangay-01-list.png, masters-barangay-02-form.png, masters-barangay-03-filled.png, masters-barangay-04-after.png</w:t>
            </w:r>
          </w:p>
        </w:tc>
      </w:tr>
      <w:tr>
        <w:tc>
          <w:tcPr>
            <w:tcW w:type="dxa" w:w="1512"/>
          </w:tcPr>
          <w:p>
            <w:r/>
            <w:r>
              <w:rPr>
                <w:b/>
                <w:sz w:val="18"/>
              </w:rPr>
              <w:t>12</w:t>
            </w:r>
          </w:p>
        </w:tc>
        <w:tc>
          <w:tcPr>
            <w:tcW w:type="dxa" w:w="1512"/>
          </w:tcPr>
          <w:p>
            <w:r/>
            <w:r>
              <w:rPr>
                <w:sz w:val="18"/>
              </w:rPr>
              <w:t>Religion</w:t>
            </w:r>
          </w:p>
        </w:tc>
        <w:tc>
          <w:tcPr>
            <w:tcW w:type="dxa" w:w="1512"/>
          </w:tcPr>
          <w:p>
            <w:r/>
            <w:r>
              <w:rPr>
                <w:sz w:val="18"/>
              </w:rPr>
              <w:t>/masters/religion</w:t>
            </w:r>
          </w:p>
        </w:tc>
        <w:tc>
          <w:tcPr>
            <w:tcW w:type="dxa" w:w="1512"/>
          </w:tcPr>
          <w:p>
            <w:r/>
            <w:r>
              <w:rPr>
                <w:sz w:val="18"/>
              </w:rPr>
              <w:t>crud</w:t>
            </w:r>
          </w:p>
        </w:tc>
        <w:tc>
          <w:tcPr>
            <w:tcW w:type="dxa" w:w="1512"/>
          </w:tcPr>
          <w:p>
            <w:r/>
            <w:r>
              <w:rPr>
                <w:sz w:val="18"/>
              </w:rPr>
              <w:t>PASS</w:t>
            </w:r>
          </w:p>
        </w:tc>
        <w:tc>
          <w:tcPr>
            <w:tcW w:type="dxa" w:w="1512"/>
          </w:tcPr>
          <w:p>
            <w:r/>
            <w:r>
              <w:rPr>
                <w:sz w:val="18"/>
              </w:rPr>
              <w:t>masters-religion-01-list.png, masters-religion-02-form.png, masters-religion-03-filled.png, masters-religion-04-after.png</w:t>
            </w:r>
          </w:p>
        </w:tc>
      </w:tr>
      <w:tr>
        <w:tc>
          <w:tcPr>
            <w:tcW w:type="dxa" w:w="1512"/>
          </w:tcPr>
          <w:p>
            <w:r/>
            <w:r>
              <w:rPr>
                <w:b/>
                <w:sz w:val="18"/>
              </w:rPr>
              <w:t>13</w:t>
            </w:r>
          </w:p>
        </w:tc>
        <w:tc>
          <w:tcPr>
            <w:tcW w:type="dxa" w:w="1512"/>
          </w:tcPr>
          <w:p>
            <w:r/>
            <w:r>
              <w:rPr>
                <w:sz w:val="18"/>
              </w:rPr>
              <w:t>Gender</w:t>
            </w:r>
          </w:p>
        </w:tc>
        <w:tc>
          <w:tcPr>
            <w:tcW w:type="dxa" w:w="1512"/>
          </w:tcPr>
          <w:p>
            <w:r/>
            <w:r>
              <w:rPr>
                <w:sz w:val="18"/>
              </w:rPr>
              <w:t>/masters/gender</w:t>
            </w:r>
          </w:p>
        </w:tc>
        <w:tc>
          <w:tcPr>
            <w:tcW w:type="dxa" w:w="1512"/>
          </w:tcPr>
          <w:p>
            <w:r/>
            <w:r>
              <w:rPr>
                <w:sz w:val="18"/>
              </w:rPr>
              <w:t>crud</w:t>
            </w:r>
          </w:p>
        </w:tc>
        <w:tc>
          <w:tcPr>
            <w:tcW w:type="dxa" w:w="1512"/>
          </w:tcPr>
          <w:p>
            <w:r/>
            <w:r>
              <w:rPr>
                <w:sz w:val="18"/>
              </w:rPr>
              <w:t>PASS</w:t>
            </w:r>
          </w:p>
        </w:tc>
        <w:tc>
          <w:tcPr>
            <w:tcW w:type="dxa" w:w="1512"/>
          </w:tcPr>
          <w:p>
            <w:r/>
            <w:r>
              <w:rPr>
                <w:sz w:val="18"/>
              </w:rPr>
              <w:t>masters-gender-01-list.png, masters-gender-02-form.png, masters-gender-03-filled.png, masters-gender-04-after.png</w:t>
            </w:r>
          </w:p>
        </w:tc>
      </w:tr>
      <w:tr>
        <w:tc>
          <w:tcPr>
            <w:tcW w:type="dxa" w:w="1512"/>
          </w:tcPr>
          <w:p>
            <w:r/>
            <w:r>
              <w:rPr>
                <w:b/>
                <w:sz w:val="18"/>
              </w:rPr>
              <w:t>14</w:t>
            </w:r>
          </w:p>
        </w:tc>
        <w:tc>
          <w:tcPr>
            <w:tcW w:type="dxa" w:w="1512"/>
          </w:tcPr>
          <w:p>
            <w:r/>
            <w:r>
              <w:rPr>
                <w:sz w:val="18"/>
              </w:rPr>
              <w:t>Civil Status</w:t>
            </w:r>
          </w:p>
        </w:tc>
        <w:tc>
          <w:tcPr>
            <w:tcW w:type="dxa" w:w="1512"/>
          </w:tcPr>
          <w:p>
            <w:r/>
            <w:r>
              <w:rPr>
                <w:sz w:val="18"/>
              </w:rPr>
              <w:t>/masters/civil-status</w:t>
            </w:r>
          </w:p>
        </w:tc>
        <w:tc>
          <w:tcPr>
            <w:tcW w:type="dxa" w:w="1512"/>
          </w:tcPr>
          <w:p>
            <w:r/>
            <w:r>
              <w:rPr>
                <w:sz w:val="18"/>
              </w:rPr>
              <w:t>crud</w:t>
            </w:r>
          </w:p>
        </w:tc>
        <w:tc>
          <w:tcPr>
            <w:tcW w:type="dxa" w:w="1512"/>
          </w:tcPr>
          <w:p>
            <w:r/>
            <w:r>
              <w:rPr>
                <w:sz w:val="18"/>
              </w:rPr>
              <w:t>PASS</w:t>
            </w:r>
          </w:p>
        </w:tc>
        <w:tc>
          <w:tcPr>
            <w:tcW w:type="dxa" w:w="1512"/>
          </w:tcPr>
          <w:p>
            <w:r/>
            <w:r>
              <w:rPr>
                <w:sz w:val="18"/>
              </w:rPr>
              <w:t>masters-civil-status-01-list.png, masters-civil-status-02-form.png, masters-civil-status-03-filled.png, masters-civil-status-04-after.png</w:t>
            </w:r>
          </w:p>
        </w:tc>
      </w:tr>
      <w:tr>
        <w:tc>
          <w:tcPr>
            <w:tcW w:type="dxa" w:w="1512"/>
          </w:tcPr>
          <w:p>
            <w:r/>
            <w:r>
              <w:rPr>
                <w:b/>
                <w:sz w:val="18"/>
              </w:rPr>
              <w:t>15</w:t>
            </w:r>
          </w:p>
        </w:tc>
        <w:tc>
          <w:tcPr>
            <w:tcW w:type="dxa" w:w="1512"/>
          </w:tcPr>
          <w:p>
            <w:r/>
            <w:r>
              <w:rPr>
                <w:sz w:val="18"/>
              </w:rPr>
              <w:t>Nationality</w:t>
            </w:r>
          </w:p>
        </w:tc>
        <w:tc>
          <w:tcPr>
            <w:tcW w:type="dxa" w:w="1512"/>
          </w:tcPr>
          <w:p>
            <w:r/>
            <w:r>
              <w:rPr>
                <w:sz w:val="18"/>
              </w:rPr>
              <w:t>/masters/nationality</w:t>
            </w:r>
          </w:p>
        </w:tc>
        <w:tc>
          <w:tcPr>
            <w:tcW w:type="dxa" w:w="1512"/>
          </w:tcPr>
          <w:p>
            <w:r/>
            <w:r>
              <w:rPr>
                <w:sz w:val="18"/>
              </w:rPr>
              <w:t>crud</w:t>
            </w:r>
          </w:p>
        </w:tc>
        <w:tc>
          <w:tcPr>
            <w:tcW w:type="dxa" w:w="1512"/>
          </w:tcPr>
          <w:p>
            <w:r/>
            <w:r>
              <w:rPr>
                <w:sz w:val="18"/>
              </w:rPr>
              <w:t>PASS</w:t>
            </w:r>
          </w:p>
        </w:tc>
        <w:tc>
          <w:tcPr>
            <w:tcW w:type="dxa" w:w="1512"/>
          </w:tcPr>
          <w:p>
            <w:r/>
            <w:r>
              <w:rPr>
                <w:sz w:val="18"/>
              </w:rPr>
              <w:t>masters-nationality-01-list.png, masters-nationality-02-form.png, masters-nationality-03-filled.png, masters-nationality-04-after.png</w:t>
            </w:r>
          </w:p>
        </w:tc>
      </w:tr>
      <w:tr>
        <w:tc>
          <w:tcPr>
            <w:tcW w:type="dxa" w:w="1512"/>
          </w:tcPr>
          <w:p>
            <w:r/>
            <w:r>
              <w:rPr>
                <w:b/>
                <w:sz w:val="18"/>
              </w:rPr>
              <w:t>16</w:t>
            </w:r>
          </w:p>
        </w:tc>
        <w:tc>
          <w:tcPr>
            <w:tcW w:type="dxa" w:w="1512"/>
          </w:tcPr>
          <w:p>
            <w:r/>
            <w:r>
              <w:rPr>
                <w:sz w:val="18"/>
              </w:rPr>
              <w:t>Occupation</w:t>
            </w:r>
          </w:p>
        </w:tc>
        <w:tc>
          <w:tcPr>
            <w:tcW w:type="dxa" w:w="1512"/>
          </w:tcPr>
          <w:p>
            <w:r/>
            <w:r>
              <w:rPr>
                <w:sz w:val="18"/>
              </w:rPr>
              <w:t>/masters/occupation</w:t>
            </w:r>
          </w:p>
        </w:tc>
        <w:tc>
          <w:tcPr>
            <w:tcW w:type="dxa" w:w="1512"/>
          </w:tcPr>
          <w:p>
            <w:r/>
            <w:r>
              <w:rPr>
                <w:sz w:val="18"/>
              </w:rPr>
              <w:t>crud</w:t>
            </w:r>
          </w:p>
        </w:tc>
        <w:tc>
          <w:tcPr>
            <w:tcW w:type="dxa" w:w="1512"/>
          </w:tcPr>
          <w:p>
            <w:r/>
            <w:r>
              <w:rPr>
                <w:sz w:val="18"/>
              </w:rPr>
              <w:t>PASS</w:t>
            </w:r>
          </w:p>
        </w:tc>
        <w:tc>
          <w:tcPr>
            <w:tcW w:type="dxa" w:w="1512"/>
          </w:tcPr>
          <w:p>
            <w:r/>
            <w:r>
              <w:rPr>
                <w:sz w:val="18"/>
              </w:rPr>
              <w:t>masters-occupation-01-list.png, masters-occupation-02-form.png, masters-occupation-03-filled.png, masters-occupation-04-after.png</w:t>
            </w:r>
          </w:p>
        </w:tc>
      </w:tr>
      <w:tr>
        <w:tc>
          <w:tcPr>
            <w:tcW w:type="dxa" w:w="1512"/>
          </w:tcPr>
          <w:p>
            <w:r/>
            <w:r>
              <w:rPr>
                <w:b/>
                <w:sz w:val="18"/>
              </w:rPr>
              <w:t>17</w:t>
            </w:r>
          </w:p>
        </w:tc>
        <w:tc>
          <w:tcPr>
            <w:tcW w:type="dxa" w:w="1512"/>
          </w:tcPr>
          <w:p>
            <w:r/>
            <w:r>
              <w:rPr>
                <w:sz w:val="18"/>
              </w:rPr>
              <w:t>Blood Type</w:t>
            </w:r>
          </w:p>
        </w:tc>
        <w:tc>
          <w:tcPr>
            <w:tcW w:type="dxa" w:w="1512"/>
          </w:tcPr>
          <w:p>
            <w:r/>
            <w:r>
              <w:rPr>
                <w:sz w:val="18"/>
              </w:rPr>
              <w:t>/masters/blood-type</w:t>
            </w:r>
          </w:p>
        </w:tc>
        <w:tc>
          <w:tcPr>
            <w:tcW w:type="dxa" w:w="1512"/>
          </w:tcPr>
          <w:p>
            <w:r/>
            <w:r>
              <w:rPr>
                <w:sz w:val="18"/>
              </w:rPr>
              <w:t>crud</w:t>
            </w:r>
          </w:p>
        </w:tc>
        <w:tc>
          <w:tcPr>
            <w:tcW w:type="dxa" w:w="1512"/>
          </w:tcPr>
          <w:p>
            <w:r/>
            <w:r>
              <w:rPr>
                <w:sz w:val="18"/>
              </w:rPr>
              <w:t>PASS</w:t>
            </w:r>
          </w:p>
        </w:tc>
        <w:tc>
          <w:tcPr>
            <w:tcW w:type="dxa" w:w="1512"/>
          </w:tcPr>
          <w:p>
            <w:r/>
            <w:r>
              <w:rPr>
                <w:sz w:val="18"/>
              </w:rPr>
              <w:t>masters-blood-type-01-list.png, masters-blood-type-02-form.png, masters-blood-type-03-filled.png, masters-blood-type-04-after.png</w:t>
            </w:r>
          </w:p>
        </w:tc>
      </w:tr>
      <w:tr>
        <w:tc>
          <w:tcPr>
            <w:tcW w:type="dxa" w:w="1512"/>
          </w:tcPr>
          <w:p>
            <w:r/>
            <w:r>
              <w:rPr>
                <w:b/>
                <w:sz w:val="18"/>
              </w:rPr>
              <w:t>18</w:t>
            </w:r>
          </w:p>
        </w:tc>
        <w:tc>
          <w:tcPr>
            <w:tcW w:type="dxa" w:w="1512"/>
          </w:tcPr>
          <w:p>
            <w:r/>
            <w:r>
              <w:rPr>
                <w:sz w:val="18"/>
              </w:rPr>
              <w:t>Relationship</w:t>
            </w:r>
          </w:p>
        </w:tc>
        <w:tc>
          <w:tcPr>
            <w:tcW w:type="dxa" w:w="1512"/>
          </w:tcPr>
          <w:p>
            <w:r/>
            <w:r>
              <w:rPr>
                <w:sz w:val="18"/>
              </w:rPr>
              <w:t>/masters/relationship</w:t>
            </w:r>
          </w:p>
        </w:tc>
        <w:tc>
          <w:tcPr>
            <w:tcW w:type="dxa" w:w="1512"/>
          </w:tcPr>
          <w:p>
            <w:r/>
            <w:r>
              <w:rPr>
                <w:sz w:val="18"/>
              </w:rPr>
              <w:t>crud</w:t>
            </w:r>
          </w:p>
        </w:tc>
        <w:tc>
          <w:tcPr>
            <w:tcW w:type="dxa" w:w="1512"/>
          </w:tcPr>
          <w:p>
            <w:r/>
            <w:r>
              <w:rPr>
                <w:sz w:val="18"/>
              </w:rPr>
              <w:t>PASS</w:t>
            </w:r>
          </w:p>
        </w:tc>
        <w:tc>
          <w:tcPr>
            <w:tcW w:type="dxa" w:w="1512"/>
          </w:tcPr>
          <w:p>
            <w:r/>
            <w:r>
              <w:rPr>
                <w:sz w:val="18"/>
              </w:rPr>
              <w:t>masters-relationship-01-list.png, masters-relationship-02-form.png, masters-relationship-03-filled.png, masters-relationship-04-after.png</w:t>
            </w:r>
          </w:p>
        </w:tc>
      </w:tr>
      <w:tr>
        <w:tc>
          <w:tcPr>
            <w:tcW w:type="dxa" w:w="1512"/>
          </w:tcPr>
          <w:p>
            <w:r/>
            <w:r>
              <w:rPr>
                <w:b/>
                <w:sz w:val="18"/>
              </w:rPr>
              <w:t>19</w:t>
            </w:r>
          </w:p>
        </w:tc>
        <w:tc>
          <w:tcPr>
            <w:tcW w:type="dxa" w:w="1512"/>
          </w:tcPr>
          <w:p>
            <w:r/>
            <w:r>
              <w:rPr>
                <w:sz w:val="18"/>
              </w:rPr>
              <w:t>Roles</w:t>
            </w:r>
          </w:p>
        </w:tc>
        <w:tc>
          <w:tcPr>
            <w:tcW w:type="dxa" w:w="1512"/>
          </w:tcPr>
          <w:p>
            <w:r/>
            <w:r>
              <w:rPr>
                <w:sz w:val="18"/>
              </w:rPr>
              <w:t>/admin/roles</w:t>
            </w:r>
          </w:p>
        </w:tc>
        <w:tc>
          <w:tcPr>
            <w:tcW w:type="dxa" w:w="1512"/>
          </w:tcPr>
          <w:p>
            <w:r/>
            <w:r>
              <w:rPr>
                <w:sz w:val="18"/>
              </w:rPr>
              <w:t>crud</w:t>
            </w:r>
          </w:p>
        </w:tc>
        <w:tc>
          <w:tcPr>
            <w:tcW w:type="dxa" w:w="1512"/>
          </w:tcPr>
          <w:p>
            <w:r/>
            <w:r>
              <w:rPr>
                <w:sz w:val="18"/>
              </w:rPr>
              <w:t>PASS</w:t>
            </w:r>
          </w:p>
        </w:tc>
        <w:tc>
          <w:tcPr>
            <w:tcW w:type="dxa" w:w="1512"/>
          </w:tcPr>
          <w:p>
            <w:r/>
            <w:r>
              <w:rPr>
                <w:sz w:val="18"/>
              </w:rPr>
              <w:t>admin-roles-01-list.png, admin-roles-02-form.png, admin-roles-03-filled.png, admin-roles-04-after.png</w:t>
            </w:r>
          </w:p>
        </w:tc>
      </w:tr>
      <w:tr>
        <w:tc>
          <w:tcPr>
            <w:tcW w:type="dxa" w:w="1512"/>
          </w:tcPr>
          <w:p>
            <w:r/>
            <w:r>
              <w:rPr>
                <w:b/>
                <w:sz w:val="18"/>
              </w:rPr>
              <w:t>20</w:t>
            </w:r>
          </w:p>
        </w:tc>
        <w:tc>
          <w:tcPr>
            <w:tcW w:type="dxa" w:w="1512"/>
          </w:tcPr>
          <w:p>
            <w:r/>
            <w:r>
              <w:rPr>
                <w:sz w:val="18"/>
              </w:rPr>
              <w:t>Role Permissions</w:t>
            </w:r>
          </w:p>
        </w:tc>
        <w:tc>
          <w:tcPr>
            <w:tcW w:type="dxa" w:w="1512"/>
          </w:tcPr>
          <w:p>
            <w:r/>
            <w:r>
              <w:rPr>
                <w:sz w:val="18"/>
              </w:rPr>
              <w:t>/admin/role-permissions</w:t>
            </w:r>
          </w:p>
        </w:tc>
        <w:tc>
          <w:tcPr>
            <w:tcW w:type="dxa" w:w="1512"/>
          </w:tcPr>
          <w:p>
            <w:r/>
            <w:r>
              <w:rPr>
                <w:sz w:val="18"/>
              </w:rPr>
              <w:t>list-only</w:t>
            </w:r>
          </w:p>
        </w:tc>
        <w:tc>
          <w:tcPr>
            <w:tcW w:type="dxa" w:w="1512"/>
          </w:tcPr>
          <w:p>
            <w:r/>
            <w:r>
              <w:rPr>
                <w:sz w:val="18"/>
              </w:rPr>
              <w:t>PASS</w:t>
            </w:r>
          </w:p>
        </w:tc>
        <w:tc>
          <w:tcPr>
            <w:tcW w:type="dxa" w:w="1512"/>
          </w:tcPr>
          <w:p>
            <w:r/>
            <w:r>
              <w:rPr>
                <w:sz w:val="18"/>
              </w:rPr>
              <w:t>admin-role-perms-01-list.png</w:t>
            </w:r>
          </w:p>
        </w:tc>
      </w:tr>
      <w:tr>
        <w:tc>
          <w:tcPr>
            <w:tcW w:type="dxa" w:w="1512"/>
          </w:tcPr>
          <w:p>
            <w:r/>
            <w:r>
              <w:rPr>
                <w:b/>
                <w:sz w:val="18"/>
              </w:rPr>
              <w:t>21</w:t>
            </w:r>
          </w:p>
        </w:tc>
        <w:tc>
          <w:tcPr>
            <w:tcW w:type="dxa" w:w="1512"/>
          </w:tcPr>
          <w:p>
            <w:r/>
            <w:r>
              <w:rPr>
                <w:sz w:val="18"/>
              </w:rPr>
              <w:t>Audit Trail</w:t>
            </w:r>
          </w:p>
        </w:tc>
        <w:tc>
          <w:tcPr>
            <w:tcW w:type="dxa" w:w="1512"/>
          </w:tcPr>
          <w:p>
            <w:r/>
            <w:r>
              <w:rPr>
                <w:sz w:val="18"/>
              </w:rPr>
              <w:t>/admin/audit-log</w:t>
            </w:r>
          </w:p>
        </w:tc>
        <w:tc>
          <w:tcPr>
            <w:tcW w:type="dxa" w:w="1512"/>
          </w:tcPr>
          <w:p>
            <w:r/>
            <w:r>
              <w:rPr>
                <w:sz w:val="18"/>
              </w:rPr>
              <w:t>list-only</w:t>
            </w:r>
          </w:p>
        </w:tc>
        <w:tc>
          <w:tcPr>
            <w:tcW w:type="dxa" w:w="1512"/>
          </w:tcPr>
          <w:p>
            <w:r/>
            <w:r>
              <w:rPr>
                <w:sz w:val="18"/>
              </w:rPr>
              <w:t>PASS</w:t>
            </w:r>
          </w:p>
        </w:tc>
        <w:tc>
          <w:tcPr>
            <w:tcW w:type="dxa" w:w="1512"/>
          </w:tcPr>
          <w:p>
            <w:r/>
            <w:r>
              <w:rPr>
                <w:sz w:val="18"/>
              </w:rPr>
              <w:t>admin-audit-log-01-list.png</w:t>
            </w:r>
          </w:p>
        </w:tc>
      </w:tr>
      <w:tr>
        <w:tc>
          <w:tcPr>
            <w:tcW w:type="dxa" w:w="1512"/>
          </w:tcPr>
          <w:p>
            <w:r/>
            <w:r>
              <w:rPr>
                <w:b/>
                <w:sz w:val="18"/>
              </w:rPr>
              <w:t>22</w:t>
            </w:r>
          </w:p>
        </w:tc>
        <w:tc>
          <w:tcPr>
            <w:tcW w:type="dxa" w:w="1512"/>
          </w:tcPr>
          <w:p>
            <w:r/>
            <w:r>
              <w:rPr>
                <w:sz w:val="18"/>
              </w:rPr>
              <w:t>Patient Registration</w:t>
            </w:r>
          </w:p>
        </w:tc>
        <w:tc>
          <w:tcPr>
            <w:tcW w:type="dxa" w:w="1512"/>
          </w:tcPr>
          <w:p>
            <w:r/>
            <w:r>
              <w:rPr>
                <w:sz w:val="18"/>
              </w:rPr>
              <w:t>/patients</w:t>
            </w:r>
          </w:p>
        </w:tc>
        <w:tc>
          <w:tcPr>
            <w:tcW w:type="dxa" w:w="1512"/>
          </w:tcPr>
          <w:p>
            <w:r/>
            <w:r>
              <w:rPr>
                <w:sz w:val="18"/>
              </w:rPr>
              <w:t>crud</w:t>
            </w:r>
          </w:p>
        </w:tc>
        <w:tc>
          <w:tcPr>
            <w:tcW w:type="dxa" w:w="1512"/>
          </w:tcPr>
          <w:p>
            <w:r/>
            <w:r>
              <w:rPr>
                <w:sz w:val="18"/>
              </w:rPr>
              <w:t>SKIP</w:t>
            </w:r>
          </w:p>
        </w:tc>
        <w:tc>
          <w:tcPr>
            <w:tcW w:type="dxa" w:w="1512"/>
          </w:tcPr>
          <w:p>
            <w:r/>
            <w:r>
              <w:rPr>
                <w:sz w:val="18"/>
              </w:rPr>
              <w:t>patients-01-list.png</w:t>
            </w:r>
          </w:p>
        </w:tc>
      </w:tr>
      <w:tr>
        <w:tc>
          <w:tcPr>
            <w:tcW w:type="dxa" w:w="1512"/>
          </w:tcPr>
          <w:p>
            <w:r/>
            <w:r>
              <w:rPr>
                <w:b/>
                <w:sz w:val="18"/>
              </w:rPr>
              <w:t>23</w:t>
            </w:r>
          </w:p>
        </w:tc>
        <w:tc>
          <w:tcPr>
            <w:tcW w:type="dxa" w:w="1512"/>
          </w:tcPr>
          <w:p>
            <w:r/>
            <w:r>
              <w:rPr>
                <w:sz w:val="18"/>
              </w:rPr>
              <w:t>OPD Consultations</w:t>
            </w:r>
          </w:p>
        </w:tc>
        <w:tc>
          <w:tcPr>
            <w:tcW w:type="dxa" w:w="1512"/>
          </w:tcPr>
          <w:p>
            <w:r/>
            <w:r>
              <w:rPr>
                <w:sz w:val="18"/>
              </w:rPr>
              <w:t>/opd/consultations</w:t>
            </w:r>
          </w:p>
        </w:tc>
        <w:tc>
          <w:tcPr>
            <w:tcW w:type="dxa" w:w="1512"/>
          </w:tcPr>
          <w:p>
            <w:r/>
            <w:r>
              <w:rPr>
                <w:sz w:val="18"/>
              </w:rPr>
              <w:t>list-only</w:t>
            </w:r>
          </w:p>
        </w:tc>
        <w:tc>
          <w:tcPr>
            <w:tcW w:type="dxa" w:w="1512"/>
          </w:tcPr>
          <w:p>
            <w:r/>
            <w:r>
              <w:rPr>
                <w:sz w:val="18"/>
              </w:rPr>
              <w:t>PASS</w:t>
            </w:r>
          </w:p>
        </w:tc>
        <w:tc>
          <w:tcPr>
            <w:tcW w:type="dxa" w:w="1512"/>
          </w:tcPr>
          <w:p>
            <w:r/>
            <w:r>
              <w:rPr>
                <w:sz w:val="18"/>
              </w:rPr>
              <w:t>opd-consultations-01-list.png</w:t>
            </w:r>
          </w:p>
        </w:tc>
      </w:tr>
      <w:tr>
        <w:tc>
          <w:tcPr>
            <w:tcW w:type="dxa" w:w="1512"/>
          </w:tcPr>
          <w:p>
            <w:r/>
            <w:r>
              <w:rPr>
                <w:b/>
                <w:sz w:val="18"/>
              </w:rPr>
              <w:t>24</w:t>
            </w:r>
          </w:p>
        </w:tc>
        <w:tc>
          <w:tcPr>
            <w:tcW w:type="dxa" w:w="1512"/>
          </w:tcPr>
          <w:p>
            <w:r/>
            <w:r>
              <w:rPr>
                <w:sz w:val="18"/>
              </w:rPr>
              <w:t>OPD Clinics</w:t>
            </w:r>
          </w:p>
        </w:tc>
        <w:tc>
          <w:tcPr>
            <w:tcW w:type="dxa" w:w="1512"/>
          </w:tcPr>
          <w:p>
            <w:r/>
            <w:r>
              <w:rPr>
                <w:sz w:val="18"/>
              </w:rPr>
              <w:t>/opd/clinics</w:t>
            </w:r>
          </w:p>
        </w:tc>
        <w:tc>
          <w:tcPr>
            <w:tcW w:type="dxa" w:w="1512"/>
          </w:tcPr>
          <w:p>
            <w:r/>
            <w:r>
              <w:rPr>
                <w:sz w:val="18"/>
              </w:rPr>
              <w:t>crud</w:t>
            </w:r>
          </w:p>
        </w:tc>
        <w:tc>
          <w:tcPr>
            <w:tcW w:type="dxa" w:w="1512"/>
          </w:tcPr>
          <w:p>
            <w:r/>
            <w:r>
              <w:rPr>
                <w:sz w:val="18"/>
              </w:rPr>
              <w:t>PASS</w:t>
            </w:r>
          </w:p>
        </w:tc>
        <w:tc>
          <w:tcPr>
            <w:tcW w:type="dxa" w:w="1512"/>
          </w:tcPr>
          <w:p>
            <w:r/>
            <w:r>
              <w:rPr>
                <w:sz w:val="18"/>
              </w:rPr>
              <w:t>opd-clinics-01-list.png, opd-clinics-02-form.png, opd-clinics-03-filled.png, opd-clinics-04-after.png</w:t>
            </w:r>
          </w:p>
        </w:tc>
      </w:tr>
      <w:tr>
        <w:tc>
          <w:tcPr>
            <w:tcW w:type="dxa" w:w="1512"/>
          </w:tcPr>
          <w:p>
            <w:r/>
            <w:r>
              <w:rPr>
                <w:b/>
                <w:sz w:val="18"/>
              </w:rPr>
              <w:t>25</w:t>
            </w:r>
          </w:p>
        </w:tc>
        <w:tc>
          <w:tcPr>
            <w:tcW w:type="dxa" w:w="1512"/>
          </w:tcPr>
          <w:p>
            <w:r/>
            <w:r>
              <w:rPr>
                <w:sz w:val="18"/>
              </w:rPr>
              <w:t>Consultation Types</w:t>
            </w:r>
          </w:p>
        </w:tc>
        <w:tc>
          <w:tcPr>
            <w:tcW w:type="dxa" w:w="1512"/>
          </w:tcPr>
          <w:p>
            <w:r/>
            <w:r>
              <w:rPr>
                <w:sz w:val="18"/>
              </w:rPr>
              <w:t>/opd/consultation-types</w:t>
            </w:r>
          </w:p>
        </w:tc>
        <w:tc>
          <w:tcPr>
            <w:tcW w:type="dxa" w:w="1512"/>
          </w:tcPr>
          <w:p>
            <w:r/>
            <w:r>
              <w:rPr>
                <w:sz w:val="18"/>
              </w:rPr>
              <w:t>crud</w:t>
            </w:r>
          </w:p>
        </w:tc>
        <w:tc>
          <w:tcPr>
            <w:tcW w:type="dxa" w:w="1512"/>
          </w:tcPr>
          <w:p>
            <w:r/>
            <w:r>
              <w:rPr>
                <w:sz w:val="18"/>
              </w:rPr>
              <w:t>PASS</w:t>
            </w:r>
          </w:p>
        </w:tc>
        <w:tc>
          <w:tcPr>
            <w:tcW w:type="dxa" w:w="1512"/>
          </w:tcPr>
          <w:p>
            <w:r/>
            <w:r>
              <w:rPr>
                <w:sz w:val="18"/>
              </w:rPr>
              <w:t>opd-consultation-types-01-list.png, opd-consultation-types-02-form.png, opd-consultation-types-03-filled.png, opd-consultation-types-04-after.png</w:t>
            </w:r>
          </w:p>
        </w:tc>
      </w:tr>
      <w:tr>
        <w:tc>
          <w:tcPr>
            <w:tcW w:type="dxa" w:w="1512"/>
          </w:tcPr>
          <w:p>
            <w:r/>
            <w:r>
              <w:rPr>
                <w:b/>
                <w:sz w:val="18"/>
              </w:rPr>
              <w:t>26</w:t>
            </w:r>
          </w:p>
        </w:tc>
        <w:tc>
          <w:tcPr>
            <w:tcW w:type="dxa" w:w="1512"/>
          </w:tcPr>
          <w:p>
            <w:r/>
            <w:r>
              <w:rPr>
                <w:sz w:val="18"/>
              </w:rPr>
              <w:t>Visit Types</w:t>
            </w:r>
          </w:p>
        </w:tc>
        <w:tc>
          <w:tcPr>
            <w:tcW w:type="dxa" w:w="1512"/>
          </w:tcPr>
          <w:p>
            <w:r/>
            <w:r>
              <w:rPr>
                <w:sz w:val="18"/>
              </w:rPr>
              <w:t>/opd/visit-types</w:t>
            </w:r>
          </w:p>
        </w:tc>
        <w:tc>
          <w:tcPr>
            <w:tcW w:type="dxa" w:w="1512"/>
          </w:tcPr>
          <w:p>
            <w:r/>
            <w:r>
              <w:rPr>
                <w:sz w:val="18"/>
              </w:rPr>
              <w:t>crud</w:t>
            </w:r>
          </w:p>
        </w:tc>
        <w:tc>
          <w:tcPr>
            <w:tcW w:type="dxa" w:w="1512"/>
          </w:tcPr>
          <w:p>
            <w:r/>
            <w:r>
              <w:rPr>
                <w:sz w:val="18"/>
              </w:rPr>
              <w:t>PASS</w:t>
            </w:r>
          </w:p>
        </w:tc>
        <w:tc>
          <w:tcPr>
            <w:tcW w:type="dxa" w:w="1512"/>
          </w:tcPr>
          <w:p>
            <w:r/>
            <w:r>
              <w:rPr>
                <w:sz w:val="18"/>
              </w:rPr>
              <w:t>opd-visit-types-01-list.png, opd-visit-types-02-form.png, opd-visit-types-03-filled.png, opd-visit-types-04-after.png</w:t>
            </w:r>
          </w:p>
        </w:tc>
      </w:tr>
      <w:tr>
        <w:tc>
          <w:tcPr>
            <w:tcW w:type="dxa" w:w="1512"/>
          </w:tcPr>
          <w:p>
            <w:r/>
            <w:r>
              <w:rPr>
                <w:b/>
                <w:sz w:val="18"/>
              </w:rPr>
              <w:t>27</w:t>
            </w:r>
          </w:p>
        </w:tc>
        <w:tc>
          <w:tcPr>
            <w:tcW w:type="dxa" w:w="1512"/>
          </w:tcPr>
          <w:p>
            <w:r/>
            <w:r>
              <w:rPr>
                <w:sz w:val="18"/>
              </w:rPr>
              <w:t>Services</w:t>
            </w:r>
          </w:p>
        </w:tc>
        <w:tc>
          <w:tcPr>
            <w:tcW w:type="dxa" w:w="1512"/>
          </w:tcPr>
          <w:p>
            <w:r/>
            <w:r>
              <w:rPr>
                <w:sz w:val="18"/>
              </w:rPr>
              <w:t>/opd/services</w:t>
            </w:r>
          </w:p>
        </w:tc>
        <w:tc>
          <w:tcPr>
            <w:tcW w:type="dxa" w:w="1512"/>
          </w:tcPr>
          <w:p>
            <w:r/>
            <w:r>
              <w:rPr>
                <w:sz w:val="18"/>
              </w:rPr>
              <w:t>crud</w:t>
            </w:r>
          </w:p>
        </w:tc>
        <w:tc>
          <w:tcPr>
            <w:tcW w:type="dxa" w:w="1512"/>
          </w:tcPr>
          <w:p>
            <w:r/>
            <w:r>
              <w:rPr>
                <w:sz w:val="18"/>
              </w:rPr>
              <w:t>PASS</w:t>
            </w:r>
          </w:p>
        </w:tc>
        <w:tc>
          <w:tcPr>
            <w:tcW w:type="dxa" w:w="1512"/>
          </w:tcPr>
          <w:p>
            <w:r/>
            <w:r>
              <w:rPr>
                <w:sz w:val="18"/>
              </w:rPr>
              <w:t>opd-services-01-list.png, opd-services-02-form.png, opd-services-03-filled.png, opd-services-04-after.png</w:t>
            </w:r>
          </w:p>
        </w:tc>
      </w:tr>
      <w:tr>
        <w:tc>
          <w:tcPr>
            <w:tcW w:type="dxa" w:w="1512"/>
          </w:tcPr>
          <w:p>
            <w:r/>
            <w:r>
              <w:rPr>
                <w:b/>
                <w:sz w:val="18"/>
              </w:rPr>
              <w:t>28</w:t>
            </w:r>
          </w:p>
        </w:tc>
        <w:tc>
          <w:tcPr>
            <w:tcW w:type="dxa" w:w="1512"/>
          </w:tcPr>
          <w:p>
            <w:r/>
            <w:r>
              <w:rPr>
                <w:sz w:val="18"/>
              </w:rPr>
              <w:t>Complaints</w:t>
            </w:r>
          </w:p>
        </w:tc>
        <w:tc>
          <w:tcPr>
            <w:tcW w:type="dxa" w:w="1512"/>
          </w:tcPr>
          <w:p>
            <w:r/>
            <w:r>
              <w:rPr>
                <w:sz w:val="18"/>
              </w:rPr>
              <w:t>/opd/complaints</w:t>
            </w:r>
          </w:p>
        </w:tc>
        <w:tc>
          <w:tcPr>
            <w:tcW w:type="dxa" w:w="1512"/>
          </w:tcPr>
          <w:p>
            <w:r/>
            <w:r>
              <w:rPr>
                <w:sz w:val="18"/>
              </w:rPr>
              <w:t>crud</w:t>
            </w:r>
          </w:p>
        </w:tc>
        <w:tc>
          <w:tcPr>
            <w:tcW w:type="dxa" w:w="1512"/>
          </w:tcPr>
          <w:p>
            <w:r/>
            <w:r>
              <w:rPr>
                <w:sz w:val="18"/>
              </w:rPr>
              <w:t>PASS</w:t>
            </w:r>
          </w:p>
        </w:tc>
        <w:tc>
          <w:tcPr>
            <w:tcW w:type="dxa" w:w="1512"/>
          </w:tcPr>
          <w:p>
            <w:r/>
            <w:r>
              <w:rPr>
                <w:sz w:val="18"/>
              </w:rPr>
              <w:t>opd-complaints-01-list.png, opd-complaints-02-form.png, opd-complaints-03-filled.png, opd-complaints-04-after.png</w:t>
            </w:r>
          </w:p>
        </w:tc>
      </w:tr>
      <w:tr>
        <w:tc>
          <w:tcPr>
            <w:tcW w:type="dxa" w:w="1512"/>
          </w:tcPr>
          <w:p>
            <w:r/>
            <w:r>
              <w:rPr>
                <w:b/>
                <w:sz w:val="18"/>
              </w:rPr>
              <w:t>29</w:t>
            </w:r>
          </w:p>
        </w:tc>
        <w:tc>
          <w:tcPr>
            <w:tcW w:type="dxa" w:w="1512"/>
          </w:tcPr>
          <w:p>
            <w:r/>
            <w:r>
              <w:rPr>
                <w:sz w:val="18"/>
              </w:rPr>
              <w:t>Referral Sources</w:t>
            </w:r>
          </w:p>
        </w:tc>
        <w:tc>
          <w:tcPr>
            <w:tcW w:type="dxa" w:w="1512"/>
          </w:tcPr>
          <w:p>
            <w:r/>
            <w:r>
              <w:rPr>
                <w:sz w:val="18"/>
              </w:rPr>
              <w:t>/opd/referral-sources</w:t>
            </w:r>
          </w:p>
        </w:tc>
        <w:tc>
          <w:tcPr>
            <w:tcW w:type="dxa" w:w="1512"/>
          </w:tcPr>
          <w:p>
            <w:r/>
            <w:r>
              <w:rPr>
                <w:sz w:val="18"/>
              </w:rPr>
              <w:t>crud</w:t>
            </w:r>
          </w:p>
        </w:tc>
        <w:tc>
          <w:tcPr>
            <w:tcW w:type="dxa" w:w="1512"/>
          </w:tcPr>
          <w:p>
            <w:r/>
            <w:r>
              <w:rPr>
                <w:sz w:val="18"/>
              </w:rPr>
              <w:t>PASS</w:t>
            </w:r>
          </w:p>
        </w:tc>
        <w:tc>
          <w:tcPr>
            <w:tcW w:type="dxa" w:w="1512"/>
          </w:tcPr>
          <w:p>
            <w:r/>
            <w:r>
              <w:rPr>
                <w:sz w:val="18"/>
              </w:rPr>
              <w:t>opd-referral-sources-01-list.png, opd-referral-sources-02-form.png, opd-referral-sources-03-filled.png, opd-referral-sources-04-after.png</w:t>
            </w:r>
          </w:p>
        </w:tc>
      </w:tr>
      <w:tr>
        <w:tc>
          <w:tcPr>
            <w:tcW w:type="dxa" w:w="1512"/>
          </w:tcPr>
          <w:p>
            <w:r/>
            <w:r>
              <w:rPr>
                <w:b/>
                <w:sz w:val="18"/>
              </w:rPr>
              <w:t>30</w:t>
            </w:r>
          </w:p>
        </w:tc>
        <w:tc>
          <w:tcPr>
            <w:tcW w:type="dxa" w:w="1512"/>
          </w:tcPr>
          <w:p>
            <w:r/>
            <w:r>
              <w:rPr>
                <w:sz w:val="18"/>
              </w:rPr>
              <w:t>Triage Records</w:t>
            </w:r>
          </w:p>
        </w:tc>
        <w:tc>
          <w:tcPr>
            <w:tcW w:type="dxa" w:w="1512"/>
          </w:tcPr>
          <w:p>
            <w:r/>
            <w:r>
              <w:rPr>
                <w:sz w:val="18"/>
              </w:rPr>
              <w:t>/er/triage</w:t>
            </w:r>
          </w:p>
        </w:tc>
        <w:tc>
          <w:tcPr>
            <w:tcW w:type="dxa" w:w="1512"/>
          </w:tcPr>
          <w:p>
            <w:r/>
            <w:r>
              <w:rPr>
                <w:sz w:val="18"/>
              </w:rPr>
              <w:t>list-only</w:t>
            </w:r>
          </w:p>
        </w:tc>
        <w:tc>
          <w:tcPr>
            <w:tcW w:type="dxa" w:w="1512"/>
          </w:tcPr>
          <w:p>
            <w:r/>
            <w:r>
              <w:rPr>
                <w:sz w:val="18"/>
              </w:rPr>
              <w:t>PASS</w:t>
            </w:r>
          </w:p>
        </w:tc>
        <w:tc>
          <w:tcPr>
            <w:tcW w:type="dxa" w:w="1512"/>
          </w:tcPr>
          <w:p>
            <w:r/>
            <w:r>
              <w:rPr>
                <w:sz w:val="18"/>
              </w:rPr>
              <w:t>er-triage-01-list.png</w:t>
            </w:r>
          </w:p>
        </w:tc>
      </w:tr>
      <w:tr>
        <w:tc>
          <w:tcPr>
            <w:tcW w:type="dxa" w:w="1512"/>
          </w:tcPr>
          <w:p>
            <w:r/>
            <w:r>
              <w:rPr>
                <w:b/>
                <w:sz w:val="18"/>
              </w:rPr>
              <w:t>31</w:t>
            </w:r>
          </w:p>
        </w:tc>
        <w:tc>
          <w:tcPr>
            <w:tcW w:type="dxa" w:w="1512"/>
          </w:tcPr>
          <w:p>
            <w:r/>
            <w:r>
              <w:rPr>
                <w:sz w:val="18"/>
              </w:rPr>
              <w:t>ER Area/Admissions</w:t>
            </w:r>
          </w:p>
        </w:tc>
        <w:tc>
          <w:tcPr>
            <w:tcW w:type="dxa" w:w="1512"/>
          </w:tcPr>
          <w:p>
            <w:r/>
            <w:r>
              <w:rPr>
                <w:sz w:val="18"/>
              </w:rPr>
              <w:t>/er/area</w:t>
            </w:r>
          </w:p>
        </w:tc>
        <w:tc>
          <w:tcPr>
            <w:tcW w:type="dxa" w:w="1512"/>
          </w:tcPr>
          <w:p>
            <w:r/>
            <w:r>
              <w:rPr>
                <w:sz w:val="18"/>
              </w:rPr>
              <w:t>list-only</w:t>
            </w:r>
          </w:p>
        </w:tc>
        <w:tc>
          <w:tcPr>
            <w:tcW w:type="dxa" w:w="1512"/>
          </w:tcPr>
          <w:p>
            <w:r/>
            <w:r>
              <w:rPr>
                <w:sz w:val="18"/>
              </w:rPr>
              <w:t>PASS</w:t>
            </w:r>
          </w:p>
        </w:tc>
        <w:tc>
          <w:tcPr>
            <w:tcW w:type="dxa" w:w="1512"/>
          </w:tcPr>
          <w:p>
            <w:r/>
            <w:r>
              <w:rPr>
                <w:sz w:val="18"/>
              </w:rPr>
              <w:t>er-area-01-list.png</w:t>
            </w:r>
          </w:p>
        </w:tc>
      </w:tr>
      <w:tr>
        <w:tc>
          <w:tcPr>
            <w:tcW w:type="dxa" w:w="1512"/>
          </w:tcPr>
          <w:p>
            <w:r/>
            <w:r>
              <w:rPr>
                <w:b/>
                <w:sz w:val="18"/>
              </w:rPr>
              <w:t>32</w:t>
            </w:r>
          </w:p>
        </w:tc>
        <w:tc>
          <w:tcPr>
            <w:tcW w:type="dxa" w:w="1512"/>
          </w:tcPr>
          <w:p>
            <w:r/>
            <w:r>
              <w:rPr>
                <w:sz w:val="18"/>
              </w:rPr>
              <w:t>Acuity Levels</w:t>
            </w:r>
          </w:p>
        </w:tc>
        <w:tc>
          <w:tcPr>
            <w:tcW w:type="dxa" w:w="1512"/>
          </w:tcPr>
          <w:p>
            <w:r/>
            <w:r>
              <w:rPr>
                <w:sz w:val="18"/>
              </w:rPr>
              <w:t>/er/acuity-levels</w:t>
            </w:r>
          </w:p>
        </w:tc>
        <w:tc>
          <w:tcPr>
            <w:tcW w:type="dxa" w:w="1512"/>
          </w:tcPr>
          <w:p>
            <w:r/>
            <w:r>
              <w:rPr>
                <w:sz w:val="18"/>
              </w:rPr>
              <w:t>crud</w:t>
            </w:r>
          </w:p>
        </w:tc>
        <w:tc>
          <w:tcPr>
            <w:tcW w:type="dxa" w:w="1512"/>
          </w:tcPr>
          <w:p>
            <w:r/>
            <w:r>
              <w:rPr>
                <w:sz w:val="18"/>
              </w:rPr>
              <w:t>PASS</w:t>
            </w:r>
          </w:p>
        </w:tc>
        <w:tc>
          <w:tcPr>
            <w:tcW w:type="dxa" w:w="1512"/>
          </w:tcPr>
          <w:p>
            <w:r/>
            <w:r>
              <w:rPr>
                <w:sz w:val="18"/>
              </w:rPr>
              <w:t>er-acuity-levels-01-list.png, er-acuity-levels-02-form.png, er-acuity-levels-03-filled.png, er-acuity-levels-04-after.png</w:t>
            </w:r>
          </w:p>
        </w:tc>
      </w:tr>
      <w:tr>
        <w:tc>
          <w:tcPr>
            <w:tcW w:type="dxa" w:w="1512"/>
          </w:tcPr>
          <w:p>
            <w:r/>
            <w:r>
              <w:rPr>
                <w:b/>
                <w:sz w:val="18"/>
              </w:rPr>
              <w:t>33</w:t>
            </w:r>
          </w:p>
        </w:tc>
        <w:tc>
          <w:tcPr>
            <w:tcW w:type="dxa" w:w="1512"/>
          </w:tcPr>
          <w:p>
            <w:r/>
            <w:r>
              <w:rPr>
                <w:sz w:val="18"/>
              </w:rPr>
              <w:t>Mobility Statuses</w:t>
            </w:r>
          </w:p>
        </w:tc>
        <w:tc>
          <w:tcPr>
            <w:tcW w:type="dxa" w:w="1512"/>
          </w:tcPr>
          <w:p>
            <w:r/>
            <w:r>
              <w:rPr>
                <w:sz w:val="18"/>
              </w:rPr>
              <w:t>/er/mobility-statuses</w:t>
            </w:r>
          </w:p>
        </w:tc>
        <w:tc>
          <w:tcPr>
            <w:tcW w:type="dxa" w:w="1512"/>
          </w:tcPr>
          <w:p>
            <w:r/>
            <w:r>
              <w:rPr>
                <w:sz w:val="18"/>
              </w:rPr>
              <w:t>crud</w:t>
            </w:r>
          </w:p>
        </w:tc>
        <w:tc>
          <w:tcPr>
            <w:tcW w:type="dxa" w:w="1512"/>
          </w:tcPr>
          <w:p>
            <w:r/>
            <w:r>
              <w:rPr>
                <w:sz w:val="18"/>
              </w:rPr>
              <w:t>PASS</w:t>
            </w:r>
          </w:p>
        </w:tc>
        <w:tc>
          <w:tcPr>
            <w:tcW w:type="dxa" w:w="1512"/>
          </w:tcPr>
          <w:p>
            <w:r/>
            <w:r>
              <w:rPr>
                <w:sz w:val="18"/>
              </w:rPr>
              <w:t>er-mobility-statuses-01-list.png, er-mobility-statuses-02-form.png, er-mobility-statuses-03-filled.png, er-mobility-statuses-04-after.png</w:t>
            </w:r>
          </w:p>
        </w:tc>
      </w:tr>
      <w:tr>
        <w:tc>
          <w:tcPr>
            <w:tcW w:type="dxa" w:w="1512"/>
          </w:tcPr>
          <w:p>
            <w:r/>
            <w:r>
              <w:rPr>
                <w:b/>
                <w:sz w:val="18"/>
              </w:rPr>
              <w:t>34</w:t>
            </w:r>
          </w:p>
        </w:tc>
        <w:tc>
          <w:tcPr>
            <w:tcW w:type="dxa" w:w="1512"/>
          </w:tcPr>
          <w:p>
            <w:r/>
            <w:r>
              <w:rPr>
                <w:sz w:val="18"/>
              </w:rPr>
              <w:t>ER Zones</w:t>
            </w:r>
          </w:p>
        </w:tc>
        <w:tc>
          <w:tcPr>
            <w:tcW w:type="dxa" w:w="1512"/>
          </w:tcPr>
          <w:p>
            <w:r/>
            <w:r>
              <w:rPr>
                <w:sz w:val="18"/>
              </w:rPr>
              <w:t>/er/zones</w:t>
            </w:r>
          </w:p>
        </w:tc>
        <w:tc>
          <w:tcPr>
            <w:tcW w:type="dxa" w:w="1512"/>
          </w:tcPr>
          <w:p>
            <w:r/>
            <w:r>
              <w:rPr>
                <w:sz w:val="18"/>
              </w:rPr>
              <w:t>crud</w:t>
            </w:r>
          </w:p>
        </w:tc>
        <w:tc>
          <w:tcPr>
            <w:tcW w:type="dxa" w:w="1512"/>
          </w:tcPr>
          <w:p>
            <w:r/>
            <w:r>
              <w:rPr>
                <w:sz w:val="18"/>
              </w:rPr>
              <w:t>CHECK</w:t>
            </w:r>
          </w:p>
        </w:tc>
        <w:tc>
          <w:tcPr>
            <w:tcW w:type="dxa" w:w="1512"/>
          </w:tcPr>
          <w:p>
            <w:r/>
            <w:r>
              <w:rPr>
                <w:sz w:val="18"/>
              </w:rPr>
              <w:t>er-zones-01-list.png, er-zones-02-form.png, er-zones-03-filled.png, er-zones-04-after.png</w:t>
            </w:r>
          </w:p>
        </w:tc>
      </w:tr>
      <w:tr>
        <w:tc>
          <w:tcPr>
            <w:tcW w:type="dxa" w:w="1512"/>
          </w:tcPr>
          <w:p>
            <w:r/>
            <w:r>
              <w:rPr>
                <w:b/>
                <w:sz w:val="18"/>
              </w:rPr>
              <w:t>35</w:t>
            </w:r>
          </w:p>
        </w:tc>
        <w:tc>
          <w:tcPr>
            <w:tcW w:type="dxa" w:w="1512"/>
          </w:tcPr>
          <w:p>
            <w:r/>
            <w:r>
              <w:rPr>
                <w:sz w:val="18"/>
              </w:rPr>
              <w:t>ER Beds</w:t>
            </w:r>
          </w:p>
        </w:tc>
        <w:tc>
          <w:tcPr>
            <w:tcW w:type="dxa" w:w="1512"/>
          </w:tcPr>
          <w:p>
            <w:r/>
            <w:r>
              <w:rPr>
                <w:sz w:val="18"/>
              </w:rPr>
              <w:t>/er/beds</w:t>
            </w:r>
          </w:p>
        </w:tc>
        <w:tc>
          <w:tcPr>
            <w:tcW w:type="dxa" w:w="1512"/>
          </w:tcPr>
          <w:p>
            <w:r/>
            <w:r>
              <w:rPr>
                <w:sz w:val="18"/>
              </w:rPr>
              <w:t>crud</w:t>
            </w:r>
          </w:p>
        </w:tc>
        <w:tc>
          <w:tcPr>
            <w:tcW w:type="dxa" w:w="1512"/>
          </w:tcPr>
          <w:p>
            <w:r/>
            <w:r>
              <w:rPr>
                <w:sz w:val="18"/>
              </w:rPr>
              <w:t>CHECK</w:t>
            </w:r>
          </w:p>
        </w:tc>
        <w:tc>
          <w:tcPr>
            <w:tcW w:type="dxa" w:w="1512"/>
          </w:tcPr>
          <w:p>
            <w:r/>
            <w:r>
              <w:rPr>
                <w:sz w:val="18"/>
              </w:rPr>
              <w:t>er-beds-01-list.png, er-beds-02-form.png, er-beds-03-filled.png, er-beds-04-after.png</w:t>
            </w:r>
          </w:p>
        </w:tc>
      </w:tr>
      <w:tr>
        <w:tc>
          <w:tcPr>
            <w:tcW w:type="dxa" w:w="1512"/>
          </w:tcPr>
          <w:p>
            <w:r/>
            <w:r>
              <w:rPr>
                <w:b/>
                <w:sz w:val="18"/>
              </w:rPr>
              <w:t>36</w:t>
            </w:r>
          </w:p>
        </w:tc>
        <w:tc>
          <w:tcPr>
            <w:tcW w:type="dxa" w:w="1512"/>
          </w:tcPr>
          <w:p>
            <w:r/>
            <w:r>
              <w:rPr>
                <w:sz w:val="18"/>
              </w:rPr>
              <w:t>Admissions</w:t>
            </w:r>
          </w:p>
        </w:tc>
        <w:tc>
          <w:tcPr>
            <w:tcW w:type="dxa" w:w="1512"/>
          </w:tcPr>
          <w:p>
            <w:r/>
            <w:r>
              <w:rPr>
                <w:sz w:val="18"/>
              </w:rPr>
              <w:t>/admission</w:t>
            </w:r>
          </w:p>
        </w:tc>
        <w:tc>
          <w:tcPr>
            <w:tcW w:type="dxa" w:w="1512"/>
          </w:tcPr>
          <w:p>
            <w:r/>
            <w:r>
              <w:rPr>
                <w:sz w:val="18"/>
              </w:rPr>
              <w:t>list-only</w:t>
            </w:r>
          </w:p>
        </w:tc>
        <w:tc>
          <w:tcPr>
            <w:tcW w:type="dxa" w:w="1512"/>
          </w:tcPr>
          <w:p>
            <w:r/>
            <w:r>
              <w:rPr>
                <w:sz w:val="18"/>
              </w:rPr>
              <w:t>PASS</w:t>
            </w:r>
          </w:p>
        </w:tc>
        <w:tc>
          <w:tcPr>
            <w:tcW w:type="dxa" w:w="1512"/>
          </w:tcPr>
          <w:p>
            <w:r/>
            <w:r>
              <w:rPr>
                <w:sz w:val="18"/>
              </w:rPr>
              <w:t>admission-01-list.png</w:t>
            </w:r>
          </w:p>
        </w:tc>
      </w:tr>
      <w:tr>
        <w:tc>
          <w:tcPr>
            <w:tcW w:type="dxa" w:w="1512"/>
          </w:tcPr>
          <w:p>
            <w:r/>
            <w:r>
              <w:rPr>
                <w:b/>
                <w:sz w:val="18"/>
              </w:rPr>
              <w:t>37</w:t>
            </w:r>
          </w:p>
        </w:tc>
        <w:tc>
          <w:tcPr>
            <w:tcW w:type="dxa" w:w="1512"/>
          </w:tcPr>
          <w:p>
            <w:r/>
            <w:r>
              <w:rPr>
                <w:sz w:val="18"/>
              </w:rPr>
              <w:t>Wards</w:t>
            </w:r>
          </w:p>
        </w:tc>
        <w:tc>
          <w:tcPr>
            <w:tcW w:type="dxa" w:w="1512"/>
          </w:tcPr>
          <w:p>
            <w:r/>
            <w:r>
              <w:rPr>
                <w:sz w:val="18"/>
              </w:rPr>
              <w:t>/ward/wards</w:t>
            </w:r>
          </w:p>
        </w:tc>
        <w:tc>
          <w:tcPr>
            <w:tcW w:type="dxa" w:w="1512"/>
          </w:tcPr>
          <w:p>
            <w:r/>
            <w:r>
              <w:rPr>
                <w:sz w:val="18"/>
              </w:rPr>
              <w:t>crud</w:t>
            </w:r>
          </w:p>
        </w:tc>
        <w:tc>
          <w:tcPr>
            <w:tcW w:type="dxa" w:w="1512"/>
          </w:tcPr>
          <w:p>
            <w:r/>
            <w:r>
              <w:rPr>
                <w:sz w:val="18"/>
              </w:rPr>
              <w:t>PASS</w:t>
            </w:r>
          </w:p>
        </w:tc>
        <w:tc>
          <w:tcPr>
            <w:tcW w:type="dxa" w:w="1512"/>
          </w:tcPr>
          <w:p>
            <w:r/>
            <w:r>
              <w:rPr>
                <w:sz w:val="18"/>
              </w:rPr>
              <w:t>ward-wards-01-list.png, ward-wards-02-form.png, ward-wards-03-filled.png, ward-wards-04-after.png</w:t>
            </w:r>
          </w:p>
        </w:tc>
      </w:tr>
      <w:tr>
        <w:tc>
          <w:tcPr>
            <w:tcW w:type="dxa" w:w="1512"/>
          </w:tcPr>
          <w:p>
            <w:r/>
            <w:r>
              <w:rPr>
                <w:b/>
                <w:sz w:val="18"/>
              </w:rPr>
              <w:t>38</w:t>
            </w:r>
          </w:p>
        </w:tc>
        <w:tc>
          <w:tcPr>
            <w:tcW w:type="dxa" w:w="1512"/>
          </w:tcPr>
          <w:p>
            <w:r/>
            <w:r>
              <w:rPr>
                <w:sz w:val="18"/>
              </w:rPr>
              <w:t>Rooms</w:t>
            </w:r>
          </w:p>
        </w:tc>
        <w:tc>
          <w:tcPr>
            <w:tcW w:type="dxa" w:w="1512"/>
          </w:tcPr>
          <w:p>
            <w:r/>
            <w:r>
              <w:rPr>
                <w:sz w:val="18"/>
              </w:rPr>
              <w:t>/ward/rooms</w:t>
            </w:r>
          </w:p>
        </w:tc>
        <w:tc>
          <w:tcPr>
            <w:tcW w:type="dxa" w:w="1512"/>
          </w:tcPr>
          <w:p>
            <w:r/>
            <w:r>
              <w:rPr>
                <w:sz w:val="18"/>
              </w:rPr>
              <w:t>crud</w:t>
            </w:r>
          </w:p>
        </w:tc>
        <w:tc>
          <w:tcPr>
            <w:tcW w:type="dxa" w:w="1512"/>
          </w:tcPr>
          <w:p>
            <w:r/>
            <w:r>
              <w:rPr>
                <w:sz w:val="18"/>
              </w:rPr>
              <w:t>PASS</w:t>
            </w:r>
          </w:p>
        </w:tc>
        <w:tc>
          <w:tcPr>
            <w:tcW w:type="dxa" w:w="1512"/>
          </w:tcPr>
          <w:p>
            <w:r/>
            <w:r>
              <w:rPr>
                <w:sz w:val="18"/>
              </w:rPr>
              <w:t>ward-rooms-01-list.png, ward-rooms-02-form.png, ward-rooms-03-filled.png, ward-rooms-04-after.png</w:t>
            </w:r>
          </w:p>
        </w:tc>
      </w:tr>
      <w:tr>
        <w:tc>
          <w:tcPr>
            <w:tcW w:type="dxa" w:w="1512"/>
          </w:tcPr>
          <w:p>
            <w:r/>
            <w:r>
              <w:rPr>
                <w:b/>
                <w:sz w:val="18"/>
              </w:rPr>
              <w:t>39</w:t>
            </w:r>
          </w:p>
        </w:tc>
        <w:tc>
          <w:tcPr>
            <w:tcW w:type="dxa" w:w="1512"/>
          </w:tcPr>
          <w:p>
            <w:r/>
            <w:r>
              <w:rPr>
                <w:sz w:val="18"/>
              </w:rPr>
              <w:t>Room Types</w:t>
            </w:r>
          </w:p>
        </w:tc>
        <w:tc>
          <w:tcPr>
            <w:tcW w:type="dxa" w:w="1512"/>
          </w:tcPr>
          <w:p>
            <w:r/>
            <w:r>
              <w:rPr>
                <w:sz w:val="18"/>
              </w:rPr>
              <w:t>/ward/room-types</w:t>
            </w:r>
          </w:p>
        </w:tc>
        <w:tc>
          <w:tcPr>
            <w:tcW w:type="dxa" w:w="1512"/>
          </w:tcPr>
          <w:p>
            <w:r/>
            <w:r>
              <w:rPr>
                <w:sz w:val="18"/>
              </w:rPr>
              <w:t>crud</w:t>
            </w:r>
          </w:p>
        </w:tc>
        <w:tc>
          <w:tcPr>
            <w:tcW w:type="dxa" w:w="1512"/>
          </w:tcPr>
          <w:p>
            <w:r/>
            <w:r>
              <w:rPr>
                <w:sz w:val="18"/>
              </w:rPr>
              <w:t>PASS</w:t>
            </w:r>
          </w:p>
        </w:tc>
        <w:tc>
          <w:tcPr>
            <w:tcW w:type="dxa" w:w="1512"/>
          </w:tcPr>
          <w:p>
            <w:r/>
            <w:r>
              <w:rPr>
                <w:sz w:val="18"/>
              </w:rPr>
              <w:t>ward-room-types-01-list.png, ward-room-types-02-form.png, ward-room-types-03-filled.png, ward-room-types-04-after.png</w:t>
            </w:r>
          </w:p>
        </w:tc>
      </w:tr>
      <w:tr>
        <w:tc>
          <w:tcPr>
            <w:tcW w:type="dxa" w:w="1512"/>
          </w:tcPr>
          <w:p>
            <w:r/>
            <w:r>
              <w:rPr>
                <w:b/>
                <w:sz w:val="18"/>
              </w:rPr>
              <w:t>40</w:t>
            </w:r>
          </w:p>
        </w:tc>
        <w:tc>
          <w:tcPr>
            <w:tcW w:type="dxa" w:w="1512"/>
          </w:tcPr>
          <w:p>
            <w:r/>
            <w:r>
              <w:rPr>
                <w:sz w:val="18"/>
              </w:rPr>
              <w:t>ICU Wards</w:t>
            </w:r>
          </w:p>
        </w:tc>
        <w:tc>
          <w:tcPr>
            <w:tcW w:type="dxa" w:w="1512"/>
          </w:tcPr>
          <w:p>
            <w:r/>
            <w:r>
              <w:rPr>
                <w:sz w:val="18"/>
              </w:rPr>
              <w:t>/icu/wards</w:t>
            </w:r>
          </w:p>
        </w:tc>
        <w:tc>
          <w:tcPr>
            <w:tcW w:type="dxa" w:w="1512"/>
          </w:tcPr>
          <w:p>
            <w:r/>
            <w:r>
              <w:rPr>
                <w:sz w:val="18"/>
              </w:rPr>
              <w:t>list-only</w:t>
            </w:r>
          </w:p>
        </w:tc>
        <w:tc>
          <w:tcPr>
            <w:tcW w:type="dxa" w:w="1512"/>
          </w:tcPr>
          <w:p>
            <w:r/>
            <w:r>
              <w:rPr>
                <w:sz w:val="18"/>
              </w:rPr>
              <w:t>PASS</w:t>
            </w:r>
          </w:p>
        </w:tc>
        <w:tc>
          <w:tcPr>
            <w:tcW w:type="dxa" w:w="1512"/>
          </w:tcPr>
          <w:p>
            <w:r/>
            <w:r>
              <w:rPr>
                <w:sz w:val="18"/>
              </w:rPr>
              <w:t>icu-wards-01-list.png</w:t>
            </w:r>
          </w:p>
        </w:tc>
      </w:tr>
      <w:tr>
        <w:tc>
          <w:tcPr>
            <w:tcW w:type="dxa" w:w="1512"/>
          </w:tcPr>
          <w:p>
            <w:r/>
            <w:r>
              <w:rPr>
                <w:b/>
                <w:sz w:val="18"/>
              </w:rPr>
              <w:t>41</w:t>
            </w:r>
          </w:p>
        </w:tc>
        <w:tc>
          <w:tcPr>
            <w:tcW w:type="dxa" w:w="1512"/>
          </w:tcPr>
          <w:p>
            <w:r/>
            <w:r>
              <w:rPr>
                <w:sz w:val="18"/>
              </w:rPr>
              <w:t>ICU Beds</w:t>
            </w:r>
          </w:p>
        </w:tc>
        <w:tc>
          <w:tcPr>
            <w:tcW w:type="dxa" w:w="1512"/>
          </w:tcPr>
          <w:p>
            <w:r/>
            <w:r>
              <w:rPr>
                <w:sz w:val="18"/>
              </w:rPr>
              <w:t>/icu/beds</w:t>
            </w:r>
          </w:p>
        </w:tc>
        <w:tc>
          <w:tcPr>
            <w:tcW w:type="dxa" w:w="1512"/>
          </w:tcPr>
          <w:p>
            <w:r/>
            <w:r>
              <w:rPr>
                <w:sz w:val="18"/>
              </w:rPr>
              <w:t>list-only</w:t>
            </w:r>
          </w:p>
        </w:tc>
        <w:tc>
          <w:tcPr>
            <w:tcW w:type="dxa" w:w="1512"/>
          </w:tcPr>
          <w:p>
            <w:r/>
            <w:r>
              <w:rPr>
                <w:sz w:val="18"/>
              </w:rPr>
              <w:t>PASS</w:t>
            </w:r>
          </w:p>
        </w:tc>
        <w:tc>
          <w:tcPr>
            <w:tcW w:type="dxa" w:w="1512"/>
          </w:tcPr>
          <w:p>
            <w:r/>
            <w:r>
              <w:rPr>
                <w:sz w:val="18"/>
              </w:rPr>
              <w:t>icu-beds-01-list.png</w:t>
            </w:r>
          </w:p>
        </w:tc>
      </w:tr>
      <w:tr>
        <w:tc>
          <w:tcPr>
            <w:tcW w:type="dxa" w:w="1512"/>
          </w:tcPr>
          <w:p>
            <w:r/>
            <w:r>
              <w:rPr>
                <w:b/>
                <w:sz w:val="18"/>
              </w:rPr>
              <w:t>42</w:t>
            </w:r>
          </w:p>
        </w:tc>
        <w:tc>
          <w:tcPr>
            <w:tcW w:type="dxa" w:w="1512"/>
          </w:tcPr>
          <w:p>
            <w:r/>
            <w:r>
              <w:rPr>
                <w:sz w:val="18"/>
              </w:rPr>
              <w:t>Hospital Transfers</w:t>
            </w:r>
          </w:p>
        </w:tc>
        <w:tc>
          <w:tcPr>
            <w:tcW w:type="dxa" w:w="1512"/>
          </w:tcPr>
          <w:p>
            <w:r/>
            <w:r>
              <w:rPr>
                <w:sz w:val="18"/>
              </w:rPr>
              <w:t>/transfers</w:t>
            </w:r>
          </w:p>
        </w:tc>
        <w:tc>
          <w:tcPr>
            <w:tcW w:type="dxa" w:w="1512"/>
          </w:tcPr>
          <w:p>
            <w:r/>
            <w:r>
              <w:rPr>
                <w:sz w:val="18"/>
              </w:rPr>
              <w:t>list-only</w:t>
            </w:r>
          </w:p>
        </w:tc>
        <w:tc>
          <w:tcPr>
            <w:tcW w:type="dxa" w:w="1512"/>
          </w:tcPr>
          <w:p>
            <w:r/>
            <w:r>
              <w:rPr>
                <w:sz w:val="18"/>
              </w:rPr>
              <w:t>PASS</w:t>
            </w:r>
          </w:p>
        </w:tc>
        <w:tc>
          <w:tcPr>
            <w:tcW w:type="dxa" w:w="1512"/>
          </w:tcPr>
          <w:p>
            <w:r/>
            <w:r>
              <w:rPr>
                <w:sz w:val="18"/>
              </w:rPr>
              <w:t>transfer-01-list.png</w:t>
            </w:r>
          </w:p>
        </w:tc>
      </w:tr>
      <w:tr>
        <w:tc>
          <w:tcPr>
            <w:tcW w:type="dxa" w:w="1512"/>
          </w:tcPr>
          <w:p>
            <w:r/>
            <w:r>
              <w:rPr>
                <w:b/>
                <w:sz w:val="18"/>
              </w:rPr>
              <w:t>43</w:t>
            </w:r>
          </w:p>
        </w:tc>
        <w:tc>
          <w:tcPr>
            <w:tcW w:type="dxa" w:w="1512"/>
          </w:tcPr>
          <w:p>
            <w:r/>
            <w:r>
              <w:rPr>
                <w:sz w:val="18"/>
              </w:rPr>
              <w:t>Nursing</w:t>
            </w:r>
          </w:p>
        </w:tc>
        <w:tc>
          <w:tcPr>
            <w:tcW w:type="dxa" w:w="1512"/>
          </w:tcPr>
          <w:p>
            <w:r/>
            <w:r>
              <w:rPr>
                <w:sz w:val="18"/>
              </w:rPr>
              <w:t>/nursing</w:t>
            </w:r>
          </w:p>
        </w:tc>
        <w:tc>
          <w:tcPr>
            <w:tcW w:type="dxa" w:w="1512"/>
          </w:tcPr>
          <w:p>
            <w:r/>
            <w:r>
              <w:rPr>
                <w:sz w:val="18"/>
              </w:rPr>
              <w:t>list-only</w:t>
            </w:r>
          </w:p>
        </w:tc>
        <w:tc>
          <w:tcPr>
            <w:tcW w:type="dxa" w:w="1512"/>
          </w:tcPr>
          <w:p>
            <w:r/>
            <w:r>
              <w:rPr>
                <w:sz w:val="18"/>
              </w:rPr>
              <w:t>PASS</w:t>
            </w:r>
          </w:p>
        </w:tc>
        <w:tc>
          <w:tcPr>
            <w:tcW w:type="dxa" w:w="1512"/>
          </w:tcPr>
          <w:p>
            <w:r/>
            <w:r>
              <w:rPr>
                <w:sz w:val="18"/>
              </w:rPr>
              <w:t>nursing-01-list.png</w:t>
            </w:r>
          </w:p>
        </w:tc>
      </w:tr>
      <w:tr>
        <w:tc>
          <w:tcPr>
            <w:tcW w:type="dxa" w:w="1512"/>
          </w:tcPr>
          <w:p>
            <w:r/>
            <w:r>
              <w:rPr>
                <w:b/>
                <w:sz w:val="18"/>
              </w:rPr>
              <w:t>44</w:t>
            </w:r>
          </w:p>
        </w:tc>
        <w:tc>
          <w:tcPr>
            <w:tcW w:type="dxa" w:w="1512"/>
          </w:tcPr>
          <w:p>
            <w:r/>
            <w:r>
              <w:rPr>
                <w:sz w:val="18"/>
              </w:rPr>
              <w:t>Lab Sections</w:t>
            </w:r>
          </w:p>
        </w:tc>
        <w:tc>
          <w:tcPr>
            <w:tcW w:type="dxa" w:w="1512"/>
          </w:tcPr>
          <w:p>
            <w:r/>
            <w:r>
              <w:rPr>
                <w:sz w:val="18"/>
              </w:rPr>
              <w:t>/lab/sections</w:t>
            </w:r>
          </w:p>
        </w:tc>
        <w:tc>
          <w:tcPr>
            <w:tcW w:type="dxa" w:w="1512"/>
          </w:tcPr>
          <w:p>
            <w:r/>
            <w:r>
              <w:rPr>
                <w:sz w:val="18"/>
              </w:rPr>
              <w:t>crud</w:t>
            </w:r>
          </w:p>
        </w:tc>
        <w:tc>
          <w:tcPr>
            <w:tcW w:type="dxa" w:w="1512"/>
          </w:tcPr>
          <w:p>
            <w:r/>
            <w:r>
              <w:rPr>
                <w:sz w:val="18"/>
              </w:rPr>
              <w:t>PASS</w:t>
            </w:r>
          </w:p>
        </w:tc>
        <w:tc>
          <w:tcPr>
            <w:tcW w:type="dxa" w:w="1512"/>
          </w:tcPr>
          <w:p>
            <w:r/>
            <w:r>
              <w:rPr>
                <w:sz w:val="18"/>
              </w:rPr>
              <w:t>lab-sections-01-list.png, lab-sections-02-form.png, lab-sections-03-filled.png, lab-sections-04-after.png</w:t>
            </w:r>
          </w:p>
        </w:tc>
      </w:tr>
      <w:tr>
        <w:tc>
          <w:tcPr>
            <w:tcW w:type="dxa" w:w="1512"/>
          </w:tcPr>
          <w:p>
            <w:r/>
            <w:r>
              <w:rPr>
                <w:b/>
                <w:sz w:val="18"/>
              </w:rPr>
              <w:t>45</w:t>
            </w:r>
          </w:p>
        </w:tc>
        <w:tc>
          <w:tcPr>
            <w:tcW w:type="dxa" w:w="1512"/>
          </w:tcPr>
          <w:p>
            <w:r/>
            <w:r>
              <w:rPr>
                <w:sz w:val="18"/>
              </w:rPr>
              <w:t>Lab Units</w:t>
            </w:r>
          </w:p>
        </w:tc>
        <w:tc>
          <w:tcPr>
            <w:tcW w:type="dxa" w:w="1512"/>
          </w:tcPr>
          <w:p>
            <w:r/>
            <w:r>
              <w:rPr>
                <w:sz w:val="18"/>
              </w:rPr>
              <w:t>/lab/units</w:t>
            </w:r>
          </w:p>
        </w:tc>
        <w:tc>
          <w:tcPr>
            <w:tcW w:type="dxa" w:w="1512"/>
          </w:tcPr>
          <w:p>
            <w:r/>
            <w:r>
              <w:rPr>
                <w:sz w:val="18"/>
              </w:rPr>
              <w:t>crud</w:t>
            </w:r>
          </w:p>
        </w:tc>
        <w:tc>
          <w:tcPr>
            <w:tcW w:type="dxa" w:w="1512"/>
          </w:tcPr>
          <w:p>
            <w:r/>
            <w:r>
              <w:rPr>
                <w:sz w:val="18"/>
              </w:rPr>
              <w:t>PASS</w:t>
            </w:r>
          </w:p>
        </w:tc>
        <w:tc>
          <w:tcPr>
            <w:tcW w:type="dxa" w:w="1512"/>
          </w:tcPr>
          <w:p>
            <w:r/>
            <w:r>
              <w:rPr>
                <w:sz w:val="18"/>
              </w:rPr>
              <w:t>lab-units-01-list.png, lab-units-02-form.png, lab-units-03-filled.png, lab-units-04-after.png</w:t>
            </w:r>
          </w:p>
        </w:tc>
      </w:tr>
      <w:tr>
        <w:tc>
          <w:tcPr>
            <w:tcW w:type="dxa" w:w="1512"/>
          </w:tcPr>
          <w:p>
            <w:r/>
            <w:r>
              <w:rPr>
                <w:b/>
                <w:sz w:val="18"/>
              </w:rPr>
              <w:t>46</w:t>
            </w:r>
          </w:p>
        </w:tc>
        <w:tc>
          <w:tcPr>
            <w:tcW w:type="dxa" w:w="1512"/>
          </w:tcPr>
          <w:p>
            <w:r/>
            <w:r>
              <w:rPr>
                <w:sz w:val="18"/>
              </w:rPr>
              <w:t>Specimen Types</w:t>
            </w:r>
          </w:p>
        </w:tc>
        <w:tc>
          <w:tcPr>
            <w:tcW w:type="dxa" w:w="1512"/>
          </w:tcPr>
          <w:p>
            <w:r/>
            <w:r>
              <w:rPr>
                <w:sz w:val="18"/>
              </w:rPr>
              <w:t>/lab/specimen-types</w:t>
            </w:r>
          </w:p>
        </w:tc>
        <w:tc>
          <w:tcPr>
            <w:tcW w:type="dxa" w:w="1512"/>
          </w:tcPr>
          <w:p>
            <w:r/>
            <w:r>
              <w:rPr>
                <w:sz w:val="18"/>
              </w:rPr>
              <w:t>crud</w:t>
            </w:r>
          </w:p>
        </w:tc>
        <w:tc>
          <w:tcPr>
            <w:tcW w:type="dxa" w:w="1512"/>
          </w:tcPr>
          <w:p>
            <w:r/>
            <w:r>
              <w:rPr>
                <w:sz w:val="18"/>
              </w:rPr>
              <w:t>PASS</w:t>
            </w:r>
          </w:p>
        </w:tc>
        <w:tc>
          <w:tcPr>
            <w:tcW w:type="dxa" w:w="1512"/>
          </w:tcPr>
          <w:p>
            <w:r/>
            <w:r>
              <w:rPr>
                <w:sz w:val="18"/>
              </w:rPr>
              <w:t>lab-specimen-types-01-list.png, lab-specimen-types-02-form.png, lab-specimen-types-03-filled.png, lab-specimen-types-04-after.png</w:t>
            </w:r>
          </w:p>
        </w:tc>
      </w:tr>
      <w:tr>
        <w:tc>
          <w:tcPr>
            <w:tcW w:type="dxa" w:w="1512"/>
          </w:tcPr>
          <w:p>
            <w:r/>
            <w:r>
              <w:rPr>
                <w:b/>
                <w:sz w:val="18"/>
              </w:rPr>
              <w:t>47</w:t>
            </w:r>
          </w:p>
        </w:tc>
        <w:tc>
          <w:tcPr>
            <w:tcW w:type="dxa" w:w="1512"/>
          </w:tcPr>
          <w:p>
            <w:r/>
            <w:r>
              <w:rPr>
                <w:sz w:val="18"/>
              </w:rPr>
              <w:t>Instruments</w:t>
            </w:r>
          </w:p>
        </w:tc>
        <w:tc>
          <w:tcPr>
            <w:tcW w:type="dxa" w:w="1512"/>
          </w:tcPr>
          <w:p>
            <w:r/>
            <w:r>
              <w:rPr>
                <w:sz w:val="18"/>
              </w:rPr>
              <w:t>/lab/instruments</w:t>
            </w:r>
          </w:p>
        </w:tc>
        <w:tc>
          <w:tcPr>
            <w:tcW w:type="dxa" w:w="1512"/>
          </w:tcPr>
          <w:p>
            <w:r/>
            <w:r>
              <w:rPr>
                <w:sz w:val="18"/>
              </w:rPr>
              <w:t>crud</w:t>
            </w:r>
          </w:p>
        </w:tc>
        <w:tc>
          <w:tcPr>
            <w:tcW w:type="dxa" w:w="1512"/>
          </w:tcPr>
          <w:p>
            <w:r/>
            <w:r>
              <w:rPr>
                <w:sz w:val="18"/>
              </w:rPr>
              <w:t>CHECK</w:t>
            </w:r>
          </w:p>
        </w:tc>
        <w:tc>
          <w:tcPr>
            <w:tcW w:type="dxa" w:w="1512"/>
          </w:tcPr>
          <w:p>
            <w:r/>
            <w:r>
              <w:rPr>
                <w:sz w:val="18"/>
              </w:rPr>
              <w:t>lab-instruments-01-list.png, lab-instruments-02-form.png, lab-instruments-03-filled.png, lab-instruments-04-after.png</w:t>
            </w:r>
          </w:p>
        </w:tc>
      </w:tr>
      <w:tr>
        <w:tc>
          <w:tcPr>
            <w:tcW w:type="dxa" w:w="1512"/>
          </w:tcPr>
          <w:p>
            <w:r/>
            <w:r>
              <w:rPr>
                <w:b/>
                <w:sz w:val="18"/>
              </w:rPr>
              <w:t>48</w:t>
            </w:r>
          </w:p>
        </w:tc>
        <w:tc>
          <w:tcPr>
            <w:tcW w:type="dxa" w:w="1512"/>
          </w:tcPr>
          <w:p>
            <w:r/>
            <w:r>
              <w:rPr>
                <w:sz w:val="18"/>
              </w:rPr>
              <w:t>Test Catalog</w:t>
            </w:r>
          </w:p>
        </w:tc>
        <w:tc>
          <w:tcPr>
            <w:tcW w:type="dxa" w:w="1512"/>
          </w:tcPr>
          <w:p>
            <w:r/>
            <w:r>
              <w:rPr>
                <w:sz w:val="18"/>
              </w:rPr>
              <w:t>/lab/tests</w:t>
            </w:r>
          </w:p>
        </w:tc>
        <w:tc>
          <w:tcPr>
            <w:tcW w:type="dxa" w:w="1512"/>
          </w:tcPr>
          <w:p>
            <w:r/>
            <w:r>
              <w:rPr>
                <w:sz w:val="18"/>
              </w:rPr>
              <w:t>crud</w:t>
            </w:r>
          </w:p>
        </w:tc>
        <w:tc>
          <w:tcPr>
            <w:tcW w:type="dxa" w:w="1512"/>
          </w:tcPr>
          <w:p>
            <w:r/>
            <w:r>
              <w:rPr>
                <w:sz w:val="18"/>
              </w:rPr>
              <w:t>PASS</w:t>
            </w:r>
          </w:p>
        </w:tc>
        <w:tc>
          <w:tcPr>
            <w:tcW w:type="dxa" w:w="1512"/>
          </w:tcPr>
          <w:p>
            <w:r/>
            <w:r>
              <w:rPr>
                <w:sz w:val="18"/>
              </w:rPr>
              <w:t>lab-tests-01-list.png, lab-tests-02-form.png, lab-tests-03-filled.png, lab-tests-04-after.png</w:t>
            </w:r>
          </w:p>
        </w:tc>
      </w:tr>
      <w:tr>
        <w:tc>
          <w:tcPr>
            <w:tcW w:type="dxa" w:w="1512"/>
          </w:tcPr>
          <w:p>
            <w:r/>
            <w:r>
              <w:rPr>
                <w:b/>
                <w:sz w:val="18"/>
              </w:rPr>
              <w:t>49</w:t>
            </w:r>
          </w:p>
        </w:tc>
        <w:tc>
          <w:tcPr>
            <w:tcW w:type="dxa" w:w="1512"/>
          </w:tcPr>
          <w:p>
            <w:r/>
            <w:r>
              <w:rPr>
                <w:sz w:val="18"/>
              </w:rPr>
              <w:t>Panels</w:t>
            </w:r>
          </w:p>
        </w:tc>
        <w:tc>
          <w:tcPr>
            <w:tcW w:type="dxa" w:w="1512"/>
          </w:tcPr>
          <w:p>
            <w:r/>
            <w:r>
              <w:rPr>
                <w:sz w:val="18"/>
              </w:rPr>
              <w:t>/lab/panels</w:t>
            </w:r>
          </w:p>
        </w:tc>
        <w:tc>
          <w:tcPr>
            <w:tcW w:type="dxa" w:w="1512"/>
          </w:tcPr>
          <w:p>
            <w:r/>
            <w:r>
              <w:rPr>
                <w:sz w:val="18"/>
              </w:rPr>
              <w:t>crud</w:t>
            </w:r>
          </w:p>
        </w:tc>
        <w:tc>
          <w:tcPr>
            <w:tcW w:type="dxa" w:w="1512"/>
          </w:tcPr>
          <w:p>
            <w:r/>
            <w:r>
              <w:rPr>
                <w:sz w:val="18"/>
              </w:rPr>
              <w:t>PASS</w:t>
            </w:r>
          </w:p>
        </w:tc>
        <w:tc>
          <w:tcPr>
            <w:tcW w:type="dxa" w:w="1512"/>
          </w:tcPr>
          <w:p>
            <w:r/>
            <w:r>
              <w:rPr>
                <w:sz w:val="18"/>
              </w:rPr>
              <w:t>lab-panels-01-list.png, lab-panels-02-form.png, lab-panels-03-filled.png, lab-panels-04-after.png</w:t>
            </w:r>
          </w:p>
        </w:tc>
      </w:tr>
      <w:tr>
        <w:tc>
          <w:tcPr>
            <w:tcW w:type="dxa" w:w="1512"/>
          </w:tcPr>
          <w:p>
            <w:r/>
            <w:r>
              <w:rPr>
                <w:b/>
                <w:sz w:val="18"/>
              </w:rPr>
              <w:t>50</w:t>
            </w:r>
          </w:p>
        </w:tc>
        <w:tc>
          <w:tcPr>
            <w:tcW w:type="dxa" w:w="1512"/>
          </w:tcPr>
          <w:p>
            <w:r/>
            <w:r>
              <w:rPr>
                <w:sz w:val="18"/>
              </w:rPr>
              <w:t>Reference Ranges</w:t>
            </w:r>
          </w:p>
        </w:tc>
        <w:tc>
          <w:tcPr>
            <w:tcW w:type="dxa" w:w="1512"/>
          </w:tcPr>
          <w:p>
            <w:r/>
            <w:r>
              <w:rPr>
                <w:sz w:val="18"/>
              </w:rPr>
              <w:t>/lab/reference-ranges</w:t>
            </w:r>
          </w:p>
        </w:tc>
        <w:tc>
          <w:tcPr>
            <w:tcW w:type="dxa" w:w="1512"/>
          </w:tcPr>
          <w:p>
            <w:r/>
            <w:r>
              <w:rPr>
                <w:sz w:val="18"/>
              </w:rPr>
              <w:t>crud</w:t>
            </w:r>
          </w:p>
        </w:tc>
        <w:tc>
          <w:tcPr>
            <w:tcW w:type="dxa" w:w="1512"/>
          </w:tcPr>
          <w:p>
            <w:r/>
            <w:r>
              <w:rPr>
                <w:sz w:val="18"/>
              </w:rPr>
              <w:t>PASS</w:t>
            </w:r>
          </w:p>
        </w:tc>
        <w:tc>
          <w:tcPr>
            <w:tcW w:type="dxa" w:w="1512"/>
          </w:tcPr>
          <w:p>
            <w:r/>
            <w:r>
              <w:rPr>
                <w:sz w:val="18"/>
              </w:rPr>
              <w:t>lab-reference-ranges-01-list.png, lab-reference-ranges-02-form.png, lab-reference-ranges-03-filled.png, lab-reference-ranges-04-after.png</w:t>
            </w:r>
          </w:p>
        </w:tc>
      </w:tr>
      <w:tr>
        <w:tc>
          <w:tcPr>
            <w:tcW w:type="dxa" w:w="1512"/>
          </w:tcPr>
          <w:p>
            <w:r/>
            <w:r>
              <w:rPr>
                <w:b/>
                <w:sz w:val="18"/>
              </w:rPr>
              <w:t>51</w:t>
            </w:r>
          </w:p>
        </w:tc>
        <w:tc>
          <w:tcPr>
            <w:tcW w:type="dxa" w:w="1512"/>
          </w:tcPr>
          <w:p>
            <w:r/>
            <w:r>
              <w:rPr>
                <w:sz w:val="18"/>
              </w:rPr>
              <w:t>Lab Results</w:t>
            </w:r>
          </w:p>
        </w:tc>
        <w:tc>
          <w:tcPr>
            <w:tcW w:type="dxa" w:w="1512"/>
          </w:tcPr>
          <w:p>
            <w:r/>
            <w:r>
              <w:rPr>
                <w:sz w:val="18"/>
              </w:rPr>
              <w:t>/lab/results</w:t>
            </w:r>
          </w:p>
        </w:tc>
        <w:tc>
          <w:tcPr>
            <w:tcW w:type="dxa" w:w="1512"/>
          </w:tcPr>
          <w:p>
            <w:r/>
            <w:r>
              <w:rPr>
                <w:sz w:val="18"/>
              </w:rPr>
              <w:t>list-only</w:t>
            </w:r>
          </w:p>
        </w:tc>
        <w:tc>
          <w:tcPr>
            <w:tcW w:type="dxa" w:w="1512"/>
          </w:tcPr>
          <w:p>
            <w:r/>
            <w:r>
              <w:rPr>
                <w:sz w:val="18"/>
              </w:rPr>
              <w:t>PASS</w:t>
            </w:r>
          </w:p>
        </w:tc>
        <w:tc>
          <w:tcPr>
            <w:tcW w:type="dxa" w:w="1512"/>
          </w:tcPr>
          <w:p>
            <w:r/>
            <w:r>
              <w:rPr>
                <w:sz w:val="18"/>
              </w:rPr>
              <w:t>lab-results-01-list.png</w:t>
            </w:r>
          </w:p>
        </w:tc>
      </w:tr>
      <w:tr>
        <w:tc>
          <w:tcPr>
            <w:tcW w:type="dxa" w:w="1512"/>
          </w:tcPr>
          <w:p>
            <w:r/>
            <w:r>
              <w:rPr>
                <w:b/>
                <w:sz w:val="18"/>
              </w:rPr>
              <w:t>52</w:t>
            </w:r>
          </w:p>
        </w:tc>
        <w:tc>
          <w:tcPr>
            <w:tcW w:type="dxa" w:w="1512"/>
          </w:tcPr>
          <w:p>
            <w:r/>
            <w:r>
              <w:rPr>
                <w:sz w:val="18"/>
              </w:rPr>
              <w:t>Lab Dispensing</w:t>
            </w:r>
          </w:p>
        </w:tc>
        <w:tc>
          <w:tcPr>
            <w:tcW w:type="dxa" w:w="1512"/>
          </w:tcPr>
          <w:p>
            <w:r/>
            <w:r>
              <w:rPr>
                <w:sz w:val="18"/>
              </w:rPr>
              <w:t>/lab/dispensing</w:t>
            </w:r>
          </w:p>
        </w:tc>
        <w:tc>
          <w:tcPr>
            <w:tcW w:type="dxa" w:w="1512"/>
          </w:tcPr>
          <w:p>
            <w:r/>
            <w:r>
              <w:rPr>
                <w:sz w:val="18"/>
              </w:rPr>
              <w:t>list-only</w:t>
            </w:r>
          </w:p>
        </w:tc>
        <w:tc>
          <w:tcPr>
            <w:tcW w:type="dxa" w:w="1512"/>
          </w:tcPr>
          <w:p>
            <w:r/>
            <w:r>
              <w:rPr>
                <w:sz w:val="18"/>
              </w:rPr>
              <w:t>PASS</w:t>
            </w:r>
          </w:p>
        </w:tc>
        <w:tc>
          <w:tcPr>
            <w:tcW w:type="dxa" w:w="1512"/>
          </w:tcPr>
          <w:p>
            <w:r/>
            <w:r>
              <w:rPr>
                <w:sz w:val="18"/>
              </w:rPr>
              <w:t>lab-dispensing-01-list.png</w:t>
            </w:r>
          </w:p>
        </w:tc>
      </w:tr>
      <w:tr>
        <w:tc>
          <w:tcPr>
            <w:tcW w:type="dxa" w:w="1512"/>
          </w:tcPr>
          <w:p>
            <w:r/>
            <w:r>
              <w:rPr>
                <w:b/>
                <w:sz w:val="18"/>
              </w:rPr>
              <w:t>53</w:t>
            </w:r>
          </w:p>
        </w:tc>
        <w:tc>
          <w:tcPr>
            <w:tcW w:type="dxa" w:w="1512"/>
          </w:tcPr>
          <w:p>
            <w:r/>
            <w:r>
              <w:rPr>
                <w:sz w:val="18"/>
              </w:rPr>
              <w:t>Modalities</w:t>
            </w:r>
          </w:p>
        </w:tc>
        <w:tc>
          <w:tcPr>
            <w:tcW w:type="dxa" w:w="1512"/>
          </w:tcPr>
          <w:p>
            <w:r/>
            <w:r>
              <w:rPr>
                <w:sz w:val="18"/>
              </w:rPr>
              <w:t>/radiology/modalities</w:t>
            </w:r>
          </w:p>
        </w:tc>
        <w:tc>
          <w:tcPr>
            <w:tcW w:type="dxa" w:w="1512"/>
          </w:tcPr>
          <w:p>
            <w:r/>
            <w:r>
              <w:rPr>
                <w:sz w:val="18"/>
              </w:rPr>
              <w:t>crud</w:t>
            </w:r>
          </w:p>
        </w:tc>
        <w:tc>
          <w:tcPr>
            <w:tcW w:type="dxa" w:w="1512"/>
          </w:tcPr>
          <w:p>
            <w:r/>
            <w:r>
              <w:rPr>
                <w:sz w:val="18"/>
              </w:rPr>
              <w:t>PASS</w:t>
            </w:r>
          </w:p>
        </w:tc>
        <w:tc>
          <w:tcPr>
            <w:tcW w:type="dxa" w:w="1512"/>
          </w:tcPr>
          <w:p>
            <w:r/>
            <w:r>
              <w:rPr>
                <w:sz w:val="18"/>
              </w:rPr>
              <w:t>radiology-modalities-01-list.png, radiology-modalities-02-form.png, radiology-modalities-03-filled.png, radiology-modalities-04-after.png</w:t>
            </w:r>
          </w:p>
        </w:tc>
      </w:tr>
      <w:tr>
        <w:tc>
          <w:tcPr>
            <w:tcW w:type="dxa" w:w="1512"/>
          </w:tcPr>
          <w:p>
            <w:r/>
            <w:r>
              <w:rPr>
                <w:b/>
                <w:sz w:val="18"/>
              </w:rPr>
              <w:t>54</w:t>
            </w:r>
          </w:p>
        </w:tc>
        <w:tc>
          <w:tcPr>
            <w:tcW w:type="dxa" w:w="1512"/>
          </w:tcPr>
          <w:p>
            <w:r/>
            <w:r>
              <w:rPr>
                <w:sz w:val="18"/>
              </w:rPr>
              <w:t>Body Parts</w:t>
            </w:r>
          </w:p>
        </w:tc>
        <w:tc>
          <w:tcPr>
            <w:tcW w:type="dxa" w:w="1512"/>
          </w:tcPr>
          <w:p>
            <w:r/>
            <w:r>
              <w:rPr>
                <w:sz w:val="18"/>
              </w:rPr>
              <w:t>/radiology/body-parts</w:t>
            </w:r>
          </w:p>
        </w:tc>
        <w:tc>
          <w:tcPr>
            <w:tcW w:type="dxa" w:w="1512"/>
          </w:tcPr>
          <w:p>
            <w:r/>
            <w:r>
              <w:rPr>
                <w:sz w:val="18"/>
              </w:rPr>
              <w:t>crud</w:t>
            </w:r>
          </w:p>
        </w:tc>
        <w:tc>
          <w:tcPr>
            <w:tcW w:type="dxa" w:w="1512"/>
          </w:tcPr>
          <w:p>
            <w:r/>
            <w:r>
              <w:rPr>
                <w:sz w:val="18"/>
              </w:rPr>
              <w:t>PASS</w:t>
            </w:r>
          </w:p>
        </w:tc>
        <w:tc>
          <w:tcPr>
            <w:tcW w:type="dxa" w:w="1512"/>
          </w:tcPr>
          <w:p>
            <w:r/>
            <w:r>
              <w:rPr>
                <w:sz w:val="18"/>
              </w:rPr>
              <w:t>radiology-body-parts-01-list.png, radiology-body-parts-02-form.png, radiology-body-parts-03-filled.png, radiology-body-parts-04-after.png</w:t>
            </w:r>
          </w:p>
        </w:tc>
      </w:tr>
      <w:tr>
        <w:tc>
          <w:tcPr>
            <w:tcW w:type="dxa" w:w="1512"/>
          </w:tcPr>
          <w:p>
            <w:r/>
            <w:r>
              <w:rPr>
                <w:b/>
                <w:sz w:val="18"/>
              </w:rPr>
              <w:t>55</w:t>
            </w:r>
          </w:p>
        </w:tc>
        <w:tc>
          <w:tcPr>
            <w:tcW w:type="dxa" w:w="1512"/>
          </w:tcPr>
          <w:p>
            <w:r/>
            <w:r>
              <w:rPr>
                <w:sz w:val="18"/>
              </w:rPr>
              <w:t>Exam Types</w:t>
            </w:r>
          </w:p>
        </w:tc>
        <w:tc>
          <w:tcPr>
            <w:tcW w:type="dxa" w:w="1512"/>
          </w:tcPr>
          <w:p>
            <w:r/>
            <w:r>
              <w:rPr>
                <w:sz w:val="18"/>
              </w:rPr>
              <w:t>/radiology/exam-types</w:t>
            </w:r>
          </w:p>
        </w:tc>
        <w:tc>
          <w:tcPr>
            <w:tcW w:type="dxa" w:w="1512"/>
          </w:tcPr>
          <w:p>
            <w:r/>
            <w:r>
              <w:rPr>
                <w:sz w:val="18"/>
              </w:rPr>
              <w:t>crud</w:t>
            </w:r>
          </w:p>
        </w:tc>
        <w:tc>
          <w:tcPr>
            <w:tcW w:type="dxa" w:w="1512"/>
          </w:tcPr>
          <w:p>
            <w:r/>
            <w:r>
              <w:rPr>
                <w:sz w:val="18"/>
              </w:rPr>
              <w:t>PASS</w:t>
            </w:r>
          </w:p>
        </w:tc>
        <w:tc>
          <w:tcPr>
            <w:tcW w:type="dxa" w:w="1512"/>
          </w:tcPr>
          <w:p>
            <w:r/>
            <w:r>
              <w:rPr>
                <w:sz w:val="18"/>
              </w:rPr>
              <w:t>radiology-exam-types-01-list.png, radiology-exam-types-02-form.png, radiology-exam-types-03-filled.png, radiology-exam-types-04-after.png</w:t>
            </w:r>
          </w:p>
        </w:tc>
      </w:tr>
      <w:tr>
        <w:tc>
          <w:tcPr>
            <w:tcW w:type="dxa" w:w="1512"/>
          </w:tcPr>
          <w:p>
            <w:r/>
            <w:r>
              <w:rPr>
                <w:b/>
                <w:sz w:val="18"/>
              </w:rPr>
              <w:t>56</w:t>
            </w:r>
          </w:p>
        </w:tc>
        <w:tc>
          <w:tcPr>
            <w:tcW w:type="dxa" w:w="1512"/>
          </w:tcPr>
          <w:p>
            <w:r/>
            <w:r>
              <w:rPr>
                <w:sz w:val="18"/>
              </w:rPr>
              <w:t>Radiology Results</w:t>
            </w:r>
          </w:p>
        </w:tc>
        <w:tc>
          <w:tcPr>
            <w:tcW w:type="dxa" w:w="1512"/>
          </w:tcPr>
          <w:p>
            <w:r/>
            <w:r>
              <w:rPr>
                <w:sz w:val="18"/>
              </w:rPr>
              <w:t>/radiology/results</w:t>
            </w:r>
          </w:p>
        </w:tc>
        <w:tc>
          <w:tcPr>
            <w:tcW w:type="dxa" w:w="1512"/>
          </w:tcPr>
          <w:p>
            <w:r/>
            <w:r>
              <w:rPr>
                <w:sz w:val="18"/>
              </w:rPr>
              <w:t>list-only</w:t>
            </w:r>
          </w:p>
        </w:tc>
        <w:tc>
          <w:tcPr>
            <w:tcW w:type="dxa" w:w="1512"/>
          </w:tcPr>
          <w:p>
            <w:r/>
            <w:r>
              <w:rPr>
                <w:sz w:val="18"/>
              </w:rPr>
              <w:t>PASS</w:t>
            </w:r>
          </w:p>
        </w:tc>
        <w:tc>
          <w:tcPr>
            <w:tcW w:type="dxa" w:w="1512"/>
          </w:tcPr>
          <w:p>
            <w:r/>
            <w:r>
              <w:rPr>
                <w:sz w:val="18"/>
              </w:rPr>
              <w:t>radiology-results-01-list.png</w:t>
            </w:r>
          </w:p>
        </w:tc>
      </w:tr>
      <w:tr>
        <w:tc>
          <w:tcPr>
            <w:tcW w:type="dxa" w:w="1512"/>
          </w:tcPr>
          <w:p>
            <w:r/>
            <w:r>
              <w:rPr>
                <w:b/>
                <w:sz w:val="18"/>
              </w:rPr>
              <w:t>57</w:t>
            </w:r>
          </w:p>
        </w:tc>
        <w:tc>
          <w:tcPr>
            <w:tcW w:type="dxa" w:w="1512"/>
          </w:tcPr>
          <w:p>
            <w:r/>
            <w:r>
              <w:rPr>
                <w:sz w:val="18"/>
              </w:rPr>
              <w:t>Radiology Dispensing</w:t>
            </w:r>
          </w:p>
        </w:tc>
        <w:tc>
          <w:tcPr>
            <w:tcW w:type="dxa" w:w="1512"/>
          </w:tcPr>
          <w:p>
            <w:r/>
            <w:r>
              <w:rPr>
                <w:sz w:val="18"/>
              </w:rPr>
              <w:t>/radiology/dispensing</w:t>
            </w:r>
          </w:p>
        </w:tc>
        <w:tc>
          <w:tcPr>
            <w:tcW w:type="dxa" w:w="1512"/>
          </w:tcPr>
          <w:p>
            <w:r/>
            <w:r>
              <w:rPr>
                <w:sz w:val="18"/>
              </w:rPr>
              <w:t>list-only</w:t>
            </w:r>
          </w:p>
        </w:tc>
        <w:tc>
          <w:tcPr>
            <w:tcW w:type="dxa" w:w="1512"/>
          </w:tcPr>
          <w:p>
            <w:r/>
            <w:r>
              <w:rPr>
                <w:sz w:val="18"/>
              </w:rPr>
              <w:t>PASS</w:t>
            </w:r>
          </w:p>
        </w:tc>
        <w:tc>
          <w:tcPr>
            <w:tcW w:type="dxa" w:w="1512"/>
          </w:tcPr>
          <w:p>
            <w:r/>
            <w:r>
              <w:rPr>
                <w:sz w:val="18"/>
              </w:rPr>
              <w:t>radiology-dispensing-01-list.png</w:t>
            </w:r>
          </w:p>
        </w:tc>
      </w:tr>
      <w:tr>
        <w:tc>
          <w:tcPr>
            <w:tcW w:type="dxa" w:w="1512"/>
          </w:tcPr>
          <w:p>
            <w:r/>
            <w:r>
              <w:rPr>
                <w:b/>
                <w:sz w:val="18"/>
              </w:rPr>
              <w:t>58</w:t>
            </w:r>
          </w:p>
        </w:tc>
        <w:tc>
          <w:tcPr>
            <w:tcW w:type="dxa" w:w="1512"/>
          </w:tcPr>
          <w:p>
            <w:r/>
            <w:r>
              <w:rPr>
                <w:sz w:val="18"/>
              </w:rPr>
              <w:t>Drug Formulary</w:t>
            </w:r>
          </w:p>
        </w:tc>
        <w:tc>
          <w:tcPr>
            <w:tcW w:type="dxa" w:w="1512"/>
          </w:tcPr>
          <w:p>
            <w:r/>
            <w:r>
              <w:rPr>
                <w:sz w:val="18"/>
              </w:rPr>
              <w:t>/pharmacy/drugs</w:t>
            </w:r>
          </w:p>
        </w:tc>
        <w:tc>
          <w:tcPr>
            <w:tcW w:type="dxa" w:w="1512"/>
          </w:tcPr>
          <w:p>
            <w:r/>
            <w:r>
              <w:rPr>
                <w:sz w:val="18"/>
              </w:rPr>
              <w:t>crud</w:t>
            </w:r>
          </w:p>
        </w:tc>
        <w:tc>
          <w:tcPr>
            <w:tcW w:type="dxa" w:w="1512"/>
          </w:tcPr>
          <w:p>
            <w:r/>
            <w:r>
              <w:rPr>
                <w:sz w:val="18"/>
              </w:rPr>
              <w:t>PASS</w:t>
            </w:r>
          </w:p>
        </w:tc>
        <w:tc>
          <w:tcPr>
            <w:tcW w:type="dxa" w:w="1512"/>
          </w:tcPr>
          <w:p>
            <w:r/>
            <w:r>
              <w:rPr>
                <w:sz w:val="18"/>
              </w:rPr>
              <w:t>pharmacy-drugs-01-list.png, pharmacy-drugs-02-form.png, pharmacy-drugs-03-filled.png, pharmacy-drugs-04-after.png</w:t>
            </w:r>
          </w:p>
        </w:tc>
      </w:tr>
      <w:tr>
        <w:tc>
          <w:tcPr>
            <w:tcW w:type="dxa" w:w="1512"/>
          </w:tcPr>
          <w:p>
            <w:r/>
            <w:r>
              <w:rPr>
                <w:b/>
                <w:sz w:val="18"/>
              </w:rPr>
              <w:t>59</w:t>
            </w:r>
          </w:p>
        </w:tc>
        <w:tc>
          <w:tcPr>
            <w:tcW w:type="dxa" w:w="1512"/>
          </w:tcPr>
          <w:p>
            <w:r/>
            <w:r>
              <w:rPr>
                <w:sz w:val="18"/>
              </w:rPr>
              <w:t>Drug Batches</w:t>
            </w:r>
          </w:p>
        </w:tc>
        <w:tc>
          <w:tcPr>
            <w:tcW w:type="dxa" w:w="1512"/>
          </w:tcPr>
          <w:p>
            <w:r/>
            <w:r>
              <w:rPr>
                <w:sz w:val="18"/>
              </w:rPr>
              <w:t>/pharmacy/drug-batches</w:t>
            </w:r>
          </w:p>
        </w:tc>
        <w:tc>
          <w:tcPr>
            <w:tcW w:type="dxa" w:w="1512"/>
          </w:tcPr>
          <w:p>
            <w:r/>
            <w:r>
              <w:rPr>
                <w:sz w:val="18"/>
              </w:rPr>
              <w:t>crud</w:t>
            </w:r>
          </w:p>
        </w:tc>
        <w:tc>
          <w:tcPr>
            <w:tcW w:type="dxa" w:w="1512"/>
          </w:tcPr>
          <w:p>
            <w:r/>
            <w:r>
              <w:rPr>
                <w:sz w:val="18"/>
              </w:rPr>
              <w:t>CHECK</w:t>
            </w:r>
          </w:p>
        </w:tc>
        <w:tc>
          <w:tcPr>
            <w:tcW w:type="dxa" w:w="1512"/>
          </w:tcPr>
          <w:p>
            <w:r/>
            <w:r>
              <w:rPr>
                <w:sz w:val="18"/>
              </w:rPr>
              <w:t>pharmacy-drug-batches-01-list.png, pharmacy-drug-batches-02-form.png, pharmacy-drug-batches-03-filled.png, pharmacy-drug-batches-04-after.png</w:t>
            </w:r>
          </w:p>
        </w:tc>
      </w:tr>
      <w:tr>
        <w:tc>
          <w:tcPr>
            <w:tcW w:type="dxa" w:w="1512"/>
          </w:tcPr>
          <w:p>
            <w:r/>
            <w:r>
              <w:rPr>
                <w:b/>
                <w:sz w:val="18"/>
              </w:rPr>
              <w:t>60</w:t>
            </w:r>
          </w:p>
        </w:tc>
        <w:tc>
          <w:tcPr>
            <w:tcW w:type="dxa" w:w="1512"/>
          </w:tcPr>
          <w:p>
            <w:r/>
            <w:r>
              <w:rPr>
                <w:sz w:val="18"/>
              </w:rPr>
              <w:t>Stock Dashboard</w:t>
            </w:r>
          </w:p>
        </w:tc>
        <w:tc>
          <w:tcPr>
            <w:tcW w:type="dxa" w:w="1512"/>
          </w:tcPr>
          <w:p>
            <w:r/>
            <w:r>
              <w:rPr>
                <w:sz w:val="18"/>
              </w:rPr>
              <w:t>/pharmacy/inventory</w:t>
            </w:r>
          </w:p>
        </w:tc>
        <w:tc>
          <w:tcPr>
            <w:tcW w:type="dxa" w:w="1512"/>
          </w:tcPr>
          <w:p>
            <w:r/>
            <w:r>
              <w:rPr>
                <w:sz w:val="18"/>
              </w:rPr>
              <w:t>list-only</w:t>
            </w:r>
          </w:p>
        </w:tc>
        <w:tc>
          <w:tcPr>
            <w:tcW w:type="dxa" w:w="1512"/>
          </w:tcPr>
          <w:p>
            <w:r/>
            <w:r>
              <w:rPr>
                <w:sz w:val="18"/>
              </w:rPr>
              <w:t>PASS</w:t>
            </w:r>
          </w:p>
        </w:tc>
        <w:tc>
          <w:tcPr>
            <w:tcW w:type="dxa" w:w="1512"/>
          </w:tcPr>
          <w:p>
            <w:r/>
            <w:r>
              <w:rPr>
                <w:sz w:val="18"/>
              </w:rPr>
              <w:t>pharmacy-inventory-01-list.png</w:t>
            </w:r>
          </w:p>
        </w:tc>
      </w:tr>
      <w:tr>
        <w:tc>
          <w:tcPr>
            <w:tcW w:type="dxa" w:w="1512"/>
          </w:tcPr>
          <w:p>
            <w:r/>
            <w:r>
              <w:rPr>
                <w:b/>
                <w:sz w:val="18"/>
              </w:rPr>
              <w:t>61</w:t>
            </w:r>
          </w:p>
        </w:tc>
        <w:tc>
          <w:tcPr>
            <w:tcW w:type="dxa" w:w="1512"/>
          </w:tcPr>
          <w:p>
            <w:r/>
            <w:r>
              <w:rPr>
                <w:sz w:val="18"/>
              </w:rPr>
              <w:t>Purchase Orders</w:t>
            </w:r>
          </w:p>
        </w:tc>
        <w:tc>
          <w:tcPr>
            <w:tcW w:type="dxa" w:w="1512"/>
          </w:tcPr>
          <w:p>
            <w:r/>
            <w:r>
              <w:rPr>
                <w:sz w:val="18"/>
              </w:rPr>
              <w:t>/pharmacy/purchase-orders</w:t>
            </w:r>
          </w:p>
        </w:tc>
        <w:tc>
          <w:tcPr>
            <w:tcW w:type="dxa" w:w="1512"/>
          </w:tcPr>
          <w:p>
            <w:r/>
            <w:r>
              <w:rPr>
                <w:sz w:val="18"/>
              </w:rPr>
              <w:t>list-only</w:t>
            </w:r>
          </w:p>
        </w:tc>
        <w:tc>
          <w:tcPr>
            <w:tcW w:type="dxa" w:w="1512"/>
          </w:tcPr>
          <w:p>
            <w:r/>
            <w:r>
              <w:rPr>
                <w:sz w:val="18"/>
              </w:rPr>
              <w:t>PASS</w:t>
            </w:r>
          </w:p>
        </w:tc>
        <w:tc>
          <w:tcPr>
            <w:tcW w:type="dxa" w:w="1512"/>
          </w:tcPr>
          <w:p>
            <w:r/>
            <w:r>
              <w:rPr>
                <w:sz w:val="18"/>
              </w:rPr>
              <w:t>pharmacy-purchase-orders-01-list.png</w:t>
            </w:r>
          </w:p>
        </w:tc>
      </w:tr>
      <w:tr>
        <w:tc>
          <w:tcPr>
            <w:tcW w:type="dxa" w:w="1512"/>
          </w:tcPr>
          <w:p>
            <w:r/>
            <w:r>
              <w:rPr>
                <w:b/>
                <w:sz w:val="18"/>
              </w:rPr>
              <w:t>62</w:t>
            </w:r>
          </w:p>
        </w:tc>
        <w:tc>
          <w:tcPr>
            <w:tcW w:type="dxa" w:w="1512"/>
          </w:tcPr>
          <w:p>
            <w:r/>
            <w:r>
              <w:rPr>
                <w:sz w:val="18"/>
              </w:rPr>
              <w:t>Stock Adjustments</w:t>
            </w:r>
          </w:p>
        </w:tc>
        <w:tc>
          <w:tcPr>
            <w:tcW w:type="dxa" w:w="1512"/>
          </w:tcPr>
          <w:p>
            <w:r/>
            <w:r>
              <w:rPr>
                <w:sz w:val="18"/>
              </w:rPr>
              <w:t>/pharmacy/stock-adjustments</w:t>
            </w:r>
          </w:p>
        </w:tc>
        <w:tc>
          <w:tcPr>
            <w:tcW w:type="dxa" w:w="1512"/>
          </w:tcPr>
          <w:p>
            <w:r/>
            <w:r>
              <w:rPr>
                <w:sz w:val="18"/>
              </w:rPr>
              <w:t>list-only</w:t>
            </w:r>
          </w:p>
        </w:tc>
        <w:tc>
          <w:tcPr>
            <w:tcW w:type="dxa" w:w="1512"/>
          </w:tcPr>
          <w:p>
            <w:r/>
            <w:r>
              <w:rPr>
                <w:sz w:val="18"/>
              </w:rPr>
              <w:t>PASS</w:t>
            </w:r>
          </w:p>
        </w:tc>
        <w:tc>
          <w:tcPr>
            <w:tcW w:type="dxa" w:w="1512"/>
          </w:tcPr>
          <w:p>
            <w:r/>
            <w:r>
              <w:rPr>
                <w:sz w:val="18"/>
              </w:rPr>
              <w:t>pharmacy-stock-adjustments-01-list.png</w:t>
            </w:r>
          </w:p>
        </w:tc>
      </w:tr>
      <w:tr>
        <w:tc>
          <w:tcPr>
            <w:tcW w:type="dxa" w:w="1512"/>
          </w:tcPr>
          <w:p>
            <w:r/>
            <w:r>
              <w:rPr>
                <w:b/>
                <w:sz w:val="18"/>
              </w:rPr>
              <w:t>63</w:t>
            </w:r>
          </w:p>
        </w:tc>
        <w:tc>
          <w:tcPr>
            <w:tcW w:type="dxa" w:w="1512"/>
          </w:tcPr>
          <w:p>
            <w:r/>
            <w:r>
              <w:rPr>
                <w:sz w:val="18"/>
              </w:rPr>
              <w:t>Pharmacy Dispensing</w:t>
            </w:r>
          </w:p>
        </w:tc>
        <w:tc>
          <w:tcPr>
            <w:tcW w:type="dxa" w:w="1512"/>
          </w:tcPr>
          <w:p>
            <w:r/>
            <w:r>
              <w:rPr>
                <w:sz w:val="18"/>
              </w:rPr>
              <w:t>/pharmacy/dispensing</w:t>
            </w:r>
          </w:p>
        </w:tc>
        <w:tc>
          <w:tcPr>
            <w:tcW w:type="dxa" w:w="1512"/>
          </w:tcPr>
          <w:p>
            <w:r/>
            <w:r>
              <w:rPr>
                <w:sz w:val="18"/>
              </w:rPr>
              <w:t>list-only</w:t>
            </w:r>
          </w:p>
        </w:tc>
        <w:tc>
          <w:tcPr>
            <w:tcW w:type="dxa" w:w="1512"/>
          </w:tcPr>
          <w:p>
            <w:r/>
            <w:r>
              <w:rPr>
                <w:sz w:val="18"/>
              </w:rPr>
              <w:t>PASS</w:t>
            </w:r>
          </w:p>
        </w:tc>
        <w:tc>
          <w:tcPr>
            <w:tcW w:type="dxa" w:w="1512"/>
          </w:tcPr>
          <w:p>
            <w:r/>
            <w:r>
              <w:rPr>
                <w:sz w:val="18"/>
              </w:rPr>
              <w:t>pharmacy-dispensing-01-list.png</w:t>
            </w:r>
          </w:p>
        </w:tc>
      </w:tr>
      <w:tr>
        <w:tc>
          <w:tcPr>
            <w:tcW w:type="dxa" w:w="1512"/>
          </w:tcPr>
          <w:p>
            <w:r/>
            <w:r>
              <w:rPr>
                <w:b/>
                <w:sz w:val="18"/>
              </w:rPr>
              <w:t>64</w:t>
            </w:r>
          </w:p>
        </w:tc>
        <w:tc>
          <w:tcPr>
            <w:tcW w:type="dxa" w:w="1512"/>
          </w:tcPr>
          <w:p>
            <w:r/>
            <w:r>
              <w:rPr>
                <w:sz w:val="18"/>
              </w:rPr>
              <w:t>Patient Med Record</w:t>
            </w:r>
          </w:p>
        </w:tc>
        <w:tc>
          <w:tcPr>
            <w:tcW w:type="dxa" w:w="1512"/>
          </w:tcPr>
          <w:p>
            <w:r/>
            <w:r>
              <w:rPr>
                <w:sz w:val="18"/>
              </w:rPr>
              <w:t>/pharmacy/patient-medication-record</w:t>
            </w:r>
          </w:p>
        </w:tc>
        <w:tc>
          <w:tcPr>
            <w:tcW w:type="dxa" w:w="1512"/>
          </w:tcPr>
          <w:p>
            <w:r/>
            <w:r>
              <w:rPr>
                <w:sz w:val="18"/>
              </w:rPr>
              <w:t>list-only</w:t>
            </w:r>
          </w:p>
        </w:tc>
        <w:tc>
          <w:tcPr>
            <w:tcW w:type="dxa" w:w="1512"/>
          </w:tcPr>
          <w:p>
            <w:r/>
            <w:r>
              <w:rPr>
                <w:sz w:val="18"/>
              </w:rPr>
              <w:t>PASS</w:t>
            </w:r>
          </w:p>
        </w:tc>
        <w:tc>
          <w:tcPr>
            <w:tcW w:type="dxa" w:w="1512"/>
          </w:tcPr>
          <w:p>
            <w:r/>
            <w:r>
              <w:rPr>
                <w:sz w:val="18"/>
              </w:rPr>
              <w:t>pharmacy-patient-record-01-list.png</w:t>
            </w:r>
          </w:p>
        </w:tc>
      </w:tr>
      <w:tr>
        <w:tc>
          <w:tcPr>
            <w:tcW w:type="dxa" w:w="1512"/>
          </w:tcPr>
          <w:p>
            <w:r/>
            <w:r>
              <w:rPr>
                <w:b/>
                <w:sz w:val="18"/>
              </w:rPr>
              <w:t>65</w:t>
            </w:r>
          </w:p>
        </w:tc>
        <w:tc>
          <w:tcPr>
            <w:tcW w:type="dxa" w:w="1512"/>
          </w:tcPr>
          <w:p>
            <w:r/>
            <w:r>
              <w:rPr>
                <w:sz w:val="18"/>
              </w:rPr>
              <w:t>Pharmacy Reports</w:t>
            </w:r>
          </w:p>
        </w:tc>
        <w:tc>
          <w:tcPr>
            <w:tcW w:type="dxa" w:w="1512"/>
          </w:tcPr>
          <w:p>
            <w:r/>
            <w:r>
              <w:rPr>
                <w:sz w:val="18"/>
              </w:rPr>
              <w:t>/pharmacy/reports</w:t>
            </w:r>
          </w:p>
        </w:tc>
        <w:tc>
          <w:tcPr>
            <w:tcW w:type="dxa" w:w="1512"/>
          </w:tcPr>
          <w:p>
            <w:r/>
            <w:r>
              <w:rPr>
                <w:sz w:val="18"/>
              </w:rPr>
              <w:t>list-only</w:t>
            </w:r>
          </w:p>
        </w:tc>
        <w:tc>
          <w:tcPr>
            <w:tcW w:type="dxa" w:w="1512"/>
          </w:tcPr>
          <w:p>
            <w:r/>
            <w:r>
              <w:rPr>
                <w:sz w:val="18"/>
              </w:rPr>
              <w:t>PASS</w:t>
            </w:r>
          </w:p>
        </w:tc>
        <w:tc>
          <w:tcPr>
            <w:tcW w:type="dxa" w:w="1512"/>
          </w:tcPr>
          <w:p>
            <w:r/>
            <w:r>
              <w:rPr>
                <w:sz w:val="18"/>
              </w:rPr>
              <w:t>pharmacy-reports-01-list.png</w:t>
            </w:r>
          </w:p>
        </w:tc>
      </w:tr>
      <w:tr>
        <w:tc>
          <w:tcPr>
            <w:tcW w:type="dxa" w:w="1512"/>
          </w:tcPr>
          <w:p>
            <w:r/>
            <w:r>
              <w:rPr>
                <w:b/>
                <w:sz w:val="18"/>
              </w:rPr>
              <w:t>66</w:t>
            </w:r>
          </w:p>
        </w:tc>
        <w:tc>
          <w:tcPr>
            <w:tcW w:type="dxa" w:w="1512"/>
          </w:tcPr>
          <w:p>
            <w:r/>
            <w:r>
              <w:rPr>
                <w:sz w:val="18"/>
              </w:rPr>
              <w:t>Fund Sources</w:t>
            </w:r>
          </w:p>
        </w:tc>
        <w:tc>
          <w:tcPr>
            <w:tcW w:type="dxa" w:w="1512"/>
          </w:tcPr>
          <w:p>
            <w:r/>
            <w:r>
              <w:rPr>
                <w:sz w:val="18"/>
              </w:rPr>
              <w:t>/billing/fund-sources</w:t>
            </w:r>
          </w:p>
        </w:tc>
        <w:tc>
          <w:tcPr>
            <w:tcW w:type="dxa" w:w="1512"/>
          </w:tcPr>
          <w:p>
            <w:r/>
            <w:r>
              <w:rPr>
                <w:sz w:val="18"/>
              </w:rPr>
              <w:t>crud</w:t>
            </w:r>
          </w:p>
        </w:tc>
        <w:tc>
          <w:tcPr>
            <w:tcW w:type="dxa" w:w="1512"/>
          </w:tcPr>
          <w:p>
            <w:r/>
            <w:r>
              <w:rPr>
                <w:sz w:val="18"/>
              </w:rPr>
              <w:t>PASS</w:t>
            </w:r>
          </w:p>
        </w:tc>
        <w:tc>
          <w:tcPr>
            <w:tcW w:type="dxa" w:w="1512"/>
          </w:tcPr>
          <w:p>
            <w:r/>
            <w:r>
              <w:rPr>
                <w:sz w:val="18"/>
              </w:rPr>
              <w:t>billing-fund-sources-01-list.png, billing-fund-sources-02-form.png, billing-fund-sources-03-filled.png, billing-fund-sources-04-after.png</w:t>
            </w:r>
          </w:p>
        </w:tc>
      </w:tr>
      <w:tr>
        <w:tc>
          <w:tcPr>
            <w:tcW w:type="dxa" w:w="1512"/>
          </w:tcPr>
          <w:p>
            <w:r/>
            <w:r>
              <w:rPr>
                <w:b/>
                <w:sz w:val="18"/>
              </w:rPr>
              <w:t>67</w:t>
            </w:r>
          </w:p>
        </w:tc>
        <w:tc>
          <w:tcPr>
            <w:tcW w:type="dxa" w:w="1512"/>
          </w:tcPr>
          <w:p>
            <w:r/>
            <w:r>
              <w:rPr>
                <w:sz w:val="18"/>
              </w:rPr>
              <w:t>Insurance Providers</w:t>
            </w:r>
          </w:p>
        </w:tc>
        <w:tc>
          <w:tcPr>
            <w:tcW w:type="dxa" w:w="1512"/>
          </w:tcPr>
          <w:p>
            <w:r/>
            <w:r>
              <w:rPr>
                <w:sz w:val="18"/>
              </w:rPr>
              <w:t>/billing/insurance-providers</w:t>
            </w:r>
          </w:p>
        </w:tc>
        <w:tc>
          <w:tcPr>
            <w:tcW w:type="dxa" w:w="1512"/>
          </w:tcPr>
          <w:p>
            <w:r/>
            <w:r>
              <w:rPr>
                <w:sz w:val="18"/>
              </w:rPr>
              <w:t>crud</w:t>
            </w:r>
          </w:p>
        </w:tc>
        <w:tc>
          <w:tcPr>
            <w:tcW w:type="dxa" w:w="1512"/>
          </w:tcPr>
          <w:p>
            <w:r/>
            <w:r>
              <w:rPr>
                <w:sz w:val="18"/>
              </w:rPr>
              <w:t>SKIP</w:t>
            </w:r>
          </w:p>
        </w:tc>
        <w:tc>
          <w:tcPr>
            <w:tcW w:type="dxa" w:w="1512"/>
          </w:tcPr>
          <w:p>
            <w:r/>
            <w:r>
              <w:rPr>
                <w:sz w:val="18"/>
              </w:rPr>
              <w:t>billing-insurance-providers-01-list.png</w:t>
            </w:r>
          </w:p>
        </w:tc>
      </w:tr>
      <w:tr>
        <w:tc>
          <w:tcPr>
            <w:tcW w:type="dxa" w:w="1512"/>
          </w:tcPr>
          <w:p>
            <w:r/>
            <w:r>
              <w:rPr>
                <w:b/>
                <w:sz w:val="18"/>
              </w:rPr>
              <w:t>68</w:t>
            </w:r>
          </w:p>
        </w:tc>
        <w:tc>
          <w:tcPr>
            <w:tcW w:type="dxa" w:w="1512"/>
          </w:tcPr>
          <w:p>
            <w:r/>
            <w:r>
              <w:rPr>
                <w:sz w:val="18"/>
              </w:rPr>
              <w:t>E-Claims</w:t>
            </w:r>
          </w:p>
        </w:tc>
        <w:tc>
          <w:tcPr>
            <w:tcW w:type="dxa" w:w="1512"/>
          </w:tcPr>
          <w:p>
            <w:r/>
            <w:r>
              <w:rPr>
                <w:sz w:val="18"/>
              </w:rPr>
              <w:t>/philhealth/claims</w:t>
            </w:r>
          </w:p>
        </w:tc>
        <w:tc>
          <w:tcPr>
            <w:tcW w:type="dxa" w:w="1512"/>
          </w:tcPr>
          <w:p>
            <w:r/>
            <w:r>
              <w:rPr>
                <w:sz w:val="18"/>
              </w:rPr>
              <w:t>list-only</w:t>
            </w:r>
          </w:p>
        </w:tc>
        <w:tc>
          <w:tcPr>
            <w:tcW w:type="dxa" w:w="1512"/>
          </w:tcPr>
          <w:p>
            <w:r/>
            <w:r>
              <w:rPr>
                <w:sz w:val="18"/>
              </w:rPr>
              <w:t>PASS</w:t>
            </w:r>
          </w:p>
        </w:tc>
        <w:tc>
          <w:tcPr>
            <w:tcW w:type="dxa" w:w="1512"/>
          </w:tcPr>
          <w:p>
            <w:r/>
            <w:r>
              <w:rPr>
                <w:sz w:val="18"/>
              </w:rPr>
              <w:t>philhealth-claims-01-list.png</w:t>
            </w:r>
          </w:p>
        </w:tc>
      </w:tr>
      <w:tr>
        <w:tc>
          <w:tcPr>
            <w:tcW w:type="dxa" w:w="1512"/>
          </w:tcPr>
          <w:p>
            <w:r/>
            <w:r>
              <w:rPr>
                <w:b/>
                <w:sz w:val="18"/>
              </w:rPr>
              <w:t>69</w:t>
            </w:r>
          </w:p>
        </w:tc>
        <w:tc>
          <w:tcPr>
            <w:tcW w:type="dxa" w:w="1512"/>
          </w:tcPr>
          <w:p>
            <w:r/>
            <w:r>
              <w:rPr>
                <w:sz w:val="18"/>
              </w:rPr>
              <w:t>ICD-10 Codes</w:t>
            </w:r>
          </w:p>
        </w:tc>
        <w:tc>
          <w:tcPr>
            <w:tcW w:type="dxa" w:w="1512"/>
          </w:tcPr>
          <w:p>
            <w:r/>
            <w:r>
              <w:rPr>
                <w:sz w:val="18"/>
              </w:rPr>
              <w:t>/philhealth/icd10-codes</w:t>
            </w:r>
          </w:p>
        </w:tc>
        <w:tc>
          <w:tcPr>
            <w:tcW w:type="dxa" w:w="1512"/>
          </w:tcPr>
          <w:p>
            <w:r/>
            <w:r>
              <w:rPr>
                <w:sz w:val="18"/>
              </w:rPr>
              <w:t>crud</w:t>
            </w:r>
          </w:p>
        </w:tc>
        <w:tc>
          <w:tcPr>
            <w:tcW w:type="dxa" w:w="1512"/>
          </w:tcPr>
          <w:p>
            <w:r/>
            <w:r>
              <w:rPr>
                <w:sz w:val="18"/>
              </w:rPr>
              <w:t>PASS</w:t>
            </w:r>
          </w:p>
        </w:tc>
        <w:tc>
          <w:tcPr>
            <w:tcW w:type="dxa" w:w="1512"/>
          </w:tcPr>
          <w:p>
            <w:r/>
            <w:r>
              <w:rPr>
                <w:sz w:val="18"/>
              </w:rPr>
              <w:t>philhealth-icd10-01-list.png, philhealth-icd10-02-form.png, philhealth-icd10-03-filled.png, philhealth-icd10-04-after.png</w:t>
            </w:r>
          </w:p>
        </w:tc>
      </w:tr>
      <w:tr>
        <w:tc>
          <w:tcPr>
            <w:tcW w:type="dxa" w:w="1512"/>
          </w:tcPr>
          <w:p>
            <w:r/>
            <w:r>
              <w:rPr>
                <w:b/>
                <w:sz w:val="18"/>
              </w:rPr>
              <w:t>70</w:t>
            </w:r>
          </w:p>
        </w:tc>
        <w:tc>
          <w:tcPr>
            <w:tcW w:type="dxa" w:w="1512"/>
          </w:tcPr>
          <w:p>
            <w:r/>
            <w:r>
              <w:rPr>
                <w:sz w:val="18"/>
              </w:rPr>
              <w:t>RVS Codes</w:t>
            </w:r>
          </w:p>
        </w:tc>
        <w:tc>
          <w:tcPr>
            <w:tcW w:type="dxa" w:w="1512"/>
          </w:tcPr>
          <w:p>
            <w:r/>
            <w:r>
              <w:rPr>
                <w:sz w:val="18"/>
              </w:rPr>
              <w:t>/philhealth/rvs-codes</w:t>
            </w:r>
          </w:p>
        </w:tc>
        <w:tc>
          <w:tcPr>
            <w:tcW w:type="dxa" w:w="1512"/>
          </w:tcPr>
          <w:p>
            <w:r/>
            <w:r>
              <w:rPr>
                <w:sz w:val="18"/>
              </w:rPr>
              <w:t>crud</w:t>
            </w:r>
          </w:p>
        </w:tc>
        <w:tc>
          <w:tcPr>
            <w:tcW w:type="dxa" w:w="1512"/>
          </w:tcPr>
          <w:p>
            <w:r/>
            <w:r>
              <w:rPr>
                <w:sz w:val="18"/>
              </w:rPr>
              <w:t>PASS</w:t>
            </w:r>
          </w:p>
        </w:tc>
        <w:tc>
          <w:tcPr>
            <w:tcW w:type="dxa" w:w="1512"/>
          </w:tcPr>
          <w:p>
            <w:r/>
            <w:r>
              <w:rPr>
                <w:sz w:val="18"/>
              </w:rPr>
              <w:t>philhealth-rvs-01-list.png, philhealth-rvs-02-form.png, philhealth-rvs-03-filled.png, philhealth-rvs-04-after.png</w:t>
            </w:r>
          </w:p>
        </w:tc>
      </w:tr>
      <w:tr>
        <w:tc>
          <w:tcPr>
            <w:tcW w:type="dxa" w:w="1512"/>
          </w:tcPr>
          <w:p>
            <w:r/>
            <w:r>
              <w:rPr>
                <w:b/>
                <w:sz w:val="18"/>
              </w:rPr>
              <w:t>71</w:t>
            </w:r>
          </w:p>
        </w:tc>
        <w:tc>
          <w:tcPr>
            <w:tcW w:type="dxa" w:w="1512"/>
          </w:tcPr>
          <w:p>
            <w:r/>
            <w:r>
              <w:rPr>
                <w:sz w:val="18"/>
              </w:rPr>
              <w:t>Case Rates</w:t>
            </w:r>
          </w:p>
        </w:tc>
        <w:tc>
          <w:tcPr>
            <w:tcW w:type="dxa" w:w="1512"/>
          </w:tcPr>
          <w:p>
            <w:r/>
            <w:r>
              <w:rPr>
                <w:sz w:val="18"/>
              </w:rPr>
              <w:t>/philhealth/case-rates</w:t>
            </w:r>
          </w:p>
        </w:tc>
        <w:tc>
          <w:tcPr>
            <w:tcW w:type="dxa" w:w="1512"/>
          </w:tcPr>
          <w:p>
            <w:r/>
            <w:r>
              <w:rPr>
                <w:sz w:val="18"/>
              </w:rPr>
              <w:t>crud</w:t>
            </w:r>
          </w:p>
        </w:tc>
        <w:tc>
          <w:tcPr>
            <w:tcW w:type="dxa" w:w="1512"/>
          </w:tcPr>
          <w:p>
            <w:r/>
            <w:r>
              <w:rPr>
                <w:sz w:val="18"/>
              </w:rPr>
              <w:t>PASS</w:t>
            </w:r>
          </w:p>
        </w:tc>
        <w:tc>
          <w:tcPr>
            <w:tcW w:type="dxa" w:w="1512"/>
          </w:tcPr>
          <w:p>
            <w:r/>
            <w:r>
              <w:rPr>
                <w:sz w:val="18"/>
              </w:rPr>
              <w:t>philhealth-case-rates-01-list.png, philhealth-case-rates-02-form.png, philhealth-case-rates-03-filled.png, philhealth-case-rates-04-after.png</w:t>
            </w:r>
          </w:p>
        </w:tc>
      </w:tr>
      <w:tr>
        <w:tc>
          <w:tcPr>
            <w:tcW w:type="dxa" w:w="1512"/>
          </w:tcPr>
          <w:p>
            <w:r/>
            <w:r>
              <w:rPr>
                <w:b/>
                <w:sz w:val="18"/>
              </w:rPr>
              <w:t>72</w:t>
            </w:r>
          </w:p>
        </w:tc>
        <w:tc>
          <w:tcPr>
            <w:tcW w:type="dxa" w:w="1512"/>
          </w:tcPr>
          <w:p>
            <w:r/>
            <w:r>
              <w:rPr>
                <w:sz w:val="18"/>
              </w:rPr>
              <w:t>Members</w:t>
            </w:r>
          </w:p>
        </w:tc>
        <w:tc>
          <w:tcPr>
            <w:tcW w:type="dxa" w:w="1512"/>
          </w:tcPr>
          <w:p>
            <w:r/>
            <w:r>
              <w:rPr>
                <w:sz w:val="18"/>
              </w:rPr>
              <w:t>/philhealth/members</w:t>
            </w:r>
          </w:p>
        </w:tc>
        <w:tc>
          <w:tcPr>
            <w:tcW w:type="dxa" w:w="1512"/>
          </w:tcPr>
          <w:p>
            <w:r/>
            <w:r>
              <w:rPr>
                <w:sz w:val="18"/>
              </w:rPr>
              <w:t>list-only</w:t>
            </w:r>
          </w:p>
        </w:tc>
        <w:tc>
          <w:tcPr>
            <w:tcW w:type="dxa" w:w="1512"/>
          </w:tcPr>
          <w:p>
            <w:r/>
            <w:r>
              <w:rPr>
                <w:sz w:val="18"/>
              </w:rPr>
              <w:t>PASS</w:t>
            </w:r>
          </w:p>
        </w:tc>
        <w:tc>
          <w:tcPr>
            <w:tcW w:type="dxa" w:w="1512"/>
          </w:tcPr>
          <w:p>
            <w:r/>
            <w:r>
              <w:rPr>
                <w:sz w:val="18"/>
              </w:rPr>
              <w:t>philhealth-members-01-list.png</w:t>
            </w:r>
          </w:p>
        </w:tc>
      </w:tr>
      <w:tr>
        <w:tc>
          <w:tcPr>
            <w:tcW w:type="dxa" w:w="1512"/>
          </w:tcPr>
          <w:p>
            <w:r/>
            <w:r>
              <w:rPr>
                <w:b/>
                <w:sz w:val="18"/>
              </w:rPr>
              <w:t>73</w:t>
            </w:r>
          </w:p>
        </w:tc>
        <w:tc>
          <w:tcPr>
            <w:tcW w:type="dxa" w:w="1512"/>
          </w:tcPr>
          <w:p>
            <w:r/>
            <w:r>
              <w:rPr>
                <w:sz w:val="18"/>
              </w:rPr>
              <w:t>HC Professionals</w:t>
            </w:r>
          </w:p>
        </w:tc>
        <w:tc>
          <w:tcPr>
            <w:tcW w:type="dxa" w:w="1512"/>
          </w:tcPr>
          <w:p>
            <w:r/>
            <w:r>
              <w:rPr>
                <w:sz w:val="18"/>
              </w:rPr>
              <w:t>/philhealth/hc-professionals</w:t>
            </w:r>
          </w:p>
        </w:tc>
        <w:tc>
          <w:tcPr>
            <w:tcW w:type="dxa" w:w="1512"/>
          </w:tcPr>
          <w:p>
            <w:r/>
            <w:r>
              <w:rPr>
                <w:sz w:val="18"/>
              </w:rPr>
              <w:t>list-only</w:t>
            </w:r>
          </w:p>
        </w:tc>
        <w:tc>
          <w:tcPr>
            <w:tcW w:type="dxa" w:w="1512"/>
          </w:tcPr>
          <w:p>
            <w:r/>
            <w:r>
              <w:rPr>
                <w:sz w:val="18"/>
              </w:rPr>
              <w:t>PASS</w:t>
            </w:r>
          </w:p>
        </w:tc>
        <w:tc>
          <w:tcPr>
            <w:tcW w:type="dxa" w:w="1512"/>
          </w:tcPr>
          <w:p>
            <w:r/>
            <w:r>
              <w:rPr>
                <w:sz w:val="18"/>
              </w:rPr>
              <w:t>philhealth-hc-professionals-01-list.png</w:t>
            </w:r>
          </w:p>
        </w:tc>
      </w:tr>
      <w:tr>
        <w:tc>
          <w:tcPr>
            <w:tcW w:type="dxa" w:w="1512"/>
          </w:tcPr>
          <w:p>
            <w:r/>
            <w:r>
              <w:rPr>
                <w:b/>
                <w:sz w:val="18"/>
              </w:rPr>
              <w:t>74</w:t>
            </w:r>
          </w:p>
        </w:tc>
        <w:tc>
          <w:tcPr>
            <w:tcW w:type="dxa" w:w="1512"/>
          </w:tcPr>
          <w:p>
            <w:r/>
            <w:r>
              <w:rPr>
                <w:sz w:val="18"/>
              </w:rPr>
              <w:t>Claim Batches</w:t>
            </w:r>
          </w:p>
        </w:tc>
        <w:tc>
          <w:tcPr>
            <w:tcW w:type="dxa" w:w="1512"/>
          </w:tcPr>
          <w:p>
            <w:r/>
            <w:r>
              <w:rPr>
                <w:sz w:val="18"/>
              </w:rPr>
              <w:t>/philhealth/batches</w:t>
            </w:r>
          </w:p>
        </w:tc>
        <w:tc>
          <w:tcPr>
            <w:tcW w:type="dxa" w:w="1512"/>
          </w:tcPr>
          <w:p>
            <w:r/>
            <w:r>
              <w:rPr>
                <w:sz w:val="18"/>
              </w:rPr>
              <w:t>list-only</w:t>
            </w:r>
          </w:p>
        </w:tc>
        <w:tc>
          <w:tcPr>
            <w:tcW w:type="dxa" w:w="1512"/>
          </w:tcPr>
          <w:p>
            <w:r/>
            <w:r>
              <w:rPr>
                <w:sz w:val="18"/>
              </w:rPr>
              <w:t>PASS</w:t>
            </w:r>
          </w:p>
        </w:tc>
        <w:tc>
          <w:tcPr>
            <w:tcW w:type="dxa" w:w="1512"/>
          </w:tcPr>
          <w:p>
            <w:r/>
            <w:r>
              <w:rPr>
                <w:sz w:val="18"/>
              </w:rPr>
              <w:t>philhealth-batches-01-list.png</w:t>
            </w:r>
          </w:p>
        </w:tc>
      </w:tr>
      <w:tr>
        <w:tc>
          <w:tcPr>
            <w:tcW w:type="dxa" w:w="1512"/>
          </w:tcPr>
          <w:p>
            <w:r/>
            <w:r>
              <w:rPr>
                <w:b/>
                <w:sz w:val="18"/>
              </w:rPr>
              <w:t>75</w:t>
            </w:r>
          </w:p>
        </w:tc>
        <w:tc>
          <w:tcPr>
            <w:tcW w:type="dxa" w:w="1512"/>
          </w:tcPr>
          <w:p>
            <w:r/>
            <w:r>
              <w:rPr>
                <w:sz w:val="18"/>
              </w:rPr>
              <w:t>PhilHealth Reports</w:t>
            </w:r>
          </w:p>
        </w:tc>
        <w:tc>
          <w:tcPr>
            <w:tcW w:type="dxa" w:w="1512"/>
          </w:tcPr>
          <w:p>
            <w:r/>
            <w:r>
              <w:rPr>
                <w:sz w:val="18"/>
              </w:rPr>
              <w:t>/philhealth/reports</w:t>
            </w:r>
          </w:p>
        </w:tc>
        <w:tc>
          <w:tcPr>
            <w:tcW w:type="dxa" w:w="1512"/>
          </w:tcPr>
          <w:p>
            <w:r/>
            <w:r>
              <w:rPr>
                <w:sz w:val="18"/>
              </w:rPr>
              <w:t>list-only</w:t>
            </w:r>
          </w:p>
        </w:tc>
        <w:tc>
          <w:tcPr>
            <w:tcW w:type="dxa" w:w="1512"/>
          </w:tcPr>
          <w:p>
            <w:r/>
            <w:r>
              <w:rPr>
                <w:sz w:val="18"/>
              </w:rPr>
              <w:t>PASS</w:t>
            </w:r>
          </w:p>
        </w:tc>
        <w:tc>
          <w:tcPr>
            <w:tcW w:type="dxa" w:w="1512"/>
          </w:tcPr>
          <w:p>
            <w:r/>
            <w:r>
              <w:rPr>
                <w:sz w:val="18"/>
              </w:rPr>
              <w:t>philhealth-reports-01-list.png</w:t>
            </w:r>
          </w:p>
        </w:tc>
      </w:tr>
      <w:tr>
        <w:tc>
          <w:tcPr>
            <w:tcW w:type="dxa" w:w="1512"/>
          </w:tcPr>
          <w:p>
            <w:r/>
            <w:r>
              <w:rPr>
                <w:b/>
                <w:sz w:val="18"/>
              </w:rPr>
              <w:t>76</w:t>
            </w:r>
          </w:p>
        </w:tc>
        <w:tc>
          <w:tcPr>
            <w:tcW w:type="dxa" w:w="1512"/>
          </w:tcPr>
          <w:p>
            <w:r/>
            <w:r>
              <w:rPr>
                <w:sz w:val="18"/>
              </w:rPr>
              <w:t>Doctor Dashboard</w:t>
            </w:r>
          </w:p>
        </w:tc>
        <w:tc>
          <w:tcPr>
            <w:tcW w:type="dxa" w:w="1512"/>
          </w:tcPr>
          <w:p>
            <w:r/>
            <w:r>
              <w:rPr>
                <w:sz w:val="18"/>
              </w:rPr>
              <w:t>/doctors/dashboard</w:t>
            </w:r>
          </w:p>
        </w:tc>
        <w:tc>
          <w:tcPr>
            <w:tcW w:type="dxa" w:w="1512"/>
          </w:tcPr>
          <w:p>
            <w:r/>
            <w:r>
              <w:rPr>
                <w:sz w:val="18"/>
              </w:rPr>
              <w:t>list-only</w:t>
            </w:r>
          </w:p>
        </w:tc>
        <w:tc>
          <w:tcPr>
            <w:tcW w:type="dxa" w:w="1512"/>
          </w:tcPr>
          <w:p>
            <w:r/>
            <w:r>
              <w:rPr>
                <w:sz w:val="18"/>
              </w:rPr>
              <w:t>PASS</w:t>
            </w:r>
          </w:p>
        </w:tc>
        <w:tc>
          <w:tcPr>
            <w:tcW w:type="dxa" w:w="1512"/>
          </w:tcPr>
          <w:p>
            <w:r/>
            <w:r>
              <w:rPr>
                <w:sz w:val="18"/>
              </w:rPr>
              <w:t>doctors-dashboard-01-list.png</w:t>
            </w:r>
          </w:p>
        </w:tc>
      </w:tr>
      <w:tr>
        <w:tc>
          <w:tcPr>
            <w:tcW w:type="dxa" w:w="1512"/>
          </w:tcPr>
          <w:p>
            <w:r/>
            <w:r>
              <w:rPr>
                <w:b/>
                <w:sz w:val="18"/>
              </w:rPr>
              <w:t>77</w:t>
            </w:r>
          </w:p>
        </w:tc>
        <w:tc>
          <w:tcPr>
            <w:tcW w:type="dxa" w:w="1512"/>
          </w:tcPr>
          <w:p>
            <w:r/>
            <w:r>
              <w:rPr>
                <w:sz w:val="18"/>
              </w:rPr>
              <w:t>Doctor Schedule</w:t>
            </w:r>
          </w:p>
        </w:tc>
        <w:tc>
          <w:tcPr>
            <w:tcW w:type="dxa" w:w="1512"/>
          </w:tcPr>
          <w:p>
            <w:r/>
            <w:r>
              <w:rPr>
                <w:sz w:val="18"/>
              </w:rPr>
              <w:t>/doctors/schedule</w:t>
            </w:r>
          </w:p>
        </w:tc>
        <w:tc>
          <w:tcPr>
            <w:tcW w:type="dxa" w:w="1512"/>
          </w:tcPr>
          <w:p>
            <w:r/>
            <w:r>
              <w:rPr>
                <w:sz w:val="18"/>
              </w:rPr>
              <w:t>list-only</w:t>
            </w:r>
          </w:p>
        </w:tc>
        <w:tc>
          <w:tcPr>
            <w:tcW w:type="dxa" w:w="1512"/>
          </w:tcPr>
          <w:p>
            <w:r/>
            <w:r>
              <w:rPr>
                <w:sz w:val="18"/>
              </w:rPr>
              <w:t>PASS</w:t>
            </w:r>
          </w:p>
        </w:tc>
        <w:tc>
          <w:tcPr>
            <w:tcW w:type="dxa" w:w="1512"/>
          </w:tcPr>
          <w:p>
            <w:r/>
            <w:r>
              <w:rPr>
                <w:sz w:val="18"/>
              </w:rPr>
              <w:t>doctors-schedule-01-list.png</w:t>
            </w:r>
          </w:p>
        </w:tc>
      </w:tr>
      <w:tr>
        <w:tc>
          <w:tcPr>
            <w:tcW w:type="dxa" w:w="1512"/>
          </w:tcPr>
          <w:p>
            <w:r/>
            <w:r>
              <w:rPr>
                <w:b/>
                <w:sz w:val="18"/>
              </w:rPr>
              <w:t>78</w:t>
            </w:r>
          </w:p>
        </w:tc>
        <w:tc>
          <w:tcPr>
            <w:tcW w:type="dxa" w:w="1512"/>
          </w:tcPr>
          <w:p>
            <w:r/>
            <w:r>
              <w:rPr>
                <w:sz w:val="18"/>
              </w:rPr>
              <w:t>OB Consultations</w:t>
            </w:r>
          </w:p>
        </w:tc>
        <w:tc>
          <w:tcPr>
            <w:tcW w:type="dxa" w:w="1512"/>
          </w:tcPr>
          <w:p>
            <w:r/>
            <w:r>
              <w:rPr>
                <w:sz w:val="18"/>
              </w:rPr>
              <w:t>/ob/consultations</w:t>
            </w:r>
          </w:p>
        </w:tc>
        <w:tc>
          <w:tcPr>
            <w:tcW w:type="dxa" w:w="1512"/>
          </w:tcPr>
          <w:p>
            <w:r/>
            <w:r>
              <w:rPr>
                <w:sz w:val="18"/>
              </w:rPr>
              <w:t>list-only</w:t>
            </w:r>
          </w:p>
        </w:tc>
        <w:tc>
          <w:tcPr>
            <w:tcW w:type="dxa" w:w="1512"/>
          </w:tcPr>
          <w:p>
            <w:r/>
            <w:r>
              <w:rPr>
                <w:sz w:val="18"/>
              </w:rPr>
              <w:t>PASS</w:t>
            </w:r>
          </w:p>
        </w:tc>
        <w:tc>
          <w:tcPr>
            <w:tcW w:type="dxa" w:w="1512"/>
          </w:tcPr>
          <w:p>
            <w:r/>
            <w:r>
              <w:rPr>
                <w:sz w:val="18"/>
              </w:rPr>
              <w:t>ob-consultations-01-list.png</w:t>
            </w:r>
          </w:p>
        </w:tc>
      </w:tr>
      <w:tr>
        <w:tc>
          <w:tcPr>
            <w:tcW w:type="dxa" w:w="1512"/>
          </w:tcPr>
          <w:p>
            <w:r/>
            <w:r>
              <w:rPr>
                <w:b/>
                <w:sz w:val="18"/>
              </w:rPr>
              <w:t>79</w:t>
            </w:r>
          </w:p>
        </w:tc>
        <w:tc>
          <w:tcPr>
            <w:tcW w:type="dxa" w:w="1512"/>
          </w:tcPr>
          <w:p>
            <w:r/>
            <w:r>
              <w:rPr>
                <w:sz w:val="18"/>
              </w:rPr>
              <w:t>OB Visit Types</w:t>
            </w:r>
          </w:p>
        </w:tc>
        <w:tc>
          <w:tcPr>
            <w:tcW w:type="dxa" w:w="1512"/>
          </w:tcPr>
          <w:p>
            <w:r/>
            <w:r>
              <w:rPr>
                <w:sz w:val="18"/>
              </w:rPr>
              <w:t>/ob/visit-types</w:t>
            </w:r>
          </w:p>
        </w:tc>
        <w:tc>
          <w:tcPr>
            <w:tcW w:type="dxa" w:w="1512"/>
          </w:tcPr>
          <w:p>
            <w:r/>
            <w:r>
              <w:rPr>
                <w:sz w:val="18"/>
              </w:rPr>
              <w:t>crud</w:t>
            </w:r>
          </w:p>
        </w:tc>
        <w:tc>
          <w:tcPr>
            <w:tcW w:type="dxa" w:w="1512"/>
          </w:tcPr>
          <w:p>
            <w:r/>
            <w:r>
              <w:rPr>
                <w:sz w:val="18"/>
              </w:rPr>
              <w:t>PASS</w:t>
            </w:r>
          </w:p>
        </w:tc>
        <w:tc>
          <w:tcPr>
            <w:tcW w:type="dxa" w:w="1512"/>
          </w:tcPr>
          <w:p>
            <w:r/>
            <w:r>
              <w:rPr>
                <w:sz w:val="18"/>
              </w:rPr>
              <w:t>ob-visit-types-01-list.png, ob-visit-types-02-form.png, ob-visit-types-03-filled.png, ob-visit-types-04-after.png</w:t>
            </w:r>
          </w:p>
        </w:tc>
      </w:tr>
      <w:tr>
        <w:tc>
          <w:tcPr>
            <w:tcW w:type="dxa" w:w="1512"/>
          </w:tcPr>
          <w:p>
            <w:r/>
            <w:r>
              <w:rPr>
                <w:b/>
                <w:sz w:val="18"/>
              </w:rPr>
              <w:t>80</w:t>
            </w:r>
          </w:p>
        </w:tc>
        <w:tc>
          <w:tcPr>
            <w:tcW w:type="dxa" w:w="1512"/>
          </w:tcPr>
          <w:p>
            <w:r/>
            <w:r>
              <w:rPr>
                <w:sz w:val="18"/>
              </w:rPr>
              <w:t>Fetal Presentations</w:t>
            </w:r>
          </w:p>
        </w:tc>
        <w:tc>
          <w:tcPr>
            <w:tcW w:type="dxa" w:w="1512"/>
          </w:tcPr>
          <w:p>
            <w:r/>
            <w:r>
              <w:rPr>
                <w:sz w:val="18"/>
              </w:rPr>
              <w:t>/ob/fetal-presentations</w:t>
            </w:r>
          </w:p>
        </w:tc>
        <w:tc>
          <w:tcPr>
            <w:tcW w:type="dxa" w:w="1512"/>
          </w:tcPr>
          <w:p>
            <w:r/>
            <w:r>
              <w:rPr>
                <w:sz w:val="18"/>
              </w:rPr>
              <w:t>crud</w:t>
            </w:r>
          </w:p>
        </w:tc>
        <w:tc>
          <w:tcPr>
            <w:tcW w:type="dxa" w:w="1512"/>
          </w:tcPr>
          <w:p>
            <w:r/>
            <w:r>
              <w:rPr>
                <w:sz w:val="18"/>
              </w:rPr>
              <w:t>PASS</w:t>
            </w:r>
          </w:p>
        </w:tc>
        <w:tc>
          <w:tcPr>
            <w:tcW w:type="dxa" w:w="1512"/>
          </w:tcPr>
          <w:p>
            <w:r/>
            <w:r>
              <w:rPr>
                <w:sz w:val="18"/>
              </w:rPr>
              <w:t>ob-fetal-presentations-01-list.png, ob-fetal-presentations-02-form.png, ob-fetal-presentations-03-filled.png, ob-fetal-presentations-04-after.png</w:t>
            </w:r>
          </w:p>
        </w:tc>
      </w:tr>
      <w:tr>
        <w:tc>
          <w:tcPr>
            <w:tcW w:type="dxa" w:w="1512"/>
          </w:tcPr>
          <w:p>
            <w:r/>
            <w:r>
              <w:rPr>
                <w:b/>
                <w:sz w:val="18"/>
              </w:rPr>
              <w:t>81</w:t>
            </w:r>
          </w:p>
        </w:tc>
        <w:tc>
          <w:tcPr>
            <w:tcW w:type="dxa" w:w="1512"/>
          </w:tcPr>
          <w:p>
            <w:r/>
            <w:r>
              <w:rPr>
                <w:sz w:val="18"/>
              </w:rPr>
              <w:t>Contraceptive Methods</w:t>
            </w:r>
          </w:p>
        </w:tc>
        <w:tc>
          <w:tcPr>
            <w:tcW w:type="dxa" w:w="1512"/>
          </w:tcPr>
          <w:p>
            <w:r/>
            <w:r>
              <w:rPr>
                <w:sz w:val="18"/>
              </w:rPr>
              <w:t>/ob/contraceptive-methods</w:t>
            </w:r>
          </w:p>
        </w:tc>
        <w:tc>
          <w:tcPr>
            <w:tcW w:type="dxa" w:w="1512"/>
          </w:tcPr>
          <w:p>
            <w:r/>
            <w:r>
              <w:rPr>
                <w:sz w:val="18"/>
              </w:rPr>
              <w:t>crud</w:t>
            </w:r>
          </w:p>
        </w:tc>
        <w:tc>
          <w:tcPr>
            <w:tcW w:type="dxa" w:w="1512"/>
          </w:tcPr>
          <w:p>
            <w:r/>
            <w:r>
              <w:rPr>
                <w:sz w:val="18"/>
              </w:rPr>
              <w:t>PASS</w:t>
            </w:r>
          </w:p>
        </w:tc>
        <w:tc>
          <w:tcPr>
            <w:tcW w:type="dxa" w:w="1512"/>
          </w:tcPr>
          <w:p>
            <w:r/>
            <w:r>
              <w:rPr>
                <w:sz w:val="18"/>
              </w:rPr>
              <w:t>ob-contraceptive-methods-01-list.png, ob-contraceptive-methods-02-form.png, ob-contraceptive-methods-03-filled.png, ob-contraceptive-methods-04-after.png</w:t>
            </w:r>
          </w:p>
        </w:tc>
      </w:tr>
      <w:tr>
        <w:tc>
          <w:tcPr>
            <w:tcW w:type="dxa" w:w="1512"/>
          </w:tcPr>
          <w:p>
            <w:r/>
            <w:r>
              <w:rPr>
                <w:b/>
                <w:sz w:val="18"/>
              </w:rPr>
              <w:t>82</w:t>
            </w:r>
          </w:p>
        </w:tc>
        <w:tc>
          <w:tcPr>
            <w:tcW w:type="dxa" w:w="1512"/>
          </w:tcPr>
          <w:p>
            <w:r/>
            <w:r>
              <w:rPr>
                <w:sz w:val="18"/>
              </w:rPr>
              <w:t>Delivery Rooms</w:t>
            </w:r>
          </w:p>
        </w:tc>
        <w:tc>
          <w:tcPr>
            <w:tcW w:type="dxa" w:w="1512"/>
          </w:tcPr>
          <w:p>
            <w:r/>
            <w:r>
              <w:rPr>
                <w:sz w:val="18"/>
              </w:rPr>
              <w:t>/delivery/rooms</w:t>
            </w:r>
          </w:p>
        </w:tc>
        <w:tc>
          <w:tcPr>
            <w:tcW w:type="dxa" w:w="1512"/>
          </w:tcPr>
          <w:p>
            <w:r/>
            <w:r>
              <w:rPr>
                <w:sz w:val="18"/>
              </w:rPr>
              <w:t>crud</w:t>
            </w:r>
          </w:p>
        </w:tc>
        <w:tc>
          <w:tcPr>
            <w:tcW w:type="dxa" w:w="1512"/>
          </w:tcPr>
          <w:p>
            <w:r/>
            <w:r>
              <w:rPr>
                <w:sz w:val="18"/>
              </w:rPr>
              <w:t>PASS</w:t>
            </w:r>
          </w:p>
        </w:tc>
        <w:tc>
          <w:tcPr>
            <w:tcW w:type="dxa" w:w="1512"/>
          </w:tcPr>
          <w:p>
            <w:r/>
            <w:r>
              <w:rPr>
                <w:sz w:val="18"/>
              </w:rPr>
              <w:t>delivery-rooms-01-list.png, delivery-rooms-02-form.png, delivery-rooms-03-filled.png, delivery-rooms-04-after.png</w:t>
            </w:r>
          </w:p>
        </w:tc>
      </w:tr>
      <w:tr>
        <w:tc>
          <w:tcPr>
            <w:tcW w:type="dxa" w:w="1512"/>
          </w:tcPr>
          <w:p>
            <w:r/>
            <w:r>
              <w:rPr>
                <w:b/>
                <w:sz w:val="18"/>
              </w:rPr>
              <w:t>83</w:t>
            </w:r>
          </w:p>
        </w:tc>
        <w:tc>
          <w:tcPr>
            <w:tcW w:type="dxa" w:w="1512"/>
          </w:tcPr>
          <w:p>
            <w:r/>
            <w:r>
              <w:rPr>
                <w:sz w:val="18"/>
              </w:rPr>
              <w:t>Delivery Types</w:t>
            </w:r>
          </w:p>
        </w:tc>
        <w:tc>
          <w:tcPr>
            <w:tcW w:type="dxa" w:w="1512"/>
          </w:tcPr>
          <w:p>
            <w:r/>
            <w:r>
              <w:rPr>
                <w:sz w:val="18"/>
              </w:rPr>
              <w:t>/delivery/types</w:t>
            </w:r>
          </w:p>
        </w:tc>
        <w:tc>
          <w:tcPr>
            <w:tcW w:type="dxa" w:w="1512"/>
          </w:tcPr>
          <w:p>
            <w:r/>
            <w:r>
              <w:rPr>
                <w:sz w:val="18"/>
              </w:rPr>
              <w:t>crud</w:t>
            </w:r>
          </w:p>
        </w:tc>
        <w:tc>
          <w:tcPr>
            <w:tcW w:type="dxa" w:w="1512"/>
          </w:tcPr>
          <w:p>
            <w:r/>
            <w:r>
              <w:rPr>
                <w:sz w:val="18"/>
              </w:rPr>
              <w:t>PASS</w:t>
            </w:r>
          </w:p>
        </w:tc>
        <w:tc>
          <w:tcPr>
            <w:tcW w:type="dxa" w:w="1512"/>
          </w:tcPr>
          <w:p>
            <w:r/>
            <w:r>
              <w:rPr>
                <w:sz w:val="18"/>
              </w:rPr>
              <w:t>delivery-types-01-list.png, delivery-types-02-form.png, delivery-types-03-filled.png, delivery-types-04-after.png</w:t>
            </w:r>
          </w:p>
        </w:tc>
      </w:tr>
      <w:tr>
        <w:tc>
          <w:tcPr>
            <w:tcW w:type="dxa" w:w="1512"/>
          </w:tcPr>
          <w:p>
            <w:r/>
            <w:r>
              <w:rPr>
                <w:b/>
                <w:sz w:val="18"/>
              </w:rPr>
              <w:t>84</w:t>
            </w:r>
          </w:p>
        </w:tc>
        <w:tc>
          <w:tcPr>
            <w:tcW w:type="dxa" w:w="1512"/>
          </w:tcPr>
          <w:p>
            <w:r/>
            <w:r>
              <w:rPr>
                <w:sz w:val="18"/>
              </w:rPr>
              <w:t>Delivery Complications</w:t>
            </w:r>
          </w:p>
        </w:tc>
        <w:tc>
          <w:tcPr>
            <w:tcW w:type="dxa" w:w="1512"/>
          </w:tcPr>
          <w:p>
            <w:r/>
            <w:r>
              <w:rPr>
                <w:sz w:val="18"/>
              </w:rPr>
              <w:t>/delivery/complications</w:t>
            </w:r>
          </w:p>
        </w:tc>
        <w:tc>
          <w:tcPr>
            <w:tcW w:type="dxa" w:w="1512"/>
          </w:tcPr>
          <w:p>
            <w:r/>
            <w:r>
              <w:rPr>
                <w:sz w:val="18"/>
              </w:rPr>
              <w:t>crud</w:t>
            </w:r>
          </w:p>
        </w:tc>
        <w:tc>
          <w:tcPr>
            <w:tcW w:type="dxa" w:w="1512"/>
          </w:tcPr>
          <w:p>
            <w:r/>
            <w:r>
              <w:rPr>
                <w:sz w:val="18"/>
              </w:rPr>
              <w:t>PASS</w:t>
            </w:r>
          </w:p>
        </w:tc>
        <w:tc>
          <w:tcPr>
            <w:tcW w:type="dxa" w:w="1512"/>
          </w:tcPr>
          <w:p>
            <w:r/>
            <w:r>
              <w:rPr>
                <w:sz w:val="18"/>
              </w:rPr>
              <w:t>delivery-complications-01-list.png, delivery-complications-02-form.png, delivery-complications-03-filled.png, delivery-complications-04-after.png</w:t>
            </w:r>
          </w:p>
        </w:tc>
      </w:tr>
      <w:tr>
        <w:tc>
          <w:tcPr>
            <w:tcW w:type="dxa" w:w="1512"/>
          </w:tcPr>
          <w:p>
            <w:r/>
            <w:r>
              <w:rPr>
                <w:b/>
                <w:sz w:val="18"/>
              </w:rPr>
              <w:t>85</w:t>
            </w:r>
          </w:p>
        </w:tc>
        <w:tc>
          <w:tcPr>
            <w:tcW w:type="dxa" w:w="1512"/>
          </w:tcPr>
          <w:p>
            <w:r/>
            <w:r>
              <w:rPr>
                <w:sz w:val="18"/>
              </w:rPr>
              <w:t>OR Rooms</w:t>
            </w:r>
          </w:p>
        </w:tc>
        <w:tc>
          <w:tcPr>
            <w:tcW w:type="dxa" w:w="1512"/>
          </w:tcPr>
          <w:p>
            <w:r/>
            <w:r>
              <w:rPr>
                <w:sz w:val="18"/>
              </w:rPr>
              <w:t>/or/rooms</w:t>
            </w:r>
          </w:p>
        </w:tc>
        <w:tc>
          <w:tcPr>
            <w:tcW w:type="dxa" w:w="1512"/>
          </w:tcPr>
          <w:p>
            <w:r/>
            <w:r>
              <w:rPr>
                <w:sz w:val="18"/>
              </w:rPr>
              <w:t>crud</w:t>
            </w:r>
          </w:p>
        </w:tc>
        <w:tc>
          <w:tcPr>
            <w:tcW w:type="dxa" w:w="1512"/>
          </w:tcPr>
          <w:p>
            <w:r/>
            <w:r>
              <w:rPr>
                <w:sz w:val="18"/>
              </w:rPr>
              <w:t>PASS</w:t>
            </w:r>
          </w:p>
        </w:tc>
        <w:tc>
          <w:tcPr>
            <w:tcW w:type="dxa" w:w="1512"/>
          </w:tcPr>
          <w:p>
            <w:r/>
            <w:r>
              <w:rPr>
                <w:sz w:val="18"/>
              </w:rPr>
              <w:t>or-rooms-01-list.png, or-rooms-02-form.png, or-rooms-03-filled.png, or-rooms-04-after.png</w:t>
            </w:r>
          </w:p>
        </w:tc>
      </w:tr>
      <w:tr>
        <w:tc>
          <w:tcPr>
            <w:tcW w:type="dxa" w:w="1512"/>
          </w:tcPr>
          <w:p>
            <w:r/>
            <w:r>
              <w:rPr>
                <w:b/>
                <w:sz w:val="18"/>
              </w:rPr>
              <w:t>86</w:t>
            </w:r>
          </w:p>
        </w:tc>
        <w:tc>
          <w:tcPr>
            <w:tcW w:type="dxa" w:w="1512"/>
          </w:tcPr>
          <w:p>
            <w:r/>
            <w:r>
              <w:rPr>
                <w:sz w:val="18"/>
              </w:rPr>
              <w:t>Dialysis Types</w:t>
            </w:r>
          </w:p>
        </w:tc>
        <w:tc>
          <w:tcPr>
            <w:tcW w:type="dxa" w:w="1512"/>
          </w:tcPr>
          <w:p>
            <w:r/>
            <w:r>
              <w:rPr>
                <w:sz w:val="18"/>
              </w:rPr>
              <w:t>/renal-care/dialysis-types</w:t>
            </w:r>
          </w:p>
        </w:tc>
        <w:tc>
          <w:tcPr>
            <w:tcW w:type="dxa" w:w="1512"/>
          </w:tcPr>
          <w:p>
            <w:r/>
            <w:r>
              <w:rPr>
                <w:sz w:val="18"/>
              </w:rPr>
              <w:t>crud</w:t>
            </w:r>
          </w:p>
        </w:tc>
        <w:tc>
          <w:tcPr>
            <w:tcW w:type="dxa" w:w="1512"/>
          </w:tcPr>
          <w:p>
            <w:r/>
            <w:r>
              <w:rPr>
                <w:sz w:val="18"/>
              </w:rPr>
              <w:t>PASS</w:t>
            </w:r>
          </w:p>
        </w:tc>
        <w:tc>
          <w:tcPr>
            <w:tcW w:type="dxa" w:w="1512"/>
          </w:tcPr>
          <w:p>
            <w:r/>
            <w:r>
              <w:rPr>
                <w:sz w:val="18"/>
              </w:rPr>
              <w:t>renal-dialysis-types-01-list.png, renal-dialysis-types-02-form.png, renal-dialysis-types-03-filled.png, renal-dialysis-types-04-after.png</w:t>
            </w:r>
          </w:p>
        </w:tc>
      </w:tr>
      <w:tr>
        <w:tc>
          <w:tcPr>
            <w:tcW w:type="dxa" w:w="1512"/>
          </w:tcPr>
          <w:p>
            <w:r/>
            <w:r>
              <w:rPr>
                <w:b/>
                <w:sz w:val="18"/>
              </w:rPr>
              <w:t>87</w:t>
            </w:r>
          </w:p>
        </w:tc>
        <w:tc>
          <w:tcPr>
            <w:tcW w:type="dxa" w:w="1512"/>
          </w:tcPr>
          <w:p>
            <w:r/>
            <w:r>
              <w:rPr>
                <w:sz w:val="18"/>
              </w:rPr>
              <w:t>Supply Units</w:t>
            </w:r>
          </w:p>
        </w:tc>
        <w:tc>
          <w:tcPr>
            <w:tcW w:type="dxa" w:w="1512"/>
          </w:tcPr>
          <w:p>
            <w:r/>
            <w:r>
              <w:rPr>
                <w:sz w:val="18"/>
              </w:rPr>
              <w:t>/supply/units</w:t>
            </w:r>
          </w:p>
        </w:tc>
        <w:tc>
          <w:tcPr>
            <w:tcW w:type="dxa" w:w="1512"/>
          </w:tcPr>
          <w:p>
            <w:r/>
            <w:r>
              <w:rPr>
                <w:sz w:val="18"/>
              </w:rPr>
              <w:t>crud</w:t>
            </w:r>
          </w:p>
        </w:tc>
        <w:tc>
          <w:tcPr>
            <w:tcW w:type="dxa" w:w="1512"/>
          </w:tcPr>
          <w:p>
            <w:r/>
            <w:r>
              <w:rPr>
                <w:sz w:val="18"/>
              </w:rPr>
              <w:t>PASS</w:t>
            </w:r>
          </w:p>
        </w:tc>
        <w:tc>
          <w:tcPr>
            <w:tcW w:type="dxa" w:w="1512"/>
          </w:tcPr>
          <w:p>
            <w:r/>
            <w:r>
              <w:rPr>
                <w:sz w:val="18"/>
              </w:rPr>
              <w:t>supply-units-01-list.png, supply-units-02-form.png, supply-units-03-filled.png, supply-units-04-after.png</w:t>
            </w:r>
          </w:p>
        </w:tc>
      </w:tr>
      <w:tr>
        <w:tc>
          <w:tcPr>
            <w:tcW w:type="dxa" w:w="1512"/>
          </w:tcPr>
          <w:p>
            <w:r/>
            <w:r>
              <w:rPr>
                <w:b/>
                <w:sz w:val="18"/>
              </w:rPr>
              <w:t>88</w:t>
            </w:r>
          </w:p>
        </w:tc>
        <w:tc>
          <w:tcPr>
            <w:tcW w:type="dxa" w:w="1512"/>
          </w:tcPr>
          <w:p>
            <w:r/>
            <w:r>
              <w:rPr>
                <w:sz w:val="18"/>
              </w:rPr>
              <w:t>Supply Categories</w:t>
            </w:r>
          </w:p>
        </w:tc>
        <w:tc>
          <w:tcPr>
            <w:tcW w:type="dxa" w:w="1512"/>
          </w:tcPr>
          <w:p>
            <w:r/>
            <w:r>
              <w:rPr>
                <w:sz w:val="18"/>
              </w:rPr>
              <w:t>/supply/categories</w:t>
            </w:r>
          </w:p>
        </w:tc>
        <w:tc>
          <w:tcPr>
            <w:tcW w:type="dxa" w:w="1512"/>
          </w:tcPr>
          <w:p>
            <w:r/>
            <w:r>
              <w:rPr>
                <w:sz w:val="18"/>
              </w:rPr>
              <w:t>crud</w:t>
            </w:r>
          </w:p>
        </w:tc>
        <w:tc>
          <w:tcPr>
            <w:tcW w:type="dxa" w:w="1512"/>
          </w:tcPr>
          <w:p>
            <w:r/>
            <w:r>
              <w:rPr>
                <w:sz w:val="18"/>
              </w:rPr>
              <w:t>PASS</w:t>
            </w:r>
          </w:p>
        </w:tc>
        <w:tc>
          <w:tcPr>
            <w:tcW w:type="dxa" w:w="1512"/>
          </w:tcPr>
          <w:p>
            <w:r/>
            <w:r>
              <w:rPr>
                <w:sz w:val="18"/>
              </w:rPr>
              <w:t>supply-categories-01-list.png, supply-categories-02-form.png, supply-categories-03-filled.png, supply-categories-04-after.png</w:t>
            </w:r>
          </w:p>
        </w:tc>
      </w:tr>
      <w:tr>
        <w:tc>
          <w:tcPr>
            <w:tcW w:type="dxa" w:w="1512"/>
          </w:tcPr>
          <w:p>
            <w:r/>
            <w:r>
              <w:rPr>
                <w:b/>
                <w:sz w:val="18"/>
              </w:rPr>
              <w:t>89</w:t>
            </w:r>
          </w:p>
        </w:tc>
        <w:tc>
          <w:tcPr>
            <w:tcW w:type="dxa" w:w="1512"/>
          </w:tcPr>
          <w:p>
            <w:r/>
            <w:r>
              <w:rPr>
                <w:sz w:val="18"/>
              </w:rPr>
              <w:t>Suppliers</w:t>
            </w:r>
          </w:p>
        </w:tc>
        <w:tc>
          <w:tcPr>
            <w:tcW w:type="dxa" w:w="1512"/>
          </w:tcPr>
          <w:p>
            <w:r/>
            <w:r>
              <w:rPr>
                <w:sz w:val="18"/>
              </w:rPr>
              <w:t>/supply/suppliers</w:t>
            </w:r>
          </w:p>
        </w:tc>
        <w:tc>
          <w:tcPr>
            <w:tcW w:type="dxa" w:w="1512"/>
          </w:tcPr>
          <w:p>
            <w:r/>
            <w:r>
              <w:rPr>
                <w:sz w:val="18"/>
              </w:rPr>
              <w:t>crud</w:t>
            </w:r>
          </w:p>
        </w:tc>
        <w:tc>
          <w:tcPr>
            <w:tcW w:type="dxa" w:w="1512"/>
          </w:tcPr>
          <w:p>
            <w:r/>
            <w:r>
              <w:rPr>
                <w:sz w:val="18"/>
              </w:rPr>
              <w:t>PASS</w:t>
            </w:r>
          </w:p>
        </w:tc>
        <w:tc>
          <w:tcPr>
            <w:tcW w:type="dxa" w:w="1512"/>
          </w:tcPr>
          <w:p>
            <w:r/>
            <w:r>
              <w:rPr>
                <w:sz w:val="18"/>
              </w:rPr>
              <w:t>supply-suppliers-01-list.png, supply-suppliers-02-form.png, supply-suppliers-03-filled.png, supply-suppliers-04-after.png</w:t>
            </w:r>
          </w:p>
        </w:tc>
      </w:tr>
      <w:tr>
        <w:tc>
          <w:tcPr>
            <w:tcW w:type="dxa" w:w="1512"/>
          </w:tcPr>
          <w:p>
            <w:r/>
            <w:r>
              <w:rPr>
                <w:b/>
                <w:sz w:val="18"/>
              </w:rPr>
              <w:t>90</w:t>
            </w:r>
          </w:p>
        </w:tc>
        <w:tc>
          <w:tcPr>
            <w:tcW w:type="dxa" w:w="1512"/>
          </w:tcPr>
          <w:p>
            <w:r/>
            <w:r>
              <w:rPr>
                <w:sz w:val="18"/>
              </w:rPr>
              <w:t>Stock Locations</w:t>
            </w:r>
          </w:p>
        </w:tc>
        <w:tc>
          <w:tcPr>
            <w:tcW w:type="dxa" w:w="1512"/>
          </w:tcPr>
          <w:p>
            <w:r/>
            <w:r>
              <w:rPr>
                <w:sz w:val="18"/>
              </w:rPr>
              <w:t>/supply/stock-locations</w:t>
            </w:r>
          </w:p>
        </w:tc>
        <w:tc>
          <w:tcPr>
            <w:tcW w:type="dxa" w:w="1512"/>
          </w:tcPr>
          <w:p>
            <w:r/>
            <w:r>
              <w:rPr>
                <w:sz w:val="18"/>
              </w:rPr>
              <w:t>crud</w:t>
            </w:r>
          </w:p>
        </w:tc>
        <w:tc>
          <w:tcPr>
            <w:tcW w:type="dxa" w:w="1512"/>
          </w:tcPr>
          <w:p>
            <w:r/>
            <w:r>
              <w:rPr>
                <w:sz w:val="18"/>
              </w:rPr>
              <w:t>PASS</w:t>
            </w:r>
          </w:p>
        </w:tc>
        <w:tc>
          <w:tcPr>
            <w:tcW w:type="dxa" w:w="1512"/>
          </w:tcPr>
          <w:p>
            <w:r/>
            <w:r>
              <w:rPr>
                <w:sz w:val="18"/>
              </w:rPr>
              <w:t>supply-stock-locations-01-list.png, supply-stock-locations-02-form.png, supply-stock-locations-03-filled.png, supply-stock-locations-04-after.png</w:t>
            </w:r>
          </w:p>
        </w:tc>
      </w:tr>
      <w:tr>
        <w:tc>
          <w:tcPr>
            <w:tcW w:type="dxa" w:w="1512"/>
          </w:tcPr>
          <w:p>
            <w:r/>
            <w:r>
              <w:rPr>
                <w:b/>
                <w:sz w:val="18"/>
              </w:rPr>
              <w:t>91</w:t>
            </w:r>
          </w:p>
        </w:tc>
        <w:tc>
          <w:tcPr>
            <w:tcW w:type="dxa" w:w="1512"/>
          </w:tcPr>
          <w:p>
            <w:r/>
            <w:r>
              <w:rPr>
                <w:sz w:val="18"/>
              </w:rPr>
              <w:t>Items</w:t>
            </w:r>
          </w:p>
        </w:tc>
        <w:tc>
          <w:tcPr>
            <w:tcW w:type="dxa" w:w="1512"/>
          </w:tcPr>
          <w:p>
            <w:r/>
            <w:r>
              <w:rPr>
                <w:sz w:val="18"/>
              </w:rPr>
              <w:t>/supply/items</w:t>
            </w:r>
          </w:p>
        </w:tc>
        <w:tc>
          <w:tcPr>
            <w:tcW w:type="dxa" w:w="1512"/>
          </w:tcPr>
          <w:p>
            <w:r/>
            <w:r>
              <w:rPr>
                <w:sz w:val="18"/>
              </w:rPr>
              <w:t>crud</w:t>
            </w:r>
          </w:p>
        </w:tc>
        <w:tc>
          <w:tcPr>
            <w:tcW w:type="dxa" w:w="1512"/>
          </w:tcPr>
          <w:p>
            <w:r/>
            <w:r>
              <w:rPr>
                <w:sz w:val="18"/>
              </w:rPr>
              <w:t>PASS</w:t>
            </w:r>
          </w:p>
        </w:tc>
        <w:tc>
          <w:tcPr>
            <w:tcW w:type="dxa" w:w="1512"/>
          </w:tcPr>
          <w:p>
            <w:r/>
            <w:r>
              <w:rPr>
                <w:sz w:val="18"/>
              </w:rPr>
              <w:t>supply-items-01-list.png, supply-items-02-form.png, supply-items-03-filled.png, supply-items-04-after.png</w:t>
            </w:r>
          </w:p>
        </w:tc>
      </w:tr>
      <w:tr>
        <w:tc>
          <w:tcPr>
            <w:tcW w:type="dxa" w:w="1512"/>
          </w:tcPr>
          <w:p>
            <w:r/>
            <w:r>
              <w:rPr>
                <w:b/>
                <w:sz w:val="18"/>
              </w:rPr>
              <w:t>92</w:t>
            </w:r>
          </w:p>
        </w:tc>
        <w:tc>
          <w:tcPr>
            <w:tcW w:type="dxa" w:w="1512"/>
          </w:tcPr>
          <w:p>
            <w:r/>
            <w:r>
              <w:rPr>
                <w:sz w:val="18"/>
              </w:rPr>
              <w:t>Procedure Categories</w:t>
            </w:r>
          </w:p>
        </w:tc>
        <w:tc>
          <w:tcPr>
            <w:tcW w:type="dxa" w:w="1512"/>
          </w:tcPr>
          <w:p>
            <w:r/>
            <w:r>
              <w:rPr>
                <w:sz w:val="18"/>
              </w:rPr>
              <w:t>/procedures/categories</w:t>
            </w:r>
          </w:p>
        </w:tc>
        <w:tc>
          <w:tcPr>
            <w:tcW w:type="dxa" w:w="1512"/>
          </w:tcPr>
          <w:p>
            <w:r/>
            <w:r>
              <w:rPr>
                <w:sz w:val="18"/>
              </w:rPr>
              <w:t>crud</w:t>
            </w:r>
          </w:p>
        </w:tc>
        <w:tc>
          <w:tcPr>
            <w:tcW w:type="dxa" w:w="1512"/>
          </w:tcPr>
          <w:p>
            <w:r/>
            <w:r>
              <w:rPr>
                <w:sz w:val="18"/>
              </w:rPr>
              <w:t>PASS</w:t>
            </w:r>
          </w:p>
        </w:tc>
        <w:tc>
          <w:tcPr>
            <w:tcW w:type="dxa" w:w="1512"/>
          </w:tcPr>
          <w:p>
            <w:r/>
            <w:r>
              <w:rPr>
                <w:sz w:val="18"/>
              </w:rPr>
              <w:t>procedure-categories-01-list.png, procedure-categories-02-form.png, procedure-categories-03-filled.png, procedure-categories-04-after.png</w:t>
            </w:r>
          </w:p>
        </w:tc>
      </w:tr>
      <w:tr>
        <w:tc>
          <w:tcPr>
            <w:tcW w:type="dxa" w:w="1512"/>
          </w:tcPr>
          <w:p>
            <w:r/>
            <w:r>
              <w:rPr>
                <w:b/>
                <w:sz w:val="18"/>
              </w:rPr>
              <w:t>93</w:t>
            </w:r>
          </w:p>
        </w:tc>
        <w:tc>
          <w:tcPr>
            <w:tcW w:type="dxa" w:w="1512"/>
          </w:tcPr>
          <w:p>
            <w:r/>
            <w:r>
              <w:rPr>
                <w:sz w:val="18"/>
              </w:rPr>
              <w:t>Billing (Invoices)</w:t>
            </w:r>
          </w:p>
        </w:tc>
        <w:tc>
          <w:tcPr>
            <w:tcW w:type="dxa" w:w="1512"/>
          </w:tcPr>
          <w:p>
            <w:r/>
            <w:r>
              <w:rPr>
                <w:sz w:val="18"/>
              </w:rPr>
              <w:t>/billing</w:t>
            </w:r>
          </w:p>
        </w:tc>
        <w:tc>
          <w:tcPr>
            <w:tcW w:type="dxa" w:w="1512"/>
          </w:tcPr>
          <w:p>
            <w:r/>
            <w:r>
              <w:rPr>
                <w:sz w:val="18"/>
              </w:rPr>
              <w:t>list-only</w:t>
            </w:r>
          </w:p>
        </w:tc>
        <w:tc>
          <w:tcPr>
            <w:tcW w:type="dxa" w:w="1512"/>
          </w:tcPr>
          <w:p>
            <w:r/>
            <w:r>
              <w:rPr>
                <w:sz w:val="18"/>
              </w:rPr>
              <w:t>PASS</w:t>
            </w:r>
          </w:p>
        </w:tc>
        <w:tc>
          <w:tcPr>
            <w:tcW w:type="dxa" w:w="1512"/>
          </w:tcPr>
          <w:p>
            <w:r/>
            <w:r>
              <w:rPr>
                <w:sz w:val="18"/>
              </w:rPr>
              <w:t>billing-01-list.png</w:t>
            </w:r>
          </w:p>
        </w:tc>
      </w:tr>
      <w:tr>
        <w:tc>
          <w:tcPr>
            <w:tcW w:type="dxa" w:w="1512"/>
          </w:tcPr>
          <w:p>
            <w:r/>
            <w:r>
              <w:rPr>
                <w:b/>
                <w:sz w:val="18"/>
              </w:rPr>
              <w:t>94</w:t>
            </w:r>
          </w:p>
        </w:tc>
        <w:tc>
          <w:tcPr>
            <w:tcW w:type="dxa" w:w="1512"/>
          </w:tcPr>
          <w:p>
            <w:r/>
            <w:r>
              <w:rPr>
                <w:sz w:val="18"/>
              </w:rPr>
              <w:t>Delivery Schedule</w:t>
            </w:r>
          </w:p>
        </w:tc>
        <w:tc>
          <w:tcPr>
            <w:tcW w:type="dxa" w:w="1512"/>
          </w:tcPr>
          <w:p>
            <w:r/>
            <w:r>
              <w:rPr>
                <w:sz w:val="18"/>
              </w:rPr>
              <w:t>/delivery/schedule</w:t>
            </w:r>
          </w:p>
        </w:tc>
        <w:tc>
          <w:tcPr>
            <w:tcW w:type="dxa" w:w="1512"/>
          </w:tcPr>
          <w:p>
            <w:r/>
            <w:r>
              <w:rPr>
                <w:sz w:val="18"/>
              </w:rPr>
              <w:t>list-only</w:t>
            </w:r>
          </w:p>
        </w:tc>
        <w:tc>
          <w:tcPr>
            <w:tcW w:type="dxa" w:w="1512"/>
          </w:tcPr>
          <w:p>
            <w:r/>
            <w:r>
              <w:rPr>
                <w:sz w:val="18"/>
              </w:rPr>
              <w:t>PASS</w:t>
            </w:r>
          </w:p>
        </w:tc>
        <w:tc>
          <w:tcPr>
            <w:tcW w:type="dxa" w:w="1512"/>
          </w:tcPr>
          <w:p>
            <w:r/>
            <w:r>
              <w:rPr>
                <w:sz w:val="18"/>
              </w:rPr>
              <w:t>delivery-schedule-01-list.png</w:t>
            </w:r>
          </w:p>
        </w:tc>
      </w:tr>
      <w:tr>
        <w:tc>
          <w:tcPr>
            <w:tcW w:type="dxa" w:w="1512"/>
          </w:tcPr>
          <w:p>
            <w:r/>
            <w:r>
              <w:rPr>
                <w:b/>
                <w:sz w:val="18"/>
              </w:rPr>
              <w:t>95</w:t>
            </w:r>
          </w:p>
        </w:tc>
        <w:tc>
          <w:tcPr>
            <w:tcW w:type="dxa" w:w="1512"/>
          </w:tcPr>
          <w:p>
            <w:r/>
            <w:r>
              <w:rPr>
                <w:sz w:val="18"/>
              </w:rPr>
              <w:t>OR Schedule</w:t>
            </w:r>
          </w:p>
        </w:tc>
        <w:tc>
          <w:tcPr>
            <w:tcW w:type="dxa" w:w="1512"/>
          </w:tcPr>
          <w:p>
            <w:r/>
            <w:r>
              <w:rPr>
                <w:sz w:val="18"/>
              </w:rPr>
              <w:t>/or/schedule</w:t>
            </w:r>
          </w:p>
        </w:tc>
        <w:tc>
          <w:tcPr>
            <w:tcW w:type="dxa" w:w="1512"/>
          </w:tcPr>
          <w:p>
            <w:r/>
            <w:r>
              <w:rPr>
                <w:sz w:val="18"/>
              </w:rPr>
              <w:t>list-only</w:t>
            </w:r>
          </w:p>
        </w:tc>
        <w:tc>
          <w:tcPr>
            <w:tcW w:type="dxa" w:w="1512"/>
          </w:tcPr>
          <w:p>
            <w:r/>
            <w:r>
              <w:rPr>
                <w:sz w:val="18"/>
              </w:rPr>
              <w:t>PASS</w:t>
            </w:r>
          </w:p>
        </w:tc>
        <w:tc>
          <w:tcPr>
            <w:tcW w:type="dxa" w:w="1512"/>
          </w:tcPr>
          <w:p>
            <w:r/>
            <w:r>
              <w:rPr>
                <w:sz w:val="18"/>
              </w:rPr>
              <w:t>or-schedule-01-list.png</w:t>
            </w:r>
          </w:p>
        </w:tc>
      </w:tr>
      <w:tr>
        <w:tc>
          <w:tcPr>
            <w:tcW w:type="dxa" w:w="1512"/>
          </w:tcPr>
          <w:p>
            <w:r/>
            <w:r>
              <w:rPr>
                <w:b/>
                <w:sz w:val="18"/>
              </w:rPr>
              <w:t>96</w:t>
            </w:r>
          </w:p>
        </w:tc>
        <w:tc>
          <w:tcPr>
            <w:tcW w:type="dxa" w:w="1512"/>
          </w:tcPr>
          <w:p>
            <w:r/>
            <w:r>
              <w:rPr>
                <w:sz w:val="18"/>
              </w:rPr>
              <w:t>Dialysis Sessions</w:t>
            </w:r>
          </w:p>
        </w:tc>
        <w:tc>
          <w:tcPr>
            <w:tcW w:type="dxa" w:w="1512"/>
          </w:tcPr>
          <w:p>
            <w:r/>
            <w:r>
              <w:rPr>
                <w:sz w:val="18"/>
              </w:rPr>
              <w:t>/renal-care/dialysis-sessions</w:t>
            </w:r>
          </w:p>
        </w:tc>
        <w:tc>
          <w:tcPr>
            <w:tcW w:type="dxa" w:w="1512"/>
          </w:tcPr>
          <w:p>
            <w:r/>
            <w:r>
              <w:rPr>
                <w:sz w:val="18"/>
              </w:rPr>
              <w:t>list-only</w:t>
            </w:r>
          </w:p>
        </w:tc>
        <w:tc>
          <w:tcPr>
            <w:tcW w:type="dxa" w:w="1512"/>
          </w:tcPr>
          <w:p>
            <w:r/>
            <w:r>
              <w:rPr>
                <w:sz w:val="18"/>
              </w:rPr>
              <w:t>PASS</w:t>
            </w:r>
          </w:p>
        </w:tc>
        <w:tc>
          <w:tcPr>
            <w:tcW w:type="dxa" w:w="1512"/>
          </w:tcPr>
          <w:p>
            <w:r/>
            <w:r>
              <w:rPr>
                <w:sz w:val="18"/>
              </w:rPr>
              <w:t>renal-dialysis-sessions-01-list.png</w:t>
            </w:r>
          </w:p>
        </w:tc>
      </w:tr>
      <w:tr>
        <w:tc>
          <w:tcPr>
            <w:tcW w:type="dxa" w:w="1512"/>
          </w:tcPr>
          <w:p>
            <w:r/>
            <w:r>
              <w:rPr>
                <w:b/>
                <w:sz w:val="18"/>
              </w:rPr>
              <w:t>97</w:t>
            </w:r>
          </w:p>
        </w:tc>
        <w:tc>
          <w:tcPr>
            <w:tcW w:type="dxa" w:w="1512"/>
          </w:tcPr>
          <w:p>
            <w:r/>
            <w:r>
              <w:rPr>
                <w:sz w:val="18"/>
              </w:rPr>
              <w:t>Inventory</w:t>
            </w:r>
          </w:p>
        </w:tc>
        <w:tc>
          <w:tcPr>
            <w:tcW w:type="dxa" w:w="1512"/>
          </w:tcPr>
          <w:p>
            <w:r/>
            <w:r>
              <w:rPr>
                <w:sz w:val="18"/>
              </w:rPr>
              <w:t>/supply/inventory</w:t>
            </w:r>
          </w:p>
        </w:tc>
        <w:tc>
          <w:tcPr>
            <w:tcW w:type="dxa" w:w="1512"/>
          </w:tcPr>
          <w:p>
            <w:r/>
            <w:r>
              <w:rPr>
                <w:sz w:val="18"/>
              </w:rPr>
              <w:t>list-only</w:t>
            </w:r>
          </w:p>
        </w:tc>
        <w:tc>
          <w:tcPr>
            <w:tcW w:type="dxa" w:w="1512"/>
          </w:tcPr>
          <w:p>
            <w:r/>
            <w:r>
              <w:rPr>
                <w:sz w:val="18"/>
              </w:rPr>
              <w:t>PASS</w:t>
            </w:r>
          </w:p>
        </w:tc>
        <w:tc>
          <w:tcPr>
            <w:tcW w:type="dxa" w:w="1512"/>
          </w:tcPr>
          <w:p>
            <w:r/>
            <w:r>
              <w:rPr>
                <w:sz w:val="18"/>
              </w:rPr>
              <w:t>supply-inventory-01-list.png</w:t>
            </w:r>
          </w:p>
        </w:tc>
      </w:tr>
      <w:tr>
        <w:tc>
          <w:tcPr>
            <w:tcW w:type="dxa" w:w="1512"/>
          </w:tcPr>
          <w:p>
            <w:r/>
            <w:r>
              <w:rPr>
                <w:b/>
                <w:sz w:val="18"/>
              </w:rPr>
              <w:t>98</w:t>
            </w:r>
          </w:p>
        </w:tc>
        <w:tc>
          <w:tcPr>
            <w:tcW w:type="dxa" w:w="1512"/>
          </w:tcPr>
          <w:p>
            <w:r/>
            <w:r>
              <w:rPr>
                <w:sz w:val="18"/>
              </w:rPr>
              <w:t>Stock Adjustments</w:t>
            </w:r>
          </w:p>
        </w:tc>
        <w:tc>
          <w:tcPr>
            <w:tcW w:type="dxa" w:w="1512"/>
          </w:tcPr>
          <w:p>
            <w:r/>
            <w:r>
              <w:rPr>
                <w:sz w:val="18"/>
              </w:rPr>
              <w:t>/supply/stock-adjustments</w:t>
            </w:r>
          </w:p>
        </w:tc>
        <w:tc>
          <w:tcPr>
            <w:tcW w:type="dxa" w:w="1512"/>
          </w:tcPr>
          <w:p>
            <w:r/>
            <w:r>
              <w:rPr>
                <w:sz w:val="18"/>
              </w:rPr>
              <w:t>list-only</w:t>
            </w:r>
          </w:p>
        </w:tc>
        <w:tc>
          <w:tcPr>
            <w:tcW w:type="dxa" w:w="1512"/>
          </w:tcPr>
          <w:p>
            <w:r/>
            <w:r>
              <w:rPr>
                <w:sz w:val="18"/>
              </w:rPr>
              <w:t>PASS</w:t>
            </w:r>
          </w:p>
        </w:tc>
        <w:tc>
          <w:tcPr>
            <w:tcW w:type="dxa" w:w="1512"/>
          </w:tcPr>
          <w:p>
            <w:r/>
            <w:r>
              <w:rPr>
                <w:sz w:val="18"/>
              </w:rPr>
              <w:t>supply-stock-adjustments-01-list.png</w:t>
            </w:r>
          </w:p>
        </w:tc>
      </w:tr>
      <w:tr>
        <w:tc>
          <w:tcPr>
            <w:tcW w:type="dxa" w:w="1512"/>
          </w:tcPr>
          <w:p>
            <w:r/>
            <w:r>
              <w:rPr>
                <w:b/>
                <w:sz w:val="18"/>
              </w:rPr>
              <w:t>99</w:t>
            </w:r>
          </w:p>
        </w:tc>
        <w:tc>
          <w:tcPr>
            <w:tcW w:type="dxa" w:w="1512"/>
          </w:tcPr>
          <w:p>
            <w:r/>
            <w:r>
              <w:rPr>
                <w:sz w:val="18"/>
              </w:rPr>
              <w:t>Supply Dispensing</w:t>
            </w:r>
          </w:p>
        </w:tc>
        <w:tc>
          <w:tcPr>
            <w:tcW w:type="dxa" w:w="1512"/>
          </w:tcPr>
          <w:p>
            <w:r/>
            <w:r>
              <w:rPr>
                <w:sz w:val="18"/>
              </w:rPr>
              <w:t>/supply/dispensing</w:t>
            </w:r>
          </w:p>
        </w:tc>
        <w:tc>
          <w:tcPr>
            <w:tcW w:type="dxa" w:w="1512"/>
          </w:tcPr>
          <w:p>
            <w:r/>
            <w:r>
              <w:rPr>
                <w:sz w:val="18"/>
              </w:rPr>
              <w:t>list-only</w:t>
            </w:r>
          </w:p>
        </w:tc>
        <w:tc>
          <w:tcPr>
            <w:tcW w:type="dxa" w:w="1512"/>
          </w:tcPr>
          <w:p>
            <w:r/>
            <w:r>
              <w:rPr>
                <w:sz w:val="18"/>
              </w:rPr>
              <w:t>PASS</w:t>
            </w:r>
          </w:p>
        </w:tc>
        <w:tc>
          <w:tcPr>
            <w:tcW w:type="dxa" w:w="1512"/>
          </w:tcPr>
          <w:p>
            <w:r/>
            <w:r>
              <w:rPr>
                <w:sz w:val="18"/>
              </w:rPr>
              <w:t>supply-dispensing-01-list.png</w:t>
            </w:r>
          </w:p>
        </w:tc>
      </w:tr>
      <w:tr>
        <w:tc>
          <w:tcPr>
            <w:tcW w:type="dxa" w:w="1512"/>
          </w:tcPr>
          <w:p>
            <w:r/>
            <w:r>
              <w:rPr>
                <w:b/>
                <w:sz w:val="18"/>
              </w:rPr>
              <w:t>100</w:t>
            </w:r>
          </w:p>
        </w:tc>
        <w:tc>
          <w:tcPr>
            <w:tcW w:type="dxa" w:w="1512"/>
          </w:tcPr>
          <w:p>
            <w:r/>
            <w:r>
              <w:rPr>
                <w:sz w:val="18"/>
              </w:rPr>
              <w:t>Procedures</w:t>
            </w:r>
          </w:p>
        </w:tc>
        <w:tc>
          <w:tcPr>
            <w:tcW w:type="dxa" w:w="1512"/>
          </w:tcPr>
          <w:p>
            <w:r/>
            <w:r>
              <w:rPr>
                <w:sz w:val="18"/>
              </w:rPr>
              <w:t>/procedures/procedures</w:t>
            </w:r>
          </w:p>
        </w:tc>
        <w:tc>
          <w:tcPr>
            <w:tcW w:type="dxa" w:w="1512"/>
          </w:tcPr>
          <w:p>
            <w:r/>
            <w:r>
              <w:rPr>
                <w:sz w:val="18"/>
              </w:rPr>
              <w:t>list-only</w:t>
            </w:r>
          </w:p>
        </w:tc>
        <w:tc>
          <w:tcPr>
            <w:tcW w:type="dxa" w:w="1512"/>
          </w:tcPr>
          <w:p>
            <w:r/>
            <w:r>
              <w:rPr>
                <w:sz w:val="18"/>
              </w:rPr>
              <w:t>PASS</w:t>
            </w:r>
          </w:p>
        </w:tc>
        <w:tc>
          <w:tcPr>
            <w:tcW w:type="dxa" w:w="1512"/>
          </w:tcPr>
          <w:p>
            <w:r/>
            <w:r>
              <w:rPr>
                <w:sz w:val="18"/>
              </w:rPr>
              <w:t>procedure-procedures-01-list.png</w:t>
            </w:r>
          </w:p>
        </w:tc>
      </w:tr>
      <w:tr>
        <w:tc>
          <w:tcPr>
            <w:tcW w:type="dxa" w:w="1512"/>
          </w:tcPr>
          <w:p>
            <w:r/>
            <w:r>
              <w:rPr>
                <w:b/>
                <w:sz w:val="18"/>
              </w:rPr>
              <w:t>101</w:t>
            </w:r>
          </w:p>
        </w:tc>
        <w:tc>
          <w:tcPr>
            <w:tcW w:type="dxa" w:w="1512"/>
          </w:tcPr>
          <w:p>
            <w:r/>
            <w:r>
              <w:rPr>
                <w:sz w:val="18"/>
              </w:rPr>
              <w:t>Procedure Dispensing</w:t>
            </w:r>
          </w:p>
        </w:tc>
        <w:tc>
          <w:tcPr>
            <w:tcW w:type="dxa" w:w="1512"/>
          </w:tcPr>
          <w:p>
            <w:r/>
            <w:r>
              <w:rPr>
                <w:sz w:val="18"/>
              </w:rPr>
              <w:t>/procedures/dispensing</w:t>
            </w:r>
          </w:p>
        </w:tc>
        <w:tc>
          <w:tcPr>
            <w:tcW w:type="dxa" w:w="1512"/>
          </w:tcPr>
          <w:p>
            <w:r/>
            <w:r>
              <w:rPr>
                <w:sz w:val="18"/>
              </w:rPr>
              <w:t>list-only</w:t>
            </w:r>
          </w:p>
        </w:tc>
        <w:tc>
          <w:tcPr>
            <w:tcW w:type="dxa" w:w="1512"/>
          </w:tcPr>
          <w:p>
            <w:r/>
            <w:r>
              <w:rPr>
                <w:sz w:val="18"/>
              </w:rPr>
              <w:t>PASS</w:t>
            </w:r>
          </w:p>
        </w:tc>
        <w:tc>
          <w:tcPr>
            <w:tcW w:type="dxa" w:w="1512"/>
          </w:tcPr>
          <w:p>
            <w:r/>
            <w:r>
              <w:rPr>
                <w:sz w:val="18"/>
              </w:rPr>
              <w:t>procedure-dispensing-01-list.png</w:t>
            </w:r>
          </w:p>
        </w:tc>
      </w:tr>
      <w:tr>
        <w:tc>
          <w:tcPr>
            <w:tcW w:type="dxa" w:w="1512"/>
          </w:tcPr>
          <w:p>
            <w:r/>
            <w:r>
              <w:rPr>
                <w:b/>
                <w:sz w:val="18"/>
              </w:rPr>
              <w:t>102</w:t>
            </w:r>
          </w:p>
        </w:tc>
        <w:tc>
          <w:tcPr>
            <w:tcW w:type="dxa" w:w="1512"/>
          </w:tcPr>
          <w:p>
            <w:r/>
            <w:r>
              <w:rPr>
                <w:sz w:val="18"/>
              </w:rPr>
              <w:t>Medical Records</w:t>
            </w:r>
          </w:p>
        </w:tc>
        <w:tc>
          <w:tcPr>
            <w:tcW w:type="dxa" w:w="1512"/>
          </w:tcPr>
          <w:p>
            <w:r/>
            <w:r>
              <w:rPr>
                <w:sz w:val="18"/>
              </w:rPr>
              <w:t>/medical-records</w:t>
            </w:r>
          </w:p>
        </w:tc>
        <w:tc>
          <w:tcPr>
            <w:tcW w:type="dxa" w:w="1512"/>
          </w:tcPr>
          <w:p>
            <w:r/>
            <w:r>
              <w:rPr>
                <w:sz w:val="18"/>
              </w:rPr>
              <w:t>list-only</w:t>
            </w:r>
          </w:p>
        </w:tc>
        <w:tc>
          <w:tcPr>
            <w:tcW w:type="dxa" w:w="1512"/>
          </w:tcPr>
          <w:p>
            <w:r/>
            <w:r>
              <w:rPr>
                <w:sz w:val="18"/>
              </w:rPr>
              <w:t>PASS</w:t>
            </w:r>
          </w:p>
        </w:tc>
        <w:tc>
          <w:tcPr>
            <w:tcW w:type="dxa" w:w="1512"/>
          </w:tcPr>
          <w:p>
            <w:r/>
            <w:r>
              <w:rPr>
                <w:sz w:val="18"/>
              </w:rPr>
              <w:t>medical-records-01-list.png</w:t>
            </w:r>
          </w:p>
        </w:tc>
      </w:tr>
      <w:tr>
        <w:tc>
          <w:tcPr>
            <w:tcW w:type="dxa" w:w="1512"/>
          </w:tcPr>
          <w:p>
            <w:r/>
            <w:r>
              <w:rPr>
                <w:b/>
                <w:sz w:val="18"/>
              </w:rPr>
              <w:t>103</w:t>
            </w:r>
          </w:p>
        </w:tc>
        <w:tc>
          <w:tcPr>
            <w:tcW w:type="dxa" w:w="1512"/>
          </w:tcPr>
          <w:p>
            <w:r/>
            <w:r>
              <w:rPr>
                <w:sz w:val="18"/>
              </w:rPr>
              <w:t>YAKAP Dashboard</w:t>
            </w:r>
          </w:p>
        </w:tc>
        <w:tc>
          <w:tcPr>
            <w:tcW w:type="dxa" w:w="1512"/>
          </w:tcPr>
          <w:p>
            <w:r/>
            <w:r>
              <w:rPr>
                <w:sz w:val="18"/>
              </w:rPr>
              <w:t>/yakap/dashboard</w:t>
            </w:r>
          </w:p>
        </w:tc>
        <w:tc>
          <w:tcPr>
            <w:tcW w:type="dxa" w:w="1512"/>
          </w:tcPr>
          <w:p>
            <w:r/>
            <w:r>
              <w:rPr>
                <w:sz w:val="18"/>
              </w:rPr>
              <w:t>list-only</w:t>
            </w:r>
          </w:p>
        </w:tc>
        <w:tc>
          <w:tcPr>
            <w:tcW w:type="dxa" w:w="1512"/>
          </w:tcPr>
          <w:p>
            <w:r/>
            <w:r>
              <w:rPr>
                <w:sz w:val="18"/>
              </w:rPr>
              <w:t>PASS</w:t>
            </w:r>
          </w:p>
        </w:tc>
        <w:tc>
          <w:tcPr>
            <w:tcW w:type="dxa" w:w="1512"/>
          </w:tcPr>
          <w:p>
            <w:r/>
            <w:r>
              <w:rPr>
                <w:sz w:val="18"/>
              </w:rPr>
              <w:t>yakap-dashboard-01-list.png</w:t>
            </w:r>
          </w:p>
        </w:tc>
      </w:tr>
      <w:tr>
        <w:tc>
          <w:tcPr>
            <w:tcW w:type="dxa" w:w="1512"/>
          </w:tcPr>
          <w:p>
            <w:r/>
            <w:r>
              <w:rPr>
                <w:b/>
                <w:sz w:val="18"/>
              </w:rPr>
              <w:t>104</w:t>
            </w:r>
          </w:p>
        </w:tc>
        <w:tc>
          <w:tcPr>
            <w:tcW w:type="dxa" w:w="1512"/>
          </w:tcPr>
          <w:p>
            <w:r/>
            <w:r>
              <w:rPr>
                <w:sz w:val="18"/>
              </w:rPr>
              <w:t>Empanelments</w:t>
            </w:r>
          </w:p>
        </w:tc>
        <w:tc>
          <w:tcPr>
            <w:tcW w:type="dxa" w:w="1512"/>
          </w:tcPr>
          <w:p>
            <w:r/>
            <w:r>
              <w:rPr>
                <w:sz w:val="18"/>
              </w:rPr>
              <w:t>/yakap/empanelments</w:t>
            </w:r>
          </w:p>
        </w:tc>
        <w:tc>
          <w:tcPr>
            <w:tcW w:type="dxa" w:w="1512"/>
          </w:tcPr>
          <w:p>
            <w:r/>
            <w:r>
              <w:rPr>
                <w:sz w:val="18"/>
              </w:rPr>
              <w:t>list-only</w:t>
            </w:r>
          </w:p>
        </w:tc>
        <w:tc>
          <w:tcPr>
            <w:tcW w:type="dxa" w:w="1512"/>
          </w:tcPr>
          <w:p>
            <w:r/>
            <w:r>
              <w:rPr>
                <w:sz w:val="18"/>
              </w:rPr>
              <w:t>PASS</w:t>
            </w:r>
          </w:p>
        </w:tc>
        <w:tc>
          <w:tcPr>
            <w:tcW w:type="dxa" w:w="1512"/>
          </w:tcPr>
          <w:p>
            <w:r/>
            <w:r>
              <w:rPr>
                <w:sz w:val="18"/>
              </w:rPr>
              <w:t>yakap-empanelments-01-list.png</w:t>
            </w:r>
          </w:p>
        </w:tc>
      </w:tr>
      <w:tr>
        <w:tc>
          <w:tcPr>
            <w:tcW w:type="dxa" w:w="1512"/>
          </w:tcPr>
          <w:p>
            <w:r/>
            <w:r>
              <w:rPr>
                <w:b/>
                <w:sz w:val="18"/>
              </w:rPr>
              <w:t>105</w:t>
            </w:r>
          </w:p>
        </w:tc>
        <w:tc>
          <w:tcPr>
            <w:tcW w:type="dxa" w:w="1512"/>
          </w:tcPr>
          <w:p>
            <w:r/>
            <w:r>
              <w:rPr>
                <w:sz w:val="18"/>
              </w:rPr>
              <w:t>Screenings</w:t>
            </w:r>
          </w:p>
        </w:tc>
        <w:tc>
          <w:tcPr>
            <w:tcW w:type="dxa" w:w="1512"/>
          </w:tcPr>
          <w:p>
            <w:r/>
            <w:r>
              <w:rPr>
                <w:sz w:val="18"/>
              </w:rPr>
              <w:t>/yakap/screenings</w:t>
            </w:r>
          </w:p>
        </w:tc>
        <w:tc>
          <w:tcPr>
            <w:tcW w:type="dxa" w:w="1512"/>
          </w:tcPr>
          <w:p>
            <w:r/>
            <w:r>
              <w:rPr>
                <w:sz w:val="18"/>
              </w:rPr>
              <w:t>list-only</w:t>
            </w:r>
          </w:p>
        </w:tc>
        <w:tc>
          <w:tcPr>
            <w:tcW w:type="dxa" w:w="1512"/>
          </w:tcPr>
          <w:p>
            <w:r/>
            <w:r>
              <w:rPr>
                <w:sz w:val="18"/>
              </w:rPr>
              <w:t>PASS</w:t>
            </w:r>
          </w:p>
        </w:tc>
        <w:tc>
          <w:tcPr>
            <w:tcW w:type="dxa" w:w="1512"/>
          </w:tcPr>
          <w:p>
            <w:r/>
            <w:r>
              <w:rPr>
                <w:sz w:val="18"/>
              </w:rPr>
              <w:t>yakap-screenings-01-list.png</w:t>
            </w:r>
          </w:p>
        </w:tc>
      </w:tr>
      <w:tr>
        <w:tc>
          <w:tcPr>
            <w:tcW w:type="dxa" w:w="1512"/>
          </w:tcPr>
          <w:p>
            <w:r/>
            <w:r>
              <w:rPr>
                <w:b/>
                <w:sz w:val="18"/>
              </w:rPr>
              <w:t>106</w:t>
            </w:r>
          </w:p>
        </w:tc>
        <w:tc>
          <w:tcPr>
            <w:tcW w:type="dxa" w:w="1512"/>
          </w:tcPr>
          <w:p>
            <w:r/>
            <w:r>
              <w:rPr>
                <w:sz w:val="18"/>
              </w:rPr>
              <w:t>Capitation</w:t>
            </w:r>
          </w:p>
        </w:tc>
        <w:tc>
          <w:tcPr>
            <w:tcW w:type="dxa" w:w="1512"/>
          </w:tcPr>
          <w:p>
            <w:r/>
            <w:r>
              <w:rPr>
                <w:sz w:val="18"/>
              </w:rPr>
              <w:t>/yakap/capitation</w:t>
            </w:r>
          </w:p>
        </w:tc>
        <w:tc>
          <w:tcPr>
            <w:tcW w:type="dxa" w:w="1512"/>
          </w:tcPr>
          <w:p>
            <w:r/>
            <w:r>
              <w:rPr>
                <w:sz w:val="18"/>
              </w:rPr>
              <w:t>list-only</w:t>
            </w:r>
          </w:p>
        </w:tc>
        <w:tc>
          <w:tcPr>
            <w:tcW w:type="dxa" w:w="1512"/>
          </w:tcPr>
          <w:p>
            <w:r/>
            <w:r>
              <w:rPr>
                <w:sz w:val="18"/>
              </w:rPr>
              <w:t>PASS</w:t>
            </w:r>
          </w:p>
        </w:tc>
        <w:tc>
          <w:tcPr>
            <w:tcW w:type="dxa" w:w="1512"/>
          </w:tcPr>
          <w:p>
            <w:r/>
            <w:r>
              <w:rPr>
                <w:sz w:val="18"/>
              </w:rPr>
              <w:t>yakap-capitation-01-list.png</w:t>
            </w:r>
          </w:p>
        </w:tc>
      </w:tr>
      <w:tr>
        <w:tc>
          <w:tcPr>
            <w:tcW w:type="dxa" w:w="1512"/>
          </w:tcPr>
          <w:p>
            <w:r/>
            <w:r>
              <w:rPr>
                <w:b/>
                <w:sz w:val="18"/>
              </w:rPr>
              <w:t>107</w:t>
            </w:r>
          </w:p>
        </w:tc>
        <w:tc>
          <w:tcPr>
            <w:tcW w:type="dxa" w:w="1512"/>
          </w:tcPr>
          <w:p>
            <w:r/>
            <w:r>
              <w:rPr>
                <w:sz w:val="18"/>
              </w:rPr>
              <w:t>FPE Records</w:t>
            </w:r>
          </w:p>
        </w:tc>
        <w:tc>
          <w:tcPr>
            <w:tcW w:type="dxa" w:w="1512"/>
          </w:tcPr>
          <w:p>
            <w:r/>
            <w:r>
              <w:rPr>
                <w:sz w:val="18"/>
              </w:rPr>
              <w:t>/yakap/fpe-records</w:t>
            </w:r>
          </w:p>
        </w:tc>
        <w:tc>
          <w:tcPr>
            <w:tcW w:type="dxa" w:w="1512"/>
          </w:tcPr>
          <w:p>
            <w:r/>
            <w:r>
              <w:rPr>
                <w:sz w:val="18"/>
              </w:rPr>
              <w:t>list-only</w:t>
            </w:r>
          </w:p>
        </w:tc>
        <w:tc>
          <w:tcPr>
            <w:tcW w:type="dxa" w:w="1512"/>
          </w:tcPr>
          <w:p>
            <w:r/>
            <w:r>
              <w:rPr>
                <w:sz w:val="18"/>
              </w:rPr>
              <w:t>PASS</w:t>
            </w:r>
          </w:p>
        </w:tc>
        <w:tc>
          <w:tcPr>
            <w:tcW w:type="dxa" w:w="1512"/>
          </w:tcPr>
          <w:p>
            <w:r/>
            <w:r>
              <w:rPr>
                <w:sz w:val="18"/>
              </w:rPr>
              <w:t>yakap-fpe-01-list.png</w:t>
            </w:r>
          </w:p>
        </w:tc>
      </w:tr>
      <w:tr>
        <w:tc>
          <w:tcPr>
            <w:tcW w:type="dxa" w:w="1512"/>
          </w:tcPr>
          <w:p>
            <w:r/>
            <w:r>
              <w:rPr>
                <w:b/>
                <w:sz w:val="18"/>
              </w:rPr>
              <w:t>108</w:t>
            </w:r>
          </w:p>
        </w:tc>
        <w:tc>
          <w:tcPr>
            <w:tcW w:type="dxa" w:w="1512"/>
          </w:tcPr>
          <w:p>
            <w:r/>
            <w:r>
              <w:rPr>
                <w:sz w:val="18"/>
              </w:rPr>
              <w:t>Konsulta</w:t>
            </w:r>
          </w:p>
        </w:tc>
        <w:tc>
          <w:tcPr>
            <w:tcW w:type="dxa" w:w="1512"/>
          </w:tcPr>
          <w:p>
            <w:r/>
            <w:r>
              <w:rPr>
                <w:sz w:val="18"/>
              </w:rPr>
              <w:t>/konsulta</w:t>
            </w:r>
          </w:p>
        </w:tc>
        <w:tc>
          <w:tcPr>
            <w:tcW w:type="dxa" w:w="1512"/>
          </w:tcPr>
          <w:p>
            <w:r/>
            <w:r>
              <w:rPr>
                <w:sz w:val="18"/>
              </w:rPr>
              <w:t>list-only</w:t>
            </w:r>
          </w:p>
        </w:tc>
        <w:tc>
          <w:tcPr>
            <w:tcW w:type="dxa" w:w="1512"/>
          </w:tcPr>
          <w:p>
            <w:r/>
            <w:r>
              <w:rPr>
                <w:sz w:val="18"/>
              </w:rPr>
              <w:t>PASS</w:t>
            </w:r>
          </w:p>
        </w:tc>
        <w:tc>
          <w:tcPr>
            <w:tcW w:type="dxa" w:w="1512"/>
          </w:tcPr>
          <w:p>
            <w:r/>
            <w:r>
              <w:rPr>
                <w:sz w:val="18"/>
              </w:rPr>
              <w:t>konsulta-01-list.png</w:t>
            </w:r>
          </w:p>
        </w:tc>
      </w:tr>
      <w:tr>
        <w:tc>
          <w:tcPr>
            <w:tcW w:type="dxa" w:w="1512"/>
          </w:tcPr>
          <w:p>
            <w:r/>
            <w:r>
              <w:rPr>
                <w:b/>
                <w:sz w:val="18"/>
              </w:rPr>
              <w:t>109</w:t>
            </w:r>
          </w:p>
        </w:tc>
        <w:tc>
          <w:tcPr>
            <w:tcW w:type="dxa" w:w="1512"/>
          </w:tcPr>
          <w:p>
            <w:r/>
            <w:r>
              <w:rPr>
                <w:sz w:val="18"/>
              </w:rPr>
              <w:t>Public Appointment Booking</w:t>
            </w:r>
          </w:p>
        </w:tc>
        <w:tc>
          <w:tcPr>
            <w:tcW w:type="dxa" w:w="1512"/>
          </w:tcPr>
          <w:p>
            <w:r/>
            <w:r>
              <w:rPr>
                <w:sz w:val="18"/>
              </w:rPr>
              <w:t>/book-appointment</w:t>
            </w:r>
          </w:p>
        </w:tc>
        <w:tc>
          <w:tcPr>
            <w:tcW w:type="dxa" w:w="1512"/>
          </w:tcPr>
          <w:p>
            <w:r/>
            <w:r>
              <w:rPr>
                <w:sz w:val="18"/>
              </w:rPr>
              <w:t>nav-only</w:t>
            </w:r>
          </w:p>
        </w:tc>
        <w:tc>
          <w:tcPr>
            <w:tcW w:type="dxa" w:w="1512"/>
          </w:tcPr>
          <w:p>
            <w:r/>
            <w:r>
              <w:rPr>
                <w:sz w:val="18"/>
              </w:rPr>
              <w:t>CHECK</w:t>
            </w:r>
          </w:p>
        </w:tc>
        <w:tc>
          <w:tcPr>
            <w:tcW w:type="dxa" w:w="1512"/>
          </w:tcPr>
          <w:p>
            <w:r/>
            <w:r>
              <w:rPr>
                <w:sz w:val="18"/>
              </w:rPr>
              <w:t>public-booking-01-list.png</w:t>
            </w:r>
          </w:p>
        </w:tc>
      </w:tr>
    </w:tbl>
    <w:p>
      <w:pPr>
        <w:spacing w:after="80"/>
      </w:pPr>
    </w:p>
    <w:sectPr w:rsidR="00FC693F" w:rsidRPr="0006063C" w:rsidSect="00034616">
      <w:headerReference w:type="default" r:id="rId9"/>
      <w:footerReference w:type="default" r:id="rId10"/>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 xml:space="preserve">SITHEMR Module Testing Report | Confidential | Page </w:t>
    </w:r>
    <w:r>
      <w:rPr>
        <w:color w:val="99999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888888"/>
        <w:sz w:val="16"/>
      </w:rPr>
      <w:t>SITHEMR — Hospital Electronic Medical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 Id="rId131" Type="http://schemas.openxmlformats.org/officeDocument/2006/relationships/image" Target="media/image121.png"/><Relationship Id="rId132" Type="http://schemas.openxmlformats.org/officeDocument/2006/relationships/image" Target="media/image122.png"/><Relationship Id="rId133" Type="http://schemas.openxmlformats.org/officeDocument/2006/relationships/image" Target="media/image123.png"/><Relationship Id="rId134" Type="http://schemas.openxmlformats.org/officeDocument/2006/relationships/image" Target="media/image124.png"/><Relationship Id="rId135" Type="http://schemas.openxmlformats.org/officeDocument/2006/relationships/image" Target="media/image125.png"/><Relationship Id="rId136" Type="http://schemas.openxmlformats.org/officeDocument/2006/relationships/image" Target="media/image126.png"/><Relationship Id="rId137" Type="http://schemas.openxmlformats.org/officeDocument/2006/relationships/image" Target="media/image127.png"/><Relationship Id="rId138" Type="http://schemas.openxmlformats.org/officeDocument/2006/relationships/image" Target="media/image128.png"/><Relationship Id="rId139" Type="http://schemas.openxmlformats.org/officeDocument/2006/relationships/image" Target="media/image129.png"/><Relationship Id="rId140" Type="http://schemas.openxmlformats.org/officeDocument/2006/relationships/image" Target="media/image130.png"/><Relationship Id="rId141" Type="http://schemas.openxmlformats.org/officeDocument/2006/relationships/image" Target="media/image131.png"/><Relationship Id="rId142" Type="http://schemas.openxmlformats.org/officeDocument/2006/relationships/image" Target="media/image132.png"/><Relationship Id="rId143" Type="http://schemas.openxmlformats.org/officeDocument/2006/relationships/image" Target="media/image133.png"/><Relationship Id="rId144" Type="http://schemas.openxmlformats.org/officeDocument/2006/relationships/image" Target="media/image134.png"/><Relationship Id="rId145" Type="http://schemas.openxmlformats.org/officeDocument/2006/relationships/image" Target="media/image135.png"/><Relationship Id="rId146" Type="http://schemas.openxmlformats.org/officeDocument/2006/relationships/image" Target="media/image136.png"/><Relationship Id="rId147" Type="http://schemas.openxmlformats.org/officeDocument/2006/relationships/image" Target="media/image137.png"/><Relationship Id="rId148" Type="http://schemas.openxmlformats.org/officeDocument/2006/relationships/image" Target="media/image138.png"/><Relationship Id="rId149" Type="http://schemas.openxmlformats.org/officeDocument/2006/relationships/image" Target="media/image139.png"/><Relationship Id="rId150" Type="http://schemas.openxmlformats.org/officeDocument/2006/relationships/image" Target="media/image140.png"/><Relationship Id="rId151" Type="http://schemas.openxmlformats.org/officeDocument/2006/relationships/image" Target="media/image141.png"/><Relationship Id="rId152" Type="http://schemas.openxmlformats.org/officeDocument/2006/relationships/image" Target="media/image142.png"/><Relationship Id="rId153" Type="http://schemas.openxmlformats.org/officeDocument/2006/relationships/image" Target="media/image143.png"/><Relationship Id="rId154" Type="http://schemas.openxmlformats.org/officeDocument/2006/relationships/image" Target="media/image144.png"/><Relationship Id="rId155" Type="http://schemas.openxmlformats.org/officeDocument/2006/relationships/image" Target="media/image145.png"/><Relationship Id="rId156" Type="http://schemas.openxmlformats.org/officeDocument/2006/relationships/image" Target="media/image146.png"/><Relationship Id="rId157" Type="http://schemas.openxmlformats.org/officeDocument/2006/relationships/image" Target="media/image147.png"/><Relationship Id="rId158" Type="http://schemas.openxmlformats.org/officeDocument/2006/relationships/image" Target="media/image148.png"/><Relationship Id="rId159" Type="http://schemas.openxmlformats.org/officeDocument/2006/relationships/image" Target="media/image149.png"/><Relationship Id="rId160" Type="http://schemas.openxmlformats.org/officeDocument/2006/relationships/image" Target="media/image150.png"/><Relationship Id="rId161" Type="http://schemas.openxmlformats.org/officeDocument/2006/relationships/image" Target="media/image151.png"/><Relationship Id="rId162" Type="http://schemas.openxmlformats.org/officeDocument/2006/relationships/image" Target="media/image152.png"/><Relationship Id="rId163" Type="http://schemas.openxmlformats.org/officeDocument/2006/relationships/image" Target="media/image153.png"/><Relationship Id="rId164" Type="http://schemas.openxmlformats.org/officeDocument/2006/relationships/image" Target="media/image154.png"/><Relationship Id="rId165" Type="http://schemas.openxmlformats.org/officeDocument/2006/relationships/image" Target="media/image155.png"/><Relationship Id="rId166" Type="http://schemas.openxmlformats.org/officeDocument/2006/relationships/image" Target="media/image156.png"/><Relationship Id="rId167" Type="http://schemas.openxmlformats.org/officeDocument/2006/relationships/image" Target="media/image157.png"/><Relationship Id="rId168" Type="http://schemas.openxmlformats.org/officeDocument/2006/relationships/image" Target="media/image158.png"/><Relationship Id="rId169" Type="http://schemas.openxmlformats.org/officeDocument/2006/relationships/image" Target="media/image159.png"/><Relationship Id="rId170" Type="http://schemas.openxmlformats.org/officeDocument/2006/relationships/image" Target="media/image160.png"/><Relationship Id="rId171" Type="http://schemas.openxmlformats.org/officeDocument/2006/relationships/image" Target="media/image161.png"/><Relationship Id="rId172" Type="http://schemas.openxmlformats.org/officeDocument/2006/relationships/image" Target="media/image162.png"/><Relationship Id="rId173" Type="http://schemas.openxmlformats.org/officeDocument/2006/relationships/image" Target="media/image163.png"/><Relationship Id="rId174" Type="http://schemas.openxmlformats.org/officeDocument/2006/relationships/image" Target="media/image164.png"/><Relationship Id="rId175" Type="http://schemas.openxmlformats.org/officeDocument/2006/relationships/image" Target="media/image165.png"/><Relationship Id="rId176" Type="http://schemas.openxmlformats.org/officeDocument/2006/relationships/image" Target="media/image166.png"/><Relationship Id="rId177" Type="http://schemas.openxmlformats.org/officeDocument/2006/relationships/image" Target="media/image167.png"/><Relationship Id="rId178" Type="http://schemas.openxmlformats.org/officeDocument/2006/relationships/image" Target="media/image168.png"/><Relationship Id="rId179" Type="http://schemas.openxmlformats.org/officeDocument/2006/relationships/image" Target="media/image169.png"/><Relationship Id="rId180" Type="http://schemas.openxmlformats.org/officeDocument/2006/relationships/image" Target="media/image170.png"/><Relationship Id="rId181" Type="http://schemas.openxmlformats.org/officeDocument/2006/relationships/image" Target="media/image171.png"/><Relationship Id="rId182" Type="http://schemas.openxmlformats.org/officeDocument/2006/relationships/image" Target="media/image172.png"/><Relationship Id="rId183" Type="http://schemas.openxmlformats.org/officeDocument/2006/relationships/image" Target="media/image173.png"/><Relationship Id="rId184" Type="http://schemas.openxmlformats.org/officeDocument/2006/relationships/image" Target="media/image174.png"/><Relationship Id="rId185" Type="http://schemas.openxmlformats.org/officeDocument/2006/relationships/image" Target="media/image175.png"/><Relationship Id="rId186" Type="http://schemas.openxmlformats.org/officeDocument/2006/relationships/image" Target="media/image176.png"/><Relationship Id="rId187" Type="http://schemas.openxmlformats.org/officeDocument/2006/relationships/image" Target="media/image177.png"/><Relationship Id="rId188" Type="http://schemas.openxmlformats.org/officeDocument/2006/relationships/image" Target="media/image178.png"/><Relationship Id="rId189" Type="http://schemas.openxmlformats.org/officeDocument/2006/relationships/image" Target="media/image179.png"/><Relationship Id="rId190" Type="http://schemas.openxmlformats.org/officeDocument/2006/relationships/image" Target="media/image180.png"/><Relationship Id="rId191" Type="http://schemas.openxmlformats.org/officeDocument/2006/relationships/image" Target="media/image181.png"/><Relationship Id="rId192" Type="http://schemas.openxmlformats.org/officeDocument/2006/relationships/image" Target="media/image182.png"/><Relationship Id="rId193" Type="http://schemas.openxmlformats.org/officeDocument/2006/relationships/image" Target="media/image183.png"/><Relationship Id="rId194" Type="http://schemas.openxmlformats.org/officeDocument/2006/relationships/image" Target="media/image184.png"/><Relationship Id="rId195" Type="http://schemas.openxmlformats.org/officeDocument/2006/relationships/image" Target="media/image185.png"/><Relationship Id="rId196" Type="http://schemas.openxmlformats.org/officeDocument/2006/relationships/image" Target="media/image186.png"/><Relationship Id="rId197" Type="http://schemas.openxmlformats.org/officeDocument/2006/relationships/image" Target="media/image187.png"/><Relationship Id="rId198" Type="http://schemas.openxmlformats.org/officeDocument/2006/relationships/image" Target="media/image188.png"/><Relationship Id="rId199" Type="http://schemas.openxmlformats.org/officeDocument/2006/relationships/image" Target="media/image189.png"/><Relationship Id="rId200" Type="http://schemas.openxmlformats.org/officeDocument/2006/relationships/image" Target="media/image190.png"/><Relationship Id="rId201" Type="http://schemas.openxmlformats.org/officeDocument/2006/relationships/image" Target="media/image191.png"/><Relationship Id="rId202" Type="http://schemas.openxmlformats.org/officeDocument/2006/relationships/image" Target="media/image192.png"/><Relationship Id="rId203" Type="http://schemas.openxmlformats.org/officeDocument/2006/relationships/image" Target="media/image193.png"/><Relationship Id="rId204" Type="http://schemas.openxmlformats.org/officeDocument/2006/relationships/image" Target="media/image194.png"/><Relationship Id="rId205" Type="http://schemas.openxmlformats.org/officeDocument/2006/relationships/image" Target="media/image195.png"/><Relationship Id="rId206" Type="http://schemas.openxmlformats.org/officeDocument/2006/relationships/image" Target="media/image196.png"/><Relationship Id="rId207" Type="http://schemas.openxmlformats.org/officeDocument/2006/relationships/image" Target="media/image197.png"/><Relationship Id="rId208" Type="http://schemas.openxmlformats.org/officeDocument/2006/relationships/image" Target="media/image198.png"/><Relationship Id="rId209" Type="http://schemas.openxmlformats.org/officeDocument/2006/relationships/image" Target="media/image199.png"/><Relationship Id="rId210" Type="http://schemas.openxmlformats.org/officeDocument/2006/relationships/image" Target="media/image200.png"/><Relationship Id="rId211" Type="http://schemas.openxmlformats.org/officeDocument/2006/relationships/image" Target="media/image201.png"/><Relationship Id="rId212" Type="http://schemas.openxmlformats.org/officeDocument/2006/relationships/image" Target="media/image202.png"/><Relationship Id="rId213" Type="http://schemas.openxmlformats.org/officeDocument/2006/relationships/image" Target="media/image203.png"/><Relationship Id="rId214" Type="http://schemas.openxmlformats.org/officeDocument/2006/relationships/image" Target="media/image204.png"/><Relationship Id="rId215" Type="http://schemas.openxmlformats.org/officeDocument/2006/relationships/image" Target="media/image205.png"/><Relationship Id="rId216" Type="http://schemas.openxmlformats.org/officeDocument/2006/relationships/image" Target="media/image206.png"/><Relationship Id="rId217" Type="http://schemas.openxmlformats.org/officeDocument/2006/relationships/image" Target="media/image207.png"/><Relationship Id="rId218" Type="http://schemas.openxmlformats.org/officeDocument/2006/relationships/image" Target="media/image208.png"/><Relationship Id="rId219" Type="http://schemas.openxmlformats.org/officeDocument/2006/relationships/image" Target="media/image209.png"/><Relationship Id="rId220" Type="http://schemas.openxmlformats.org/officeDocument/2006/relationships/image" Target="media/image210.png"/><Relationship Id="rId221" Type="http://schemas.openxmlformats.org/officeDocument/2006/relationships/image" Target="media/image211.png"/><Relationship Id="rId222" Type="http://schemas.openxmlformats.org/officeDocument/2006/relationships/image" Target="media/image212.png"/><Relationship Id="rId223" Type="http://schemas.openxmlformats.org/officeDocument/2006/relationships/image" Target="media/image213.png"/><Relationship Id="rId224" Type="http://schemas.openxmlformats.org/officeDocument/2006/relationships/image" Target="media/image214.png"/><Relationship Id="rId225" Type="http://schemas.openxmlformats.org/officeDocument/2006/relationships/image" Target="media/image215.png"/><Relationship Id="rId226" Type="http://schemas.openxmlformats.org/officeDocument/2006/relationships/image" Target="media/image216.png"/><Relationship Id="rId227" Type="http://schemas.openxmlformats.org/officeDocument/2006/relationships/image" Target="media/image217.png"/><Relationship Id="rId228" Type="http://schemas.openxmlformats.org/officeDocument/2006/relationships/image" Target="media/image218.png"/><Relationship Id="rId229" Type="http://schemas.openxmlformats.org/officeDocument/2006/relationships/image" Target="media/image219.png"/><Relationship Id="rId230" Type="http://schemas.openxmlformats.org/officeDocument/2006/relationships/image" Target="media/image220.png"/><Relationship Id="rId231" Type="http://schemas.openxmlformats.org/officeDocument/2006/relationships/image" Target="media/image221.png"/><Relationship Id="rId232" Type="http://schemas.openxmlformats.org/officeDocument/2006/relationships/image" Target="media/image222.png"/><Relationship Id="rId233" Type="http://schemas.openxmlformats.org/officeDocument/2006/relationships/image" Target="media/image223.png"/><Relationship Id="rId234" Type="http://schemas.openxmlformats.org/officeDocument/2006/relationships/image" Target="media/image224.png"/><Relationship Id="rId235" Type="http://schemas.openxmlformats.org/officeDocument/2006/relationships/image" Target="media/image225.png"/><Relationship Id="rId236" Type="http://schemas.openxmlformats.org/officeDocument/2006/relationships/image" Target="media/image226.png"/><Relationship Id="rId237" Type="http://schemas.openxmlformats.org/officeDocument/2006/relationships/image" Target="media/image227.png"/><Relationship Id="rId238" Type="http://schemas.openxmlformats.org/officeDocument/2006/relationships/image" Target="media/image228.png"/><Relationship Id="rId239" Type="http://schemas.openxmlformats.org/officeDocument/2006/relationships/image" Target="media/image229.png"/><Relationship Id="rId240" Type="http://schemas.openxmlformats.org/officeDocument/2006/relationships/image" Target="media/image230.png"/><Relationship Id="rId241" Type="http://schemas.openxmlformats.org/officeDocument/2006/relationships/image" Target="media/image231.png"/><Relationship Id="rId242" Type="http://schemas.openxmlformats.org/officeDocument/2006/relationships/image" Target="media/image232.png"/><Relationship Id="rId243" Type="http://schemas.openxmlformats.org/officeDocument/2006/relationships/image" Target="media/image233.png"/><Relationship Id="rId244" Type="http://schemas.openxmlformats.org/officeDocument/2006/relationships/image" Target="media/image234.png"/><Relationship Id="rId245" Type="http://schemas.openxmlformats.org/officeDocument/2006/relationships/image" Target="media/image235.png"/><Relationship Id="rId246" Type="http://schemas.openxmlformats.org/officeDocument/2006/relationships/image" Target="media/image236.png"/><Relationship Id="rId247" Type="http://schemas.openxmlformats.org/officeDocument/2006/relationships/image" Target="media/image237.png"/><Relationship Id="rId248" Type="http://schemas.openxmlformats.org/officeDocument/2006/relationships/image" Target="media/image238.png"/><Relationship Id="rId249" Type="http://schemas.openxmlformats.org/officeDocument/2006/relationships/image" Target="media/image239.png"/><Relationship Id="rId250" Type="http://schemas.openxmlformats.org/officeDocument/2006/relationships/image" Target="media/image240.png"/><Relationship Id="rId251" Type="http://schemas.openxmlformats.org/officeDocument/2006/relationships/image" Target="media/image241.png"/><Relationship Id="rId252" Type="http://schemas.openxmlformats.org/officeDocument/2006/relationships/image" Target="media/image242.png"/><Relationship Id="rId253" Type="http://schemas.openxmlformats.org/officeDocument/2006/relationships/image" Target="media/image243.png"/><Relationship Id="rId254" Type="http://schemas.openxmlformats.org/officeDocument/2006/relationships/image" Target="media/image244.png"/><Relationship Id="rId255" Type="http://schemas.openxmlformats.org/officeDocument/2006/relationships/image" Target="media/image245.png"/><Relationship Id="rId256" Type="http://schemas.openxmlformats.org/officeDocument/2006/relationships/image" Target="media/image246.png"/><Relationship Id="rId257" Type="http://schemas.openxmlformats.org/officeDocument/2006/relationships/image" Target="media/image247.png"/><Relationship Id="rId258" Type="http://schemas.openxmlformats.org/officeDocument/2006/relationships/image" Target="media/image248.png"/><Relationship Id="rId259" Type="http://schemas.openxmlformats.org/officeDocument/2006/relationships/image" Target="media/image249.png"/><Relationship Id="rId260" Type="http://schemas.openxmlformats.org/officeDocument/2006/relationships/image" Target="media/image250.png"/><Relationship Id="rId261" Type="http://schemas.openxmlformats.org/officeDocument/2006/relationships/image" Target="media/image251.png"/><Relationship Id="rId262" Type="http://schemas.openxmlformats.org/officeDocument/2006/relationships/image" Target="media/image252.png"/><Relationship Id="rId263" Type="http://schemas.openxmlformats.org/officeDocument/2006/relationships/image" Target="media/image253.png"/><Relationship Id="rId264" Type="http://schemas.openxmlformats.org/officeDocument/2006/relationships/image" Target="media/image254.png"/><Relationship Id="rId265" Type="http://schemas.openxmlformats.org/officeDocument/2006/relationships/image" Target="media/image255.png"/><Relationship Id="rId266" Type="http://schemas.openxmlformats.org/officeDocument/2006/relationships/image" Target="media/image256.png"/><Relationship Id="rId267" Type="http://schemas.openxmlformats.org/officeDocument/2006/relationships/image" Target="media/image257.png"/><Relationship Id="rId268" Type="http://schemas.openxmlformats.org/officeDocument/2006/relationships/image" Target="media/image258.png"/><Relationship Id="rId269" Type="http://schemas.openxmlformats.org/officeDocument/2006/relationships/image" Target="media/image259.png"/><Relationship Id="rId270" Type="http://schemas.openxmlformats.org/officeDocument/2006/relationships/image" Target="media/image260.png"/><Relationship Id="rId271" Type="http://schemas.openxmlformats.org/officeDocument/2006/relationships/image" Target="media/image261.png"/><Relationship Id="rId272" Type="http://schemas.openxmlformats.org/officeDocument/2006/relationships/image" Target="media/image262.png"/><Relationship Id="rId273" Type="http://schemas.openxmlformats.org/officeDocument/2006/relationships/image" Target="media/image263.png"/><Relationship Id="rId274" Type="http://schemas.openxmlformats.org/officeDocument/2006/relationships/image" Target="media/image264.png"/><Relationship Id="rId275" Type="http://schemas.openxmlformats.org/officeDocument/2006/relationships/image" Target="media/image265.png"/><Relationship Id="rId276" Type="http://schemas.openxmlformats.org/officeDocument/2006/relationships/image" Target="media/image266.png"/><Relationship Id="rId277" Type="http://schemas.openxmlformats.org/officeDocument/2006/relationships/image" Target="media/image267.png"/><Relationship Id="rId278" Type="http://schemas.openxmlformats.org/officeDocument/2006/relationships/image" Target="media/image268.png"/><Relationship Id="rId279" Type="http://schemas.openxmlformats.org/officeDocument/2006/relationships/image" Target="media/image269.png"/><Relationship Id="rId280" Type="http://schemas.openxmlformats.org/officeDocument/2006/relationships/image" Target="media/image270.png"/><Relationship Id="rId281" Type="http://schemas.openxmlformats.org/officeDocument/2006/relationships/image" Target="media/image271.png"/><Relationship Id="rId282" Type="http://schemas.openxmlformats.org/officeDocument/2006/relationships/image" Target="media/image272.png"/><Relationship Id="rId283" Type="http://schemas.openxmlformats.org/officeDocument/2006/relationships/image" Target="media/image273.png"/><Relationship Id="rId284" Type="http://schemas.openxmlformats.org/officeDocument/2006/relationships/image" Target="media/image274.png"/><Relationship Id="rId285" Type="http://schemas.openxmlformats.org/officeDocument/2006/relationships/image" Target="media/image275.png"/><Relationship Id="rId286" Type="http://schemas.openxmlformats.org/officeDocument/2006/relationships/image" Target="media/image276.png"/><Relationship Id="rId287" Type="http://schemas.openxmlformats.org/officeDocument/2006/relationships/image" Target="media/image277.png"/><Relationship Id="rId288" Type="http://schemas.openxmlformats.org/officeDocument/2006/relationships/image" Target="media/image278.png"/><Relationship Id="rId289" Type="http://schemas.openxmlformats.org/officeDocument/2006/relationships/image" Target="media/image279.png"/><Relationship Id="rId290" Type="http://schemas.openxmlformats.org/officeDocument/2006/relationships/image" Target="media/image280.png"/><Relationship Id="rId291" Type="http://schemas.openxmlformats.org/officeDocument/2006/relationships/image" Target="media/image281.png"/><Relationship Id="rId292" Type="http://schemas.openxmlformats.org/officeDocument/2006/relationships/image" Target="media/image2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